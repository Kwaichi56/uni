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67231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5D279DBD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«Белорусский государственный технологический университет»</w:t>
      </w:r>
    </w:p>
    <w:p w14:paraId="53DB30A1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>Основы информационной безопасности</w:t>
      </w:r>
    </w:p>
    <w:p w14:paraId="1AE56995" w14:textId="77777777" w:rsidR="00D86FA2" w:rsidRPr="00086691" w:rsidRDefault="00D86FA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102B7A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№8</w:t>
      </w:r>
    </w:p>
    <w:p w14:paraId="7D60E9EB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ТЕОРИЯ ЧИСЕЛ</w:t>
      </w:r>
    </w:p>
    <w:p w14:paraId="49CE8ACD" w14:textId="77777777" w:rsid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973D267" w14:textId="77777777" w:rsid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F093DB" w14:textId="77777777" w:rsid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FACD4B" w14:textId="0F650643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5A25F87" w14:textId="77777777" w:rsidR="00D86FA2" w:rsidRPr="00086691" w:rsidRDefault="008179B1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Выполнил: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Чередниченко Фёдор Денисович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Студент 2 группы 2 курса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Факультета ИТ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Научный руководитель: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proofErr w:type="spellStart"/>
      <w:r w:rsidRPr="00086691">
        <w:rPr>
          <w:rFonts w:ascii="Times New Roman" w:hAnsi="Times New Roman" w:cs="Times New Roman"/>
          <w:sz w:val="28"/>
          <w:szCs w:val="28"/>
          <w:lang w:val="ru-RU"/>
        </w:rPr>
        <w:t>Ржеутская</w:t>
      </w:r>
      <w:proofErr w:type="spellEnd"/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Надежда Викентьевна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Старший преподаватель</w:t>
      </w:r>
    </w:p>
    <w:p w14:paraId="7137C177" w14:textId="77777777" w:rsidR="00D86FA2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0BCC5D2" w14:textId="77777777" w:rsid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92D921" w14:textId="77777777" w:rsid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1D04D12" w14:textId="77777777" w:rsidR="00086691" w:rsidRP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05E327" w14:textId="77777777" w:rsidR="00D86FA2" w:rsidRPr="00086691" w:rsidRDefault="008179B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5DA5474C" w14:textId="77777777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Цель: 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получить основные сведения из курса теории чисел.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Краткие теоретические сведения: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Теория чисел изучает свойства целых чисел, в частности, операции деления с остатком, алгоритм Евклида для нахождения наибольшего общего делителя (НОД), соотношение Безу (расширенный алгоритм Евклида) и свойства простых чисел. Важнейшим инструментом для криптографии является малая теорема Ферма, которая утверждает, что если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— простое число, а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не делится на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^(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-1) ≡ 1 (</w:t>
      </w:r>
      <w:r w:rsidRPr="00086691">
        <w:rPr>
          <w:rFonts w:ascii="Times New Roman" w:hAnsi="Times New Roman" w:cs="Times New Roman"/>
          <w:sz w:val="28"/>
          <w:szCs w:val="28"/>
        </w:rPr>
        <w:t>mod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). Также фундаментальным свойством является основная теорема арифметики о том, что всякое целое число больше 1 однозначно раскладывается в произведение простых множителей.</w:t>
      </w:r>
    </w:p>
    <w:p w14:paraId="28AD0D8C" w14:textId="77777777" w:rsidR="00D86FA2" w:rsidRPr="00086691" w:rsidRDefault="008179B1" w:rsidP="00086691">
      <w:pPr>
        <w:pStyle w:val="a9"/>
        <w:rPr>
          <w:sz w:val="28"/>
          <w:szCs w:val="28"/>
          <w:lang w:val="ru-RU"/>
        </w:rPr>
      </w:pPr>
      <w:r w:rsidRPr="00086691">
        <w:rPr>
          <w:sz w:val="28"/>
          <w:szCs w:val="28"/>
          <w:lang w:val="ru-RU"/>
        </w:rPr>
        <w:t>Условие задания (Вариант 9)</w:t>
      </w:r>
    </w:p>
    <w:p w14:paraId="11ED6CA8" w14:textId="77777777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Для заданных чисел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16254559 и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1029073: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 xml:space="preserve">1. Найдите канонические разложения чисел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 xml:space="preserve">2. Найдите </w:t>
      </w:r>
      <w:proofErr w:type="gramStart"/>
      <w:r w:rsidRPr="00086691">
        <w:rPr>
          <w:rFonts w:ascii="Times New Roman" w:hAnsi="Times New Roman" w:cs="Times New Roman"/>
          <w:sz w:val="28"/>
          <w:szCs w:val="28"/>
          <w:lang w:val="ru-RU"/>
        </w:rPr>
        <w:t>НОД(</w:t>
      </w:r>
      <w:proofErr w:type="gramEnd"/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), пользуясь алгоритмом Евклида и разложением на простые множители.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 xml:space="preserve">3. С помощью расширенного алгоритма Евклида найдите целые </w:t>
      </w:r>
      <w:r w:rsidRPr="00086691">
        <w:rPr>
          <w:rFonts w:ascii="Times New Roman" w:hAnsi="Times New Roman" w:cs="Times New Roman"/>
          <w:sz w:val="28"/>
          <w:szCs w:val="28"/>
        </w:rPr>
        <w:t>u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sz w:val="28"/>
          <w:szCs w:val="28"/>
        </w:rPr>
        <w:t>v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удовлетворяющие соотношению Безу: </w:t>
      </w:r>
      <w:r w:rsidRPr="00086691">
        <w:rPr>
          <w:rFonts w:ascii="Times New Roman" w:hAnsi="Times New Roman" w:cs="Times New Roman"/>
          <w:sz w:val="28"/>
          <w:szCs w:val="28"/>
        </w:rPr>
        <w:t>au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086691">
        <w:rPr>
          <w:rFonts w:ascii="Times New Roman" w:hAnsi="Times New Roman" w:cs="Times New Roman"/>
          <w:sz w:val="28"/>
          <w:szCs w:val="28"/>
        </w:rPr>
        <w:t>bv</w:t>
      </w:r>
      <w:proofErr w:type="spellEnd"/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086691">
        <w:rPr>
          <w:rFonts w:ascii="Times New Roman" w:hAnsi="Times New Roman" w:cs="Times New Roman"/>
          <w:sz w:val="28"/>
          <w:szCs w:val="28"/>
          <w:lang w:val="ru-RU"/>
        </w:rPr>
        <w:t>НОД(</w:t>
      </w:r>
      <w:proofErr w:type="gramEnd"/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4. Найдите остаток от деления 2006^1998 на 19.</w:t>
      </w:r>
    </w:p>
    <w:p w14:paraId="5C6E36BB" w14:textId="77777777" w:rsidR="00D86FA2" w:rsidRPr="00086691" w:rsidRDefault="008179B1" w:rsidP="00086691">
      <w:pPr>
        <w:pStyle w:val="a9"/>
        <w:rPr>
          <w:lang w:val="ru-RU"/>
        </w:rPr>
      </w:pPr>
      <w:r w:rsidRPr="00086691">
        <w:rPr>
          <w:sz w:val="28"/>
          <w:szCs w:val="28"/>
          <w:lang w:val="ru-RU"/>
        </w:rPr>
        <w:t>Исполнительская часть</w:t>
      </w:r>
    </w:p>
    <w:p w14:paraId="0B368BA3" w14:textId="77777777" w:rsidR="00D86FA2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1. Канонические разложения чисел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Разложение числа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16254559: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16254559 = 7 × 11 × 23 × 9181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 xml:space="preserve">Разложение числа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1029073: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1029073 = 11 × 23 × 4067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Точные канонические разложения (поиск полных множителей):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43 × 43 × 59 × 149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97 × 103 × 103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106A4AA" w14:textId="77777777" w:rsidR="00086691" w:rsidRPr="00086691" w:rsidRDefault="0008669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97AEAD" w14:textId="77777777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br/>
        <w:t>2. Нахождение НОД(</w:t>
      </w:r>
      <w:r w:rsidRPr="00086691">
        <w:rPr>
          <w:rFonts w:ascii="Times New Roman" w:hAnsi="Times New Roman" w:cs="Times New Roman"/>
          <w:b/>
          <w:sz w:val="28"/>
          <w:szCs w:val="28"/>
        </w:rPr>
        <w:t>a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b/>
          <w:sz w:val="28"/>
          <w:szCs w:val="28"/>
        </w:rPr>
        <w:t>b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а) С помощью алгоритмом Евклида: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16254559 = 1029073 × 15 + 818464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1029073 = 818464 × 1 + 210609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818464 = 210609 × 3 + 186637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210609 = 186637 × 1 + 23972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186637 = 23972 × 7 + 18833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23972 = 18833 × 1 + 5139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18833 = 5139 × 3 + 3416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5139 = 3416 × 1 + 1723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3416 = 1723 × 1 + 1693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1723 = 1693 × 1 + 30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1693 = 30 × 56 + 13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30 = 13 × 2 + 4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13 = 4 × 3 + 1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4 = 1 × 4 + 0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Последний ненулевой остаток равен 1. Следовательно, НОД(16254559, 1029073) = 1.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б) С помощью разложения на простые множители: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Поскольку канонические разложения чисел не имеют общих простых множителей, НОД(16254559, 1029073) = 1. Числа взаимно простые.</w:t>
      </w:r>
    </w:p>
    <w:p w14:paraId="4415011C" w14:textId="77777777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  <w:t>3. Расширенный алгоритм Евклида (Соотношение Безу)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найти </w:t>
      </w:r>
      <w:r w:rsidRPr="00086691">
        <w:rPr>
          <w:rFonts w:ascii="Times New Roman" w:hAnsi="Times New Roman" w:cs="Times New Roman"/>
          <w:sz w:val="28"/>
          <w:szCs w:val="28"/>
        </w:rPr>
        <w:t>u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86691">
        <w:rPr>
          <w:rFonts w:ascii="Times New Roman" w:hAnsi="Times New Roman" w:cs="Times New Roman"/>
          <w:sz w:val="28"/>
          <w:szCs w:val="28"/>
        </w:rPr>
        <w:t>v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такие, что </w:t>
      </w:r>
      <w:r w:rsidRPr="00086691">
        <w:rPr>
          <w:rFonts w:ascii="Times New Roman" w:hAnsi="Times New Roman" w:cs="Times New Roman"/>
          <w:sz w:val="28"/>
          <w:szCs w:val="28"/>
        </w:rPr>
        <w:t>au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086691">
        <w:rPr>
          <w:rFonts w:ascii="Times New Roman" w:hAnsi="Times New Roman" w:cs="Times New Roman"/>
          <w:sz w:val="28"/>
          <w:szCs w:val="28"/>
        </w:rPr>
        <w:t>bv</w:t>
      </w:r>
      <w:proofErr w:type="spellEnd"/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1.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Выполним обратную подстановку остатков (прогонка вверх):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 = 13 - 4 × 3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... после последовательной подстановки всех остатков от 13 до 16254559 получаем: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</w:rPr>
        <w:t>u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240097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</w:rPr>
        <w:t>v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-3792414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Проверка: 16254559 × (240097) + 1029073 × (-3792414) = 1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4D855FA" w14:textId="77777777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br/>
        <w:t>4. Нахождение остатка от деления 2006^1998 на 19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Решим с помощью свойств сравнений и Малой теоремы Ферма.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1. Найдем остаток от деления основания на 19: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2006 ≡ 11 (</w:t>
      </w:r>
      <w:r w:rsidRPr="00086691">
        <w:rPr>
          <w:rFonts w:ascii="Times New Roman" w:hAnsi="Times New Roman" w:cs="Times New Roman"/>
          <w:sz w:val="28"/>
          <w:szCs w:val="28"/>
        </w:rPr>
        <w:t>mod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19), так как 2006 = 19 × 105 + 11.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2. Следовательно, 2006^1998 ≡ 11^1998 (</w:t>
      </w:r>
      <w:r w:rsidRPr="00086691">
        <w:rPr>
          <w:rFonts w:ascii="Times New Roman" w:hAnsi="Times New Roman" w:cs="Times New Roman"/>
          <w:sz w:val="28"/>
          <w:szCs w:val="28"/>
        </w:rPr>
        <w:t>mod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19).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 xml:space="preserve">3. Поскольку 19 — простое число и НОД(11, 19) = 1, применим малую теорему Ферма: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^(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-1) ≡ 1 (</w:t>
      </w:r>
      <w:r w:rsidRPr="00086691">
        <w:rPr>
          <w:rFonts w:ascii="Times New Roman" w:hAnsi="Times New Roman" w:cs="Times New Roman"/>
          <w:sz w:val="28"/>
          <w:szCs w:val="28"/>
        </w:rPr>
        <w:t>mod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Получаем: 11^18 ≡ 1 (</w:t>
      </w:r>
      <w:r w:rsidRPr="00086691">
        <w:rPr>
          <w:rFonts w:ascii="Times New Roman" w:hAnsi="Times New Roman" w:cs="Times New Roman"/>
          <w:sz w:val="28"/>
          <w:szCs w:val="28"/>
        </w:rPr>
        <w:t>mod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19).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4. Представим степень 1998 через 18: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1998 = 18 × 111.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5. Подставим в сравнение: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11^1998 = (11^18)^111 ≡ 1^111 (</w:t>
      </w:r>
      <w:r w:rsidRPr="00086691">
        <w:rPr>
          <w:rFonts w:ascii="Times New Roman" w:hAnsi="Times New Roman" w:cs="Times New Roman"/>
          <w:sz w:val="28"/>
          <w:szCs w:val="28"/>
        </w:rPr>
        <w:t>mod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19) ≡ 1 (</w:t>
      </w:r>
      <w:r w:rsidRPr="00086691">
        <w:rPr>
          <w:rFonts w:ascii="Times New Roman" w:hAnsi="Times New Roman" w:cs="Times New Roman"/>
          <w:sz w:val="28"/>
          <w:szCs w:val="28"/>
        </w:rPr>
        <w:t>mod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19).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  <w:t>Ответ: остаток от деления равен 1.</w:t>
      </w:r>
    </w:p>
    <w:p w14:paraId="2A674A9D" w14:textId="77777777" w:rsidR="00D86FA2" w:rsidRPr="00086691" w:rsidRDefault="008179B1" w:rsidP="00086691">
      <w:pPr>
        <w:pStyle w:val="a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</w:t>
      </w:r>
    </w:p>
    <w:p w14:paraId="348542F5" w14:textId="77777777" w:rsid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1. Сформулируйте алгоритм Евклида нахождения наибольшего общего делителя целых чисел.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Алгоритм Евклида заключается в последовательном делении с остатком. Для нахождения </w:t>
      </w:r>
      <w:proofErr w:type="gramStart"/>
      <w:r w:rsidRPr="00086691">
        <w:rPr>
          <w:rFonts w:ascii="Times New Roman" w:hAnsi="Times New Roman" w:cs="Times New Roman"/>
          <w:sz w:val="28"/>
          <w:szCs w:val="28"/>
          <w:lang w:val="ru-RU"/>
        </w:rPr>
        <w:t>НОД(</w:t>
      </w:r>
      <w:proofErr w:type="gramEnd"/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) (где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&gt;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делится на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получая остаток </w:t>
      </w:r>
      <w:r w:rsidRPr="00086691">
        <w:rPr>
          <w:rFonts w:ascii="Times New Roman" w:hAnsi="Times New Roman" w:cs="Times New Roman"/>
          <w:sz w:val="28"/>
          <w:szCs w:val="28"/>
        </w:rPr>
        <w:t>r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1. Затем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делится на </w:t>
      </w:r>
      <w:r w:rsidRPr="00086691">
        <w:rPr>
          <w:rFonts w:ascii="Times New Roman" w:hAnsi="Times New Roman" w:cs="Times New Roman"/>
          <w:sz w:val="28"/>
          <w:szCs w:val="28"/>
        </w:rPr>
        <w:t>r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1, получая </w:t>
      </w:r>
      <w:r w:rsidRPr="00086691">
        <w:rPr>
          <w:rFonts w:ascii="Times New Roman" w:hAnsi="Times New Roman" w:cs="Times New Roman"/>
          <w:sz w:val="28"/>
          <w:szCs w:val="28"/>
        </w:rPr>
        <w:t>r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2, и так далее. НОД равен последнему отличному от нуля остатку в этой цепочке равенств.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2. Что значит расширенный алгоритм Евклида?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Это способ получения соотношения Безу (</w:t>
      </w:r>
      <w:r w:rsidRPr="00086691">
        <w:rPr>
          <w:rFonts w:ascii="Times New Roman" w:hAnsi="Times New Roman" w:cs="Times New Roman"/>
          <w:sz w:val="28"/>
          <w:szCs w:val="28"/>
        </w:rPr>
        <w:t>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×</w:t>
      </w:r>
      <w:r w:rsidRPr="00086691">
        <w:rPr>
          <w:rFonts w:ascii="Times New Roman" w:hAnsi="Times New Roman" w:cs="Times New Roman"/>
          <w:sz w:val="28"/>
          <w:szCs w:val="28"/>
        </w:rPr>
        <w:t>u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×</w:t>
      </w:r>
      <w:r w:rsidRPr="00086691">
        <w:rPr>
          <w:rFonts w:ascii="Times New Roman" w:hAnsi="Times New Roman" w:cs="Times New Roman"/>
          <w:sz w:val="28"/>
          <w:szCs w:val="28"/>
        </w:rPr>
        <w:t>v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) для конкретных целых чисел. Он состоит из двух этапов: прогонки вниз (собственно алгоритма Евклида) и прогонки вверх — последовательного выражения остатков в каждом из шагов предыдущего этапа для нахождения коэффициентов </w:t>
      </w:r>
      <w:r w:rsidRPr="00086691">
        <w:rPr>
          <w:rFonts w:ascii="Times New Roman" w:hAnsi="Times New Roman" w:cs="Times New Roman"/>
          <w:sz w:val="28"/>
          <w:szCs w:val="28"/>
        </w:rPr>
        <w:t>u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86691">
        <w:rPr>
          <w:rFonts w:ascii="Times New Roman" w:hAnsi="Times New Roman" w:cs="Times New Roman"/>
          <w:sz w:val="28"/>
          <w:szCs w:val="28"/>
        </w:rPr>
        <w:t>v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3. Какие числа называются взаимно простыми?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Целые числа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называются взаимно простыми, если их наибольший общий делитель равен единице: </w:t>
      </w:r>
      <w:proofErr w:type="gramStart"/>
      <w:r w:rsidRPr="00086691">
        <w:rPr>
          <w:rFonts w:ascii="Times New Roman" w:hAnsi="Times New Roman" w:cs="Times New Roman"/>
          <w:sz w:val="28"/>
          <w:szCs w:val="28"/>
          <w:lang w:val="ru-RU"/>
        </w:rPr>
        <w:t>НОД(</w:t>
      </w:r>
      <w:proofErr w:type="gramEnd"/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6691">
        <w:rPr>
          <w:rFonts w:ascii="Times New Roman" w:hAnsi="Times New Roman" w:cs="Times New Roman"/>
          <w:sz w:val="28"/>
          <w:szCs w:val="28"/>
        </w:rPr>
        <w:t>b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) = 1.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D8C8F6B" w14:textId="584D9CCD" w:rsidR="00D86FA2" w:rsidRPr="00086691" w:rsidRDefault="008179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86691">
        <w:rPr>
          <w:rFonts w:ascii="Times New Roman" w:hAnsi="Times New Roman" w:cs="Times New Roman"/>
          <w:sz w:val="28"/>
          <w:szCs w:val="28"/>
          <w:lang w:val="ru-RU"/>
        </w:rPr>
        <w:lastRenderedPageBreak/>
        <w:br/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t>4. Объясните малую теорему Ферма.</w:t>
      </w:r>
      <w:r w:rsidRPr="00086691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Малая теорема Ферма утверждает, что если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— простое число, и целое число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не делится на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, то выполняется сравнение </w:t>
      </w:r>
      <w:r w:rsidRPr="00086691">
        <w:rPr>
          <w:rFonts w:ascii="Times New Roman" w:hAnsi="Times New Roman" w:cs="Times New Roman"/>
          <w:sz w:val="28"/>
          <w:szCs w:val="28"/>
        </w:rPr>
        <w:t>a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^(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-1) ≡ 1 (</w:t>
      </w:r>
      <w:r w:rsidRPr="00086691">
        <w:rPr>
          <w:rFonts w:ascii="Times New Roman" w:hAnsi="Times New Roman" w:cs="Times New Roman"/>
          <w:sz w:val="28"/>
          <w:szCs w:val="28"/>
        </w:rPr>
        <w:t>mod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6691">
        <w:rPr>
          <w:rFonts w:ascii="Times New Roman" w:hAnsi="Times New Roman" w:cs="Times New Roman"/>
          <w:sz w:val="28"/>
          <w:szCs w:val="28"/>
        </w:rPr>
        <w:t>p</w:t>
      </w:r>
      <w:r w:rsidRPr="00086691">
        <w:rPr>
          <w:rFonts w:ascii="Times New Roman" w:hAnsi="Times New Roman" w:cs="Times New Roman"/>
          <w:sz w:val="28"/>
          <w:szCs w:val="28"/>
          <w:lang w:val="ru-RU"/>
        </w:rPr>
        <w:t>). Эта теорема позволяет быстро находить остаток от деления больших степеней на простые числа.</w:t>
      </w:r>
    </w:p>
    <w:sectPr w:rsidR="00D86FA2" w:rsidRPr="000866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129572">
    <w:abstractNumId w:val="8"/>
  </w:num>
  <w:num w:numId="2" w16cid:durableId="121072344">
    <w:abstractNumId w:val="6"/>
  </w:num>
  <w:num w:numId="3" w16cid:durableId="2056200846">
    <w:abstractNumId w:val="5"/>
  </w:num>
  <w:num w:numId="4" w16cid:durableId="1936204392">
    <w:abstractNumId w:val="4"/>
  </w:num>
  <w:num w:numId="5" w16cid:durableId="657929697">
    <w:abstractNumId w:val="7"/>
  </w:num>
  <w:num w:numId="6" w16cid:durableId="742146281">
    <w:abstractNumId w:val="3"/>
  </w:num>
  <w:num w:numId="7" w16cid:durableId="1743865901">
    <w:abstractNumId w:val="2"/>
  </w:num>
  <w:num w:numId="8" w16cid:durableId="1321041671">
    <w:abstractNumId w:val="1"/>
  </w:num>
  <w:num w:numId="9" w16cid:durableId="83264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691"/>
    <w:rsid w:val="0015074B"/>
    <w:rsid w:val="0027707D"/>
    <w:rsid w:val="0029639D"/>
    <w:rsid w:val="00326F90"/>
    <w:rsid w:val="008179B1"/>
    <w:rsid w:val="00AA1D8D"/>
    <w:rsid w:val="00B47730"/>
    <w:rsid w:val="00BA0DA8"/>
    <w:rsid w:val="00CB0664"/>
    <w:rsid w:val="00D86F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B252F"/>
  <w14:defaultImageDpi w14:val="300"/>
  <w15:docId w15:val="{52D5FE2E-5D05-4476-B9E8-B4BE228E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643</Words>
  <Characters>3669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ThinkPad</cp:lastModifiedBy>
  <cp:revision>1</cp:revision>
  <dcterms:created xsi:type="dcterms:W3CDTF">2013-12-23T23:15:00Z</dcterms:created>
  <dcterms:modified xsi:type="dcterms:W3CDTF">2026-04-26T11:35:00Z</dcterms:modified>
  <cp:category/>
</cp:coreProperties>
</file>