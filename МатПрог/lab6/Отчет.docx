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C8166" w14:textId="77777777" w:rsidR="00703A19" w:rsidRPr="00697BBF" w:rsidRDefault="00000000">
      <w:pPr>
        <w:spacing w:before="160" w:after="80"/>
        <w:jc w:val="center"/>
        <w:rPr>
          <w:lang w:val="ru-RU"/>
        </w:rPr>
      </w:pPr>
      <w:r w:rsidRPr="00697BBF">
        <w:rPr>
          <w:rFonts w:ascii="Times New Roman" w:hAnsi="Times New Roman"/>
          <w:b/>
          <w:sz w:val="28"/>
          <w:lang w:val="ru-RU"/>
        </w:rPr>
        <w:t>Лабораторная работа №6</w:t>
      </w:r>
    </w:p>
    <w:p w14:paraId="2A5D09A3" w14:textId="77777777" w:rsidR="00703A19" w:rsidRPr="00697BBF" w:rsidRDefault="00000000">
      <w:pPr>
        <w:spacing w:before="160" w:after="80"/>
        <w:jc w:val="center"/>
        <w:rPr>
          <w:lang w:val="ru-RU"/>
        </w:rPr>
      </w:pPr>
      <w:r w:rsidRPr="00697BBF">
        <w:rPr>
          <w:rFonts w:ascii="Times New Roman" w:hAnsi="Times New Roman"/>
          <w:b/>
          <w:sz w:val="28"/>
          <w:lang w:val="ru-RU"/>
        </w:rPr>
        <w:t>Алгоритмы на графах</w:t>
      </w:r>
    </w:p>
    <w:p w14:paraId="4E47750D" w14:textId="77777777" w:rsidR="00703A19" w:rsidRPr="00697BBF" w:rsidRDefault="00000000">
      <w:pPr>
        <w:jc w:val="center"/>
        <w:rPr>
          <w:lang w:val="ru-RU"/>
        </w:rPr>
      </w:pPr>
      <w:r w:rsidRPr="00697BBF">
        <w:rPr>
          <w:rFonts w:ascii="Times New Roman" w:hAnsi="Times New Roman"/>
          <w:b/>
          <w:sz w:val="26"/>
          <w:lang w:val="ru-RU"/>
        </w:rPr>
        <w:t>Вариант 3</w:t>
      </w:r>
    </w:p>
    <w:p w14:paraId="26624E76" w14:textId="77777777" w:rsidR="00703A19" w:rsidRPr="00697BBF" w:rsidRDefault="00703A19">
      <w:pPr>
        <w:rPr>
          <w:lang w:val="ru-RU"/>
        </w:rPr>
      </w:pPr>
    </w:p>
    <w:p w14:paraId="2468DD6F" w14:textId="77777777" w:rsidR="00703A19" w:rsidRPr="00697BBF" w:rsidRDefault="00000000">
      <w:pPr>
        <w:spacing w:before="160" w:after="80"/>
        <w:rPr>
          <w:lang w:val="ru-RU"/>
        </w:rPr>
      </w:pPr>
      <w:r w:rsidRPr="00697BBF">
        <w:rPr>
          <w:rFonts w:ascii="Times New Roman" w:hAnsi="Times New Roman"/>
          <w:b/>
          <w:sz w:val="26"/>
          <w:lang w:val="ru-RU"/>
        </w:rPr>
        <w:t>Задание 1. Представление ориентированного графа</w:t>
      </w:r>
    </w:p>
    <w:p w14:paraId="6603B99F" w14:textId="77777777" w:rsidR="00703A19" w:rsidRPr="00697BBF" w:rsidRDefault="00000000">
      <w:pPr>
        <w:spacing w:before="40" w:after="40"/>
        <w:ind w:firstLine="709"/>
        <w:jc w:val="both"/>
        <w:rPr>
          <w:lang w:val="ru-RU"/>
        </w:rPr>
      </w:pPr>
      <w:r w:rsidRPr="00697BBF">
        <w:rPr>
          <w:rFonts w:ascii="Times New Roman" w:hAnsi="Times New Roman"/>
          <w:sz w:val="24"/>
          <w:lang w:val="ru-RU"/>
        </w:rPr>
        <w:t xml:space="preserve">Граф </w:t>
      </w:r>
      <w:r>
        <w:rPr>
          <w:rFonts w:ascii="Times New Roman" w:hAnsi="Times New Roman"/>
          <w:sz w:val="24"/>
        </w:rPr>
        <w:t>G</w:t>
      </w:r>
      <w:r w:rsidRPr="00697BBF">
        <w:rPr>
          <w:rFonts w:ascii="Times New Roman" w:hAnsi="Times New Roman"/>
          <w:sz w:val="24"/>
          <w:lang w:val="ru-RU"/>
        </w:rPr>
        <w:t xml:space="preserve"> варианта 3 содержит 7 вершин (0–6) и 10 ориентированных рёбер:</w:t>
      </w:r>
    </w:p>
    <w:p w14:paraId="37F501D9" w14:textId="77777777" w:rsidR="00703A19" w:rsidRDefault="00000000">
      <w:pPr>
        <w:pStyle w:val="a0"/>
        <w:ind w:left="850"/>
      </w:pPr>
      <w:r>
        <w:rPr>
          <w:rFonts w:ascii="Times New Roman" w:hAnsi="Times New Roman"/>
          <w:sz w:val="24"/>
        </w:rPr>
        <w:t>(0→1), (0→3)</w:t>
      </w:r>
    </w:p>
    <w:p w14:paraId="4D54A9B0" w14:textId="77777777" w:rsidR="00703A19" w:rsidRDefault="00000000">
      <w:pPr>
        <w:pStyle w:val="a0"/>
        <w:ind w:left="850"/>
      </w:pPr>
      <w:r>
        <w:rPr>
          <w:rFonts w:ascii="Times New Roman" w:hAnsi="Times New Roman"/>
          <w:sz w:val="24"/>
        </w:rPr>
        <w:t>(3→1), (3→2), (3→4), (3→6)</w:t>
      </w:r>
    </w:p>
    <w:p w14:paraId="43FEA632" w14:textId="77777777" w:rsidR="00703A19" w:rsidRDefault="00000000">
      <w:pPr>
        <w:pStyle w:val="a0"/>
        <w:ind w:left="850"/>
      </w:pPr>
      <w:r>
        <w:rPr>
          <w:rFonts w:ascii="Times New Roman" w:hAnsi="Times New Roman"/>
          <w:sz w:val="24"/>
        </w:rPr>
        <w:t>(4→1), (4→6)</w:t>
      </w:r>
    </w:p>
    <w:p w14:paraId="1B3A9D2A" w14:textId="77777777" w:rsidR="00703A19" w:rsidRDefault="00000000">
      <w:pPr>
        <w:pStyle w:val="a0"/>
        <w:ind w:left="850"/>
      </w:pPr>
      <w:r>
        <w:rPr>
          <w:rFonts w:ascii="Times New Roman" w:hAnsi="Times New Roman"/>
          <w:sz w:val="24"/>
        </w:rPr>
        <w:t>(2→5)</w:t>
      </w:r>
    </w:p>
    <w:p w14:paraId="32AC154C" w14:textId="77777777" w:rsidR="00703A19" w:rsidRDefault="00000000">
      <w:pPr>
        <w:pStyle w:val="a0"/>
        <w:ind w:left="850"/>
      </w:pPr>
      <w:r>
        <w:rPr>
          <w:rFonts w:ascii="Times New Roman" w:hAnsi="Times New Roman"/>
          <w:sz w:val="24"/>
        </w:rPr>
        <w:t>(5→6)</w:t>
      </w:r>
    </w:p>
    <w:p w14:paraId="0EB9D190" w14:textId="77777777" w:rsidR="00703A19" w:rsidRPr="00697BBF" w:rsidRDefault="00000000">
      <w:pPr>
        <w:spacing w:before="40" w:after="40"/>
        <w:ind w:firstLine="709"/>
        <w:jc w:val="both"/>
        <w:rPr>
          <w:lang w:val="ru-RU"/>
        </w:rPr>
      </w:pPr>
      <w:r w:rsidRPr="00697BBF">
        <w:rPr>
          <w:rFonts w:ascii="Times New Roman" w:hAnsi="Times New Roman"/>
          <w:sz w:val="24"/>
          <w:lang w:val="ru-RU"/>
        </w:rPr>
        <w:t>Вершины 1 и 6 являются стоками — из них не выходит ни одна дуга.</w:t>
      </w:r>
    </w:p>
    <w:p w14:paraId="09A949B2" w14:textId="77777777" w:rsidR="00703A19" w:rsidRPr="00697BBF" w:rsidRDefault="00703A19">
      <w:pPr>
        <w:rPr>
          <w:lang w:val="ru-RU"/>
        </w:rPr>
      </w:pPr>
    </w:p>
    <w:p w14:paraId="3E7CF6F9" w14:textId="77777777" w:rsidR="00703A19" w:rsidRPr="00697BBF" w:rsidRDefault="00000000">
      <w:pPr>
        <w:spacing w:before="160" w:after="80"/>
        <w:rPr>
          <w:lang w:val="ru-RU"/>
        </w:rPr>
      </w:pPr>
      <w:r w:rsidRPr="00697BBF">
        <w:rPr>
          <w:rFonts w:ascii="Times New Roman" w:hAnsi="Times New Roman"/>
          <w:b/>
          <w:sz w:val="24"/>
          <w:lang w:val="ru-RU"/>
        </w:rPr>
        <w:t>1.1 Матрица смежности</w:t>
      </w:r>
    </w:p>
    <w:p w14:paraId="5B1B88F8" w14:textId="77777777" w:rsidR="00703A19" w:rsidRDefault="00000000">
      <w:pPr>
        <w:spacing w:before="40" w:after="40"/>
        <w:ind w:firstLine="709"/>
        <w:jc w:val="both"/>
      </w:pPr>
      <w:r w:rsidRPr="00697BBF">
        <w:rPr>
          <w:rFonts w:ascii="Times New Roman" w:hAnsi="Times New Roman"/>
          <w:sz w:val="24"/>
          <w:lang w:val="ru-RU"/>
        </w:rPr>
        <w:t xml:space="preserve">Матрица </w:t>
      </w:r>
      <w:r>
        <w:rPr>
          <w:rFonts w:ascii="Times New Roman" w:hAnsi="Times New Roman"/>
          <w:sz w:val="24"/>
        </w:rPr>
        <w:t>A</w:t>
      </w:r>
      <w:r w:rsidRPr="00697BBF">
        <w:rPr>
          <w:rFonts w:ascii="Times New Roman" w:hAnsi="Times New Roman"/>
          <w:sz w:val="24"/>
          <w:lang w:val="ru-RU"/>
        </w:rPr>
        <w:t xml:space="preserve"> размером 7×7: </w:t>
      </w:r>
      <w:r>
        <w:rPr>
          <w:rFonts w:ascii="Times New Roman" w:hAnsi="Times New Roman"/>
          <w:sz w:val="24"/>
        </w:rPr>
        <w:t>a</w:t>
      </w:r>
      <w:r w:rsidRPr="00697BBF">
        <w:rPr>
          <w:rFonts w:ascii="Times New Roman" w:hAnsi="Times New Roman"/>
          <w:sz w:val="24"/>
          <w:lang w:val="ru-RU"/>
        </w:rPr>
        <w:t>[</w:t>
      </w:r>
      <w:r>
        <w:rPr>
          <w:rFonts w:ascii="Times New Roman" w:hAnsi="Times New Roman"/>
          <w:sz w:val="24"/>
        </w:rPr>
        <w:t>i</w:t>
      </w:r>
      <w:r w:rsidRPr="00697BBF">
        <w:rPr>
          <w:rFonts w:ascii="Times New Roman" w:hAnsi="Times New Roman"/>
          <w:sz w:val="24"/>
          <w:lang w:val="ru-RU"/>
        </w:rPr>
        <w:t>][</w:t>
      </w:r>
      <w:r>
        <w:rPr>
          <w:rFonts w:ascii="Times New Roman" w:hAnsi="Times New Roman"/>
          <w:sz w:val="24"/>
        </w:rPr>
        <w:t>j</w:t>
      </w:r>
      <w:r w:rsidRPr="00697BBF">
        <w:rPr>
          <w:rFonts w:ascii="Times New Roman" w:hAnsi="Times New Roman"/>
          <w:sz w:val="24"/>
          <w:lang w:val="ru-RU"/>
        </w:rPr>
        <w:t xml:space="preserve">]=1 если есть дуга </w:t>
      </w:r>
      <w:r>
        <w:rPr>
          <w:rFonts w:ascii="Times New Roman" w:hAnsi="Times New Roman"/>
          <w:sz w:val="24"/>
        </w:rPr>
        <w:t>i</w:t>
      </w:r>
      <w:r w:rsidRPr="00697BBF">
        <w:rPr>
          <w:rFonts w:ascii="Times New Roman" w:hAnsi="Times New Roman"/>
          <w:sz w:val="24"/>
          <w:lang w:val="ru-RU"/>
        </w:rPr>
        <w:t>→</w:t>
      </w:r>
      <w:r>
        <w:rPr>
          <w:rFonts w:ascii="Times New Roman" w:hAnsi="Times New Roman"/>
          <w:sz w:val="24"/>
        </w:rPr>
        <w:t>j</w:t>
      </w:r>
      <w:r w:rsidRPr="00697BBF">
        <w:rPr>
          <w:rFonts w:ascii="Times New Roman" w:hAnsi="Times New Roman"/>
          <w:sz w:val="24"/>
          <w:lang w:val="ru-RU"/>
        </w:rPr>
        <w:t xml:space="preserve">, иначе 0. </w:t>
      </w:r>
      <w:r>
        <w:rPr>
          <w:rFonts w:ascii="Times New Roman" w:hAnsi="Times New Roman"/>
          <w:sz w:val="24"/>
        </w:rPr>
        <w:t>Единицы выделены жёлтым.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 w:rsidR="00703A19" w14:paraId="467B3210" w14:textId="77777777">
        <w:trPr>
          <w:jc w:val="center"/>
        </w:trPr>
        <w:tc>
          <w:tcPr>
            <w:tcW w:w="1169" w:type="dxa"/>
            <w:shd w:val="clear" w:color="auto" w:fill="D9E1F2"/>
            <w:vAlign w:val="center"/>
          </w:tcPr>
          <w:p w14:paraId="4A627C1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 \ j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3F40659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248516E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20CCBB1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69314D8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2377D90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47CEE3F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670BB06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</w:tr>
      <w:tr w:rsidR="00703A19" w14:paraId="64468C6A" w14:textId="77777777">
        <w:trPr>
          <w:jc w:val="center"/>
        </w:trPr>
        <w:tc>
          <w:tcPr>
            <w:tcW w:w="1169" w:type="dxa"/>
            <w:shd w:val="clear" w:color="auto" w:fill="D9E1F2"/>
            <w:vAlign w:val="center"/>
          </w:tcPr>
          <w:p w14:paraId="7F3C770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4DB0863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shd w:val="clear" w:color="auto" w:fill="FFF2CC"/>
            <w:vAlign w:val="center"/>
          </w:tcPr>
          <w:p w14:paraId="0818D68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69" w:type="dxa"/>
            <w:vAlign w:val="center"/>
          </w:tcPr>
          <w:p w14:paraId="3BE9B80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shd w:val="clear" w:color="auto" w:fill="FFF2CC"/>
            <w:vAlign w:val="center"/>
          </w:tcPr>
          <w:p w14:paraId="1045C1F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69" w:type="dxa"/>
            <w:vAlign w:val="center"/>
          </w:tcPr>
          <w:p w14:paraId="5F2F811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3C773C9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455B8D3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 w:rsidR="00703A19" w14:paraId="174A0597" w14:textId="77777777">
        <w:trPr>
          <w:jc w:val="center"/>
        </w:trPr>
        <w:tc>
          <w:tcPr>
            <w:tcW w:w="1169" w:type="dxa"/>
            <w:shd w:val="clear" w:color="auto" w:fill="D9E1F2"/>
            <w:vAlign w:val="center"/>
          </w:tcPr>
          <w:p w14:paraId="0185B93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w="1169" w:type="dxa"/>
            <w:vAlign w:val="center"/>
          </w:tcPr>
          <w:p w14:paraId="0220473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2B5975C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220751D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0DDBF67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4A8C1D3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7C4AD76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5E37A1E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 w:rsidR="00703A19" w14:paraId="3A4379F8" w14:textId="77777777">
        <w:trPr>
          <w:jc w:val="center"/>
        </w:trPr>
        <w:tc>
          <w:tcPr>
            <w:tcW w:w="1169" w:type="dxa"/>
            <w:shd w:val="clear" w:color="auto" w:fill="D9E1F2"/>
            <w:vAlign w:val="center"/>
          </w:tcPr>
          <w:p w14:paraId="0DC524F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1169" w:type="dxa"/>
            <w:vAlign w:val="center"/>
          </w:tcPr>
          <w:p w14:paraId="5F27A03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0E398C2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50C2CD3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5C48C73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6F10A22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shd w:val="clear" w:color="auto" w:fill="FFF2CC"/>
            <w:vAlign w:val="center"/>
          </w:tcPr>
          <w:p w14:paraId="6C29FCC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69" w:type="dxa"/>
            <w:vAlign w:val="center"/>
          </w:tcPr>
          <w:p w14:paraId="21D317C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 w:rsidR="00703A19" w14:paraId="4ED23AE6" w14:textId="77777777">
        <w:trPr>
          <w:jc w:val="center"/>
        </w:trPr>
        <w:tc>
          <w:tcPr>
            <w:tcW w:w="1169" w:type="dxa"/>
            <w:shd w:val="clear" w:color="auto" w:fill="D9E1F2"/>
            <w:vAlign w:val="center"/>
          </w:tcPr>
          <w:p w14:paraId="49AAE8A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w="1169" w:type="dxa"/>
            <w:vAlign w:val="center"/>
          </w:tcPr>
          <w:p w14:paraId="3CACF68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shd w:val="clear" w:color="auto" w:fill="FFF2CC"/>
            <w:vAlign w:val="center"/>
          </w:tcPr>
          <w:p w14:paraId="527BB14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69" w:type="dxa"/>
            <w:shd w:val="clear" w:color="auto" w:fill="FFF2CC"/>
            <w:vAlign w:val="center"/>
          </w:tcPr>
          <w:p w14:paraId="6E4BD44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69" w:type="dxa"/>
            <w:vAlign w:val="center"/>
          </w:tcPr>
          <w:p w14:paraId="6E1B23B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shd w:val="clear" w:color="auto" w:fill="FFF2CC"/>
            <w:vAlign w:val="center"/>
          </w:tcPr>
          <w:p w14:paraId="223737B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69" w:type="dxa"/>
            <w:vAlign w:val="center"/>
          </w:tcPr>
          <w:p w14:paraId="3B6165E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shd w:val="clear" w:color="auto" w:fill="FFF2CC"/>
            <w:vAlign w:val="center"/>
          </w:tcPr>
          <w:p w14:paraId="228E795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 w:rsidR="00703A19" w14:paraId="5E078BCA" w14:textId="77777777">
        <w:trPr>
          <w:jc w:val="center"/>
        </w:trPr>
        <w:tc>
          <w:tcPr>
            <w:tcW w:w="1169" w:type="dxa"/>
            <w:shd w:val="clear" w:color="auto" w:fill="D9E1F2"/>
            <w:vAlign w:val="center"/>
          </w:tcPr>
          <w:p w14:paraId="722A752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w="1169" w:type="dxa"/>
            <w:vAlign w:val="center"/>
          </w:tcPr>
          <w:p w14:paraId="61DD2CB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shd w:val="clear" w:color="auto" w:fill="FFF2CC"/>
            <w:vAlign w:val="center"/>
          </w:tcPr>
          <w:p w14:paraId="7D09305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69" w:type="dxa"/>
            <w:vAlign w:val="center"/>
          </w:tcPr>
          <w:p w14:paraId="6490347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0B3AE3A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6D3C264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37955CD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shd w:val="clear" w:color="auto" w:fill="FFF2CC"/>
            <w:vAlign w:val="center"/>
          </w:tcPr>
          <w:p w14:paraId="781879D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 w:rsidR="00703A19" w14:paraId="493FD2A6" w14:textId="77777777">
        <w:trPr>
          <w:jc w:val="center"/>
        </w:trPr>
        <w:tc>
          <w:tcPr>
            <w:tcW w:w="1169" w:type="dxa"/>
            <w:shd w:val="clear" w:color="auto" w:fill="D9E1F2"/>
            <w:vAlign w:val="center"/>
          </w:tcPr>
          <w:p w14:paraId="628ABE4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w="1169" w:type="dxa"/>
            <w:vAlign w:val="center"/>
          </w:tcPr>
          <w:p w14:paraId="7FB30B0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12BAE5D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270FF19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29B35C0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60DE919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55855E1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shd w:val="clear" w:color="auto" w:fill="FFF2CC"/>
            <w:vAlign w:val="center"/>
          </w:tcPr>
          <w:p w14:paraId="7878B18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 w:rsidR="00703A19" w14:paraId="53926785" w14:textId="77777777">
        <w:trPr>
          <w:jc w:val="center"/>
        </w:trPr>
        <w:tc>
          <w:tcPr>
            <w:tcW w:w="1169" w:type="dxa"/>
            <w:shd w:val="clear" w:color="auto" w:fill="D9E1F2"/>
            <w:vAlign w:val="center"/>
          </w:tcPr>
          <w:p w14:paraId="30810A2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w="1169" w:type="dxa"/>
            <w:vAlign w:val="center"/>
          </w:tcPr>
          <w:p w14:paraId="616EC6C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71CC362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4247488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43B6E16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59F2DFC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557F8C3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169" w:type="dxa"/>
            <w:vAlign w:val="center"/>
          </w:tcPr>
          <w:p w14:paraId="1932F94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 w14:paraId="329A38C7" w14:textId="77777777" w:rsidR="00703A19" w:rsidRDefault="00703A19"/>
    <w:p w14:paraId="6180ED80" w14:textId="77777777" w:rsidR="00703A19" w:rsidRDefault="00000000">
      <w:pPr>
        <w:spacing w:before="160" w:after="80"/>
      </w:pPr>
      <w:r>
        <w:rPr>
          <w:rFonts w:ascii="Times New Roman" w:hAnsi="Times New Roman"/>
          <w:b/>
          <w:sz w:val="24"/>
        </w:rPr>
        <w:t>1.2 Матрица инцидентности</w:t>
      </w:r>
    </w:p>
    <w:p w14:paraId="2A244515" w14:textId="77777777" w:rsidR="00703A19" w:rsidRPr="00697BBF" w:rsidRDefault="00000000">
      <w:pPr>
        <w:spacing w:before="40" w:after="40"/>
        <w:ind w:firstLine="709"/>
        <w:jc w:val="both"/>
        <w:rPr>
          <w:lang w:val="ru-RU"/>
        </w:rPr>
      </w:pPr>
      <w:r w:rsidRPr="00697BBF">
        <w:rPr>
          <w:rFonts w:ascii="Times New Roman" w:hAnsi="Times New Roman"/>
          <w:sz w:val="24"/>
          <w:lang w:val="ru-RU"/>
        </w:rPr>
        <w:t xml:space="preserve">Матрица </w:t>
      </w:r>
      <w:r>
        <w:rPr>
          <w:rFonts w:ascii="Times New Roman" w:hAnsi="Times New Roman"/>
          <w:sz w:val="24"/>
        </w:rPr>
        <w:t>B</w:t>
      </w:r>
      <w:r w:rsidRPr="00697BBF">
        <w:rPr>
          <w:rFonts w:ascii="Times New Roman" w:hAnsi="Times New Roman"/>
          <w:sz w:val="24"/>
          <w:lang w:val="ru-RU"/>
        </w:rPr>
        <w:t xml:space="preserve"> размером 7×10: </w:t>
      </w:r>
      <w:r>
        <w:rPr>
          <w:rFonts w:ascii="Times New Roman" w:hAnsi="Times New Roman"/>
          <w:sz w:val="24"/>
        </w:rPr>
        <w:t>b</w:t>
      </w:r>
      <w:r w:rsidRPr="00697BBF">
        <w:rPr>
          <w:rFonts w:ascii="Times New Roman" w:hAnsi="Times New Roman"/>
          <w:sz w:val="24"/>
          <w:lang w:val="ru-RU"/>
        </w:rPr>
        <w:t>[</w:t>
      </w:r>
      <w:r>
        <w:rPr>
          <w:rFonts w:ascii="Times New Roman" w:hAnsi="Times New Roman"/>
          <w:sz w:val="24"/>
        </w:rPr>
        <w:t>i</w:t>
      </w:r>
      <w:r w:rsidRPr="00697BBF">
        <w:rPr>
          <w:rFonts w:ascii="Times New Roman" w:hAnsi="Times New Roman"/>
          <w:sz w:val="24"/>
          <w:lang w:val="ru-RU"/>
        </w:rPr>
        <w:t>][</w:t>
      </w:r>
      <w:r>
        <w:rPr>
          <w:rFonts w:ascii="Times New Roman" w:hAnsi="Times New Roman"/>
          <w:sz w:val="24"/>
        </w:rPr>
        <w:t>k</w:t>
      </w:r>
      <w:r w:rsidRPr="00697BBF">
        <w:rPr>
          <w:rFonts w:ascii="Times New Roman" w:hAnsi="Times New Roman"/>
          <w:sz w:val="24"/>
          <w:lang w:val="ru-RU"/>
        </w:rPr>
        <w:t xml:space="preserve">]=−1 (исток, красный), </w:t>
      </w:r>
      <w:r>
        <w:rPr>
          <w:rFonts w:ascii="Times New Roman" w:hAnsi="Times New Roman"/>
          <w:sz w:val="24"/>
        </w:rPr>
        <w:t>b</w:t>
      </w:r>
      <w:r w:rsidRPr="00697BBF">
        <w:rPr>
          <w:rFonts w:ascii="Times New Roman" w:hAnsi="Times New Roman"/>
          <w:sz w:val="24"/>
          <w:lang w:val="ru-RU"/>
        </w:rPr>
        <w:t>[</w:t>
      </w:r>
      <w:r>
        <w:rPr>
          <w:rFonts w:ascii="Times New Roman" w:hAnsi="Times New Roman"/>
          <w:sz w:val="24"/>
        </w:rPr>
        <w:t>i</w:t>
      </w:r>
      <w:r w:rsidRPr="00697BBF">
        <w:rPr>
          <w:rFonts w:ascii="Times New Roman" w:hAnsi="Times New Roman"/>
          <w:sz w:val="24"/>
          <w:lang w:val="ru-RU"/>
        </w:rPr>
        <w:t>][</w:t>
      </w:r>
      <w:r>
        <w:rPr>
          <w:rFonts w:ascii="Times New Roman" w:hAnsi="Times New Roman"/>
          <w:sz w:val="24"/>
        </w:rPr>
        <w:t>k</w:t>
      </w:r>
      <w:r w:rsidRPr="00697BBF">
        <w:rPr>
          <w:rFonts w:ascii="Times New Roman" w:hAnsi="Times New Roman"/>
          <w:sz w:val="24"/>
          <w:lang w:val="ru-RU"/>
        </w:rPr>
        <w:t>]=+1 (сток, зелёный), иначе 0.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703A19" w14:paraId="43724618" w14:textId="77777777">
        <w:trPr>
          <w:jc w:val="center"/>
        </w:trPr>
        <w:tc>
          <w:tcPr>
            <w:tcW w:w="850" w:type="dxa"/>
            <w:shd w:val="clear" w:color="auto" w:fill="D9E1F2"/>
            <w:vAlign w:val="center"/>
          </w:tcPr>
          <w:p w14:paraId="4C7AFA9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v\e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24EC430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e0</w:t>
            </w:r>
            <w:r>
              <w:rPr>
                <w:rFonts w:ascii="Times New Roman" w:hAnsi="Times New Roman"/>
                <w:b/>
                <w:sz w:val="16"/>
              </w:rPr>
              <w:br/>
              <w:t>(0,1)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16D44B0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e1</w:t>
            </w:r>
            <w:r>
              <w:rPr>
                <w:rFonts w:ascii="Times New Roman" w:hAnsi="Times New Roman"/>
                <w:b/>
                <w:sz w:val="16"/>
              </w:rPr>
              <w:br/>
              <w:t>(0,3)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694ED2B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e2</w:t>
            </w:r>
            <w:r>
              <w:rPr>
                <w:rFonts w:ascii="Times New Roman" w:hAnsi="Times New Roman"/>
                <w:b/>
                <w:sz w:val="16"/>
              </w:rPr>
              <w:br/>
              <w:t>(3,1)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0FF760E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e3</w:t>
            </w:r>
            <w:r>
              <w:rPr>
                <w:rFonts w:ascii="Times New Roman" w:hAnsi="Times New Roman"/>
                <w:b/>
                <w:sz w:val="16"/>
              </w:rPr>
              <w:br/>
              <w:t>(3,2)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204E036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e4</w:t>
            </w:r>
            <w:r>
              <w:rPr>
                <w:rFonts w:ascii="Times New Roman" w:hAnsi="Times New Roman"/>
                <w:b/>
                <w:sz w:val="16"/>
              </w:rPr>
              <w:br/>
              <w:t>(3,4)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6BE5F6D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e5</w:t>
            </w:r>
            <w:r>
              <w:rPr>
                <w:rFonts w:ascii="Times New Roman" w:hAnsi="Times New Roman"/>
                <w:b/>
                <w:sz w:val="16"/>
              </w:rPr>
              <w:br/>
              <w:t>(3,6)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703C51B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e6</w:t>
            </w:r>
            <w:r>
              <w:rPr>
                <w:rFonts w:ascii="Times New Roman" w:hAnsi="Times New Roman"/>
                <w:b/>
                <w:sz w:val="16"/>
              </w:rPr>
              <w:br/>
              <w:t>(4,1)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551742E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e7</w:t>
            </w:r>
            <w:r>
              <w:rPr>
                <w:rFonts w:ascii="Times New Roman" w:hAnsi="Times New Roman"/>
                <w:b/>
                <w:sz w:val="16"/>
              </w:rPr>
              <w:br/>
              <w:t>(4,6)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786F648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e8</w:t>
            </w:r>
            <w:r>
              <w:rPr>
                <w:rFonts w:ascii="Times New Roman" w:hAnsi="Times New Roman"/>
                <w:b/>
                <w:sz w:val="16"/>
              </w:rPr>
              <w:br/>
              <w:t>(2,5)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64704E2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e9</w:t>
            </w:r>
            <w:r>
              <w:rPr>
                <w:rFonts w:ascii="Times New Roman" w:hAnsi="Times New Roman"/>
                <w:b/>
                <w:sz w:val="16"/>
              </w:rPr>
              <w:br/>
              <w:t>(5,6)</w:t>
            </w:r>
          </w:p>
        </w:tc>
      </w:tr>
      <w:tr w:rsidR="00703A19" w14:paraId="1CF21B7B" w14:textId="77777777">
        <w:trPr>
          <w:jc w:val="center"/>
        </w:trPr>
        <w:tc>
          <w:tcPr>
            <w:tcW w:w="850" w:type="dxa"/>
            <w:shd w:val="clear" w:color="auto" w:fill="D9E1F2"/>
            <w:vAlign w:val="center"/>
          </w:tcPr>
          <w:p w14:paraId="11F7D51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w="850" w:type="dxa"/>
            <w:shd w:val="clear" w:color="auto" w:fill="FFE0E0"/>
            <w:vAlign w:val="center"/>
          </w:tcPr>
          <w:p w14:paraId="6BB6D36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−1</w:t>
            </w:r>
          </w:p>
        </w:tc>
        <w:tc>
          <w:tcPr>
            <w:tcW w:w="850" w:type="dxa"/>
            <w:shd w:val="clear" w:color="auto" w:fill="FFE0E0"/>
            <w:vAlign w:val="center"/>
          </w:tcPr>
          <w:p w14:paraId="5FD926E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−1</w:t>
            </w:r>
          </w:p>
        </w:tc>
        <w:tc>
          <w:tcPr>
            <w:tcW w:w="850" w:type="dxa"/>
            <w:vAlign w:val="center"/>
          </w:tcPr>
          <w:p w14:paraId="28B5675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524B74F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33D3E0B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62604E9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23B360E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33994F4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1B83ADC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25ADF08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 w:rsidR="00703A19" w14:paraId="7A522382" w14:textId="77777777">
        <w:trPr>
          <w:jc w:val="center"/>
        </w:trPr>
        <w:tc>
          <w:tcPr>
            <w:tcW w:w="850" w:type="dxa"/>
            <w:shd w:val="clear" w:color="auto" w:fill="D9E1F2"/>
            <w:vAlign w:val="center"/>
          </w:tcPr>
          <w:p w14:paraId="0F14F16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317D232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+1</w:t>
            </w:r>
          </w:p>
        </w:tc>
        <w:tc>
          <w:tcPr>
            <w:tcW w:w="850" w:type="dxa"/>
            <w:vAlign w:val="center"/>
          </w:tcPr>
          <w:p w14:paraId="28BB68B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38ADEA0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+1</w:t>
            </w:r>
          </w:p>
        </w:tc>
        <w:tc>
          <w:tcPr>
            <w:tcW w:w="850" w:type="dxa"/>
            <w:vAlign w:val="center"/>
          </w:tcPr>
          <w:p w14:paraId="02F7364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60EA1CA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105B25B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13C2BA8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+1</w:t>
            </w:r>
          </w:p>
        </w:tc>
        <w:tc>
          <w:tcPr>
            <w:tcW w:w="850" w:type="dxa"/>
            <w:vAlign w:val="center"/>
          </w:tcPr>
          <w:p w14:paraId="307B30E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010FCF8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569A58E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 w:rsidR="00703A19" w14:paraId="011A6EC5" w14:textId="77777777">
        <w:trPr>
          <w:jc w:val="center"/>
        </w:trPr>
        <w:tc>
          <w:tcPr>
            <w:tcW w:w="850" w:type="dxa"/>
            <w:shd w:val="clear" w:color="auto" w:fill="D9E1F2"/>
            <w:vAlign w:val="center"/>
          </w:tcPr>
          <w:p w14:paraId="3C292C5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1297A24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5E3899D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3C729B1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13B5380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+1</w:t>
            </w:r>
          </w:p>
        </w:tc>
        <w:tc>
          <w:tcPr>
            <w:tcW w:w="850" w:type="dxa"/>
            <w:vAlign w:val="center"/>
          </w:tcPr>
          <w:p w14:paraId="2A32F02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7F340E4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0B150BF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4178EFE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shd w:val="clear" w:color="auto" w:fill="FFE0E0"/>
            <w:vAlign w:val="center"/>
          </w:tcPr>
          <w:p w14:paraId="57983D5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−1</w:t>
            </w:r>
          </w:p>
        </w:tc>
        <w:tc>
          <w:tcPr>
            <w:tcW w:w="850" w:type="dxa"/>
            <w:vAlign w:val="center"/>
          </w:tcPr>
          <w:p w14:paraId="06763D4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 w:rsidR="00703A19" w14:paraId="7385D76C" w14:textId="77777777">
        <w:trPr>
          <w:jc w:val="center"/>
        </w:trPr>
        <w:tc>
          <w:tcPr>
            <w:tcW w:w="850" w:type="dxa"/>
            <w:shd w:val="clear" w:color="auto" w:fill="D9E1F2"/>
            <w:vAlign w:val="center"/>
          </w:tcPr>
          <w:p w14:paraId="6E182D1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w="850" w:type="dxa"/>
            <w:vAlign w:val="center"/>
          </w:tcPr>
          <w:p w14:paraId="3086CE0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3E9AE5E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+1</w:t>
            </w:r>
          </w:p>
        </w:tc>
        <w:tc>
          <w:tcPr>
            <w:tcW w:w="850" w:type="dxa"/>
            <w:shd w:val="clear" w:color="auto" w:fill="FFE0E0"/>
            <w:vAlign w:val="center"/>
          </w:tcPr>
          <w:p w14:paraId="577245A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−1</w:t>
            </w:r>
          </w:p>
        </w:tc>
        <w:tc>
          <w:tcPr>
            <w:tcW w:w="850" w:type="dxa"/>
            <w:shd w:val="clear" w:color="auto" w:fill="FFE0E0"/>
            <w:vAlign w:val="center"/>
          </w:tcPr>
          <w:p w14:paraId="55E5F73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−1</w:t>
            </w:r>
          </w:p>
        </w:tc>
        <w:tc>
          <w:tcPr>
            <w:tcW w:w="850" w:type="dxa"/>
            <w:shd w:val="clear" w:color="auto" w:fill="FFE0E0"/>
            <w:vAlign w:val="center"/>
          </w:tcPr>
          <w:p w14:paraId="724B09D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−1</w:t>
            </w:r>
          </w:p>
        </w:tc>
        <w:tc>
          <w:tcPr>
            <w:tcW w:w="850" w:type="dxa"/>
            <w:shd w:val="clear" w:color="auto" w:fill="FFE0E0"/>
            <w:vAlign w:val="center"/>
          </w:tcPr>
          <w:p w14:paraId="43C59B2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−1</w:t>
            </w:r>
          </w:p>
        </w:tc>
        <w:tc>
          <w:tcPr>
            <w:tcW w:w="850" w:type="dxa"/>
            <w:vAlign w:val="center"/>
          </w:tcPr>
          <w:p w14:paraId="0EDD1DF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53D3C34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7DF680B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74B58A4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 w:rsidR="00703A19" w14:paraId="77A42EC2" w14:textId="77777777">
        <w:trPr>
          <w:jc w:val="center"/>
        </w:trPr>
        <w:tc>
          <w:tcPr>
            <w:tcW w:w="850" w:type="dxa"/>
            <w:shd w:val="clear" w:color="auto" w:fill="D9E1F2"/>
            <w:vAlign w:val="center"/>
          </w:tcPr>
          <w:p w14:paraId="70A6352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w="850" w:type="dxa"/>
            <w:vAlign w:val="center"/>
          </w:tcPr>
          <w:p w14:paraId="3352212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70CF15C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53847FF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1D2DF19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0699CC9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+1</w:t>
            </w:r>
          </w:p>
        </w:tc>
        <w:tc>
          <w:tcPr>
            <w:tcW w:w="850" w:type="dxa"/>
            <w:vAlign w:val="center"/>
          </w:tcPr>
          <w:p w14:paraId="554A0F5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shd w:val="clear" w:color="auto" w:fill="FFE0E0"/>
            <w:vAlign w:val="center"/>
          </w:tcPr>
          <w:p w14:paraId="153CA5E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−1</w:t>
            </w:r>
          </w:p>
        </w:tc>
        <w:tc>
          <w:tcPr>
            <w:tcW w:w="850" w:type="dxa"/>
            <w:shd w:val="clear" w:color="auto" w:fill="FFE0E0"/>
            <w:vAlign w:val="center"/>
          </w:tcPr>
          <w:p w14:paraId="52B5421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−1</w:t>
            </w:r>
          </w:p>
        </w:tc>
        <w:tc>
          <w:tcPr>
            <w:tcW w:w="850" w:type="dxa"/>
            <w:vAlign w:val="center"/>
          </w:tcPr>
          <w:p w14:paraId="0EB56EE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616B979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 w:rsidR="00703A19" w14:paraId="576703FB" w14:textId="77777777">
        <w:trPr>
          <w:jc w:val="center"/>
        </w:trPr>
        <w:tc>
          <w:tcPr>
            <w:tcW w:w="850" w:type="dxa"/>
            <w:shd w:val="clear" w:color="auto" w:fill="D9E1F2"/>
            <w:vAlign w:val="center"/>
          </w:tcPr>
          <w:p w14:paraId="70A2C8A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w="850" w:type="dxa"/>
            <w:vAlign w:val="center"/>
          </w:tcPr>
          <w:p w14:paraId="2FF98CF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13A1737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33D660C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424AE0D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4DA0ADA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28331B8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4BB358B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3A6036E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1828345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+1</w:t>
            </w:r>
          </w:p>
        </w:tc>
        <w:tc>
          <w:tcPr>
            <w:tcW w:w="850" w:type="dxa"/>
            <w:shd w:val="clear" w:color="auto" w:fill="FFE0E0"/>
            <w:vAlign w:val="center"/>
          </w:tcPr>
          <w:p w14:paraId="596D767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−1</w:t>
            </w:r>
          </w:p>
        </w:tc>
      </w:tr>
      <w:tr w:rsidR="00703A19" w14:paraId="44362E78" w14:textId="77777777">
        <w:trPr>
          <w:jc w:val="center"/>
        </w:trPr>
        <w:tc>
          <w:tcPr>
            <w:tcW w:w="850" w:type="dxa"/>
            <w:shd w:val="clear" w:color="auto" w:fill="D9E1F2"/>
            <w:vAlign w:val="center"/>
          </w:tcPr>
          <w:p w14:paraId="26108FF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w="850" w:type="dxa"/>
            <w:vAlign w:val="center"/>
          </w:tcPr>
          <w:p w14:paraId="64700A7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394F3EB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3026D6F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5D128B3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2B72A42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680F4AD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+1</w:t>
            </w:r>
          </w:p>
        </w:tc>
        <w:tc>
          <w:tcPr>
            <w:tcW w:w="850" w:type="dxa"/>
            <w:vAlign w:val="center"/>
          </w:tcPr>
          <w:p w14:paraId="2DB73DE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69CE7CF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+1</w:t>
            </w:r>
          </w:p>
        </w:tc>
        <w:tc>
          <w:tcPr>
            <w:tcW w:w="850" w:type="dxa"/>
            <w:vAlign w:val="center"/>
          </w:tcPr>
          <w:p w14:paraId="319C01F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4904477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+1</w:t>
            </w:r>
          </w:p>
        </w:tc>
      </w:tr>
    </w:tbl>
    <w:p w14:paraId="6DA178B3" w14:textId="77777777" w:rsidR="00703A19" w:rsidRDefault="00703A19"/>
    <w:p w14:paraId="66A05353" w14:textId="77777777" w:rsidR="00703A19" w:rsidRDefault="00000000">
      <w:pPr>
        <w:spacing w:before="160" w:after="80"/>
      </w:pPr>
      <w:r>
        <w:rPr>
          <w:rFonts w:ascii="Times New Roman" w:hAnsi="Times New Roman"/>
          <w:b/>
          <w:sz w:val="24"/>
        </w:rPr>
        <w:t>1.3 Список смежных вершин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03A19" w14:paraId="349E7B12" w14:textId="77777777">
        <w:trPr>
          <w:jc w:val="center"/>
        </w:trPr>
        <w:tc>
          <w:tcPr>
            <w:tcW w:w="4677" w:type="dxa"/>
            <w:shd w:val="clear" w:color="auto" w:fill="D9E1F2"/>
            <w:vAlign w:val="center"/>
          </w:tcPr>
          <w:p w14:paraId="2FA9915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Вершина</w:t>
            </w:r>
          </w:p>
        </w:tc>
        <w:tc>
          <w:tcPr>
            <w:tcW w:w="4677" w:type="dxa"/>
            <w:shd w:val="clear" w:color="auto" w:fill="D9E1F2"/>
            <w:vAlign w:val="center"/>
          </w:tcPr>
          <w:p w14:paraId="173A5A1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Смежные вершины</w:t>
            </w:r>
          </w:p>
        </w:tc>
      </w:tr>
      <w:tr w:rsidR="00703A19" w14:paraId="6368FFBC" w14:textId="77777777">
        <w:trPr>
          <w:jc w:val="center"/>
        </w:trPr>
        <w:tc>
          <w:tcPr>
            <w:tcW w:w="4677" w:type="dxa"/>
            <w:shd w:val="clear" w:color="auto" w:fill="EBF3FB"/>
            <w:vAlign w:val="center"/>
          </w:tcPr>
          <w:p w14:paraId="3EE4382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w="4677" w:type="dxa"/>
            <w:vAlign w:val="center"/>
          </w:tcPr>
          <w:p w14:paraId="544B2F78" w14:textId="77777777" w:rsidR="00703A19" w:rsidRDefault="00000000">
            <w:r>
              <w:rPr>
                <w:rFonts w:ascii="Times New Roman" w:hAnsi="Times New Roman"/>
                <w:sz w:val="20"/>
              </w:rPr>
              <w:t>1, 3</w:t>
            </w:r>
          </w:p>
        </w:tc>
      </w:tr>
      <w:tr w:rsidR="00703A19" w14:paraId="0602ECD5" w14:textId="77777777">
        <w:trPr>
          <w:jc w:val="center"/>
        </w:trPr>
        <w:tc>
          <w:tcPr>
            <w:tcW w:w="4677" w:type="dxa"/>
            <w:shd w:val="clear" w:color="auto" w:fill="EBF3FB"/>
            <w:vAlign w:val="center"/>
          </w:tcPr>
          <w:p w14:paraId="4E27B3C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w="4677" w:type="dxa"/>
            <w:vAlign w:val="center"/>
          </w:tcPr>
          <w:p w14:paraId="6428A305" w14:textId="77777777" w:rsidR="00703A19" w:rsidRDefault="00000000">
            <w:r>
              <w:rPr>
                <w:rFonts w:ascii="Times New Roman" w:hAnsi="Times New Roman"/>
                <w:sz w:val="20"/>
              </w:rPr>
              <w:t>— (сток)</w:t>
            </w:r>
          </w:p>
        </w:tc>
      </w:tr>
      <w:tr w:rsidR="00703A19" w14:paraId="59CC5B1F" w14:textId="77777777">
        <w:trPr>
          <w:jc w:val="center"/>
        </w:trPr>
        <w:tc>
          <w:tcPr>
            <w:tcW w:w="4677" w:type="dxa"/>
            <w:shd w:val="clear" w:color="auto" w:fill="EBF3FB"/>
            <w:vAlign w:val="center"/>
          </w:tcPr>
          <w:p w14:paraId="39445E1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4677" w:type="dxa"/>
            <w:vAlign w:val="center"/>
          </w:tcPr>
          <w:p w14:paraId="0ED9EFAC" w14:textId="77777777" w:rsidR="00703A19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 w:rsidR="00703A19" w14:paraId="196422BB" w14:textId="77777777">
        <w:trPr>
          <w:jc w:val="center"/>
        </w:trPr>
        <w:tc>
          <w:tcPr>
            <w:tcW w:w="4677" w:type="dxa"/>
            <w:shd w:val="clear" w:color="auto" w:fill="EBF3FB"/>
            <w:vAlign w:val="center"/>
          </w:tcPr>
          <w:p w14:paraId="0FD0929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w="4677" w:type="dxa"/>
            <w:vAlign w:val="center"/>
          </w:tcPr>
          <w:p w14:paraId="4F94C55B" w14:textId="77777777" w:rsidR="00703A19" w:rsidRDefault="00000000">
            <w:r>
              <w:rPr>
                <w:rFonts w:ascii="Times New Roman" w:hAnsi="Times New Roman"/>
                <w:sz w:val="20"/>
              </w:rPr>
              <w:t>1, 2, 4, 6</w:t>
            </w:r>
          </w:p>
        </w:tc>
      </w:tr>
      <w:tr w:rsidR="00703A19" w14:paraId="516E4976" w14:textId="77777777">
        <w:trPr>
          <w:jc w:val="center"/>
        </w:trPr>
        <w:tc>
          <w:tcPr>
            <w:tcW w:w="4677" w:type="dxa"/>
            <w:shd w:val="clear" w:color="auto" w:fill="EBF3FB"/>
            <w:vAlign w:val="center"/>
          </w:tcPr>
          <w:p w14:paraId="31951E4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lastRenderedPageBreak/>
              <w:t>4</w:t>
            </w:r>
          </w:p>
        </w:tc>
        <w:tc>
          <w:tcPr>
            <w:tcW w:w="4677" w:type="dxa"/>
            <w:vAlign w:val="center"/>
          </w:tcPr>
          <w:p w14:paraId="40B74210" w14:textId="77777777" w:rsidR="00703A19" w:rsidRDefault="00000000">
            <w:r>
              <w:rPr>
                <w:rFonts w:ascii="Times New Roman" w:hAnsi="Times New Roman"/>
                <w:sz w:val="20"/>
              </w:rPr>
              <w:t>1, 6</w:t>
            </w:r>
          </w:p>
        </w:tc>
      </w:tr>
      <w:tr w:rsidR="00703A19" w14:paraId="1AE9EEA6" w14:textId="77777777">
        <w:trPr>
          <w:jc w:val="center"/>
        </w:trPr>
        <w:tc>
          <w:tcPr>
            <w:tcW w:w="4677" w:type="dxa"/>
            <w:shd w:val="clear" w:color="auto" w:fill="EBF3FB"/>
            <w:vAlign w:val="center"/>
          </w:tcPr>
          <w:p w14:paraId="0F05120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w="4677" w:type="dxa"/>
            <w:vAlign w:val="center"/>
          </w:tcPr>
          <w:p w14:paraId="509262ED" w14:textId="77777777" w:rsidR="00703A19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 w:rsidR="00703A19" w14:paraId="284BBA25" w14:textId="77777777">
        <w:trPr>
          <w:jc w:val="center"/>
        </w:trPr>
        <w:tc>
          <w:tcPr>
            <w:tcW w:w="4677" w:type="dxa"/>
            <w:shd w:val="clear" w:color="auto" w:fill="EBF3FB"/>
            <w:vAlign w:val="center"/>
          </w:tcPr>
          <w:p w14:paraId="1B7513E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w="4677" w:type="dxa"/>
            <w:vAlign w:val="center"/>
          </w:tcPr>
          <w:p w14:paraId="75891DDE" w14:textId="77777777" w:rsidR="00703A19" w:rsidRDefault="00000000">
            <w:r>
              <w:rPr>
                <w:rFonts w:ascii="Times New Roman" w:hAnsi="Times New Roman"/>
                <w:sz w:val="20"/>
              </w:rPr>
              <w:t>— (сток)</w:t>
            </w:r>
          </w:p>
        </w:tc>
      </w:tr>
    </w:tbl>
    <w:p w14:paraId="7C30F7E0" w14:textId="77777777" w:rsidR="00703A19" w:rsidRDefault="00703A19"/>
    <w:p w14:paraId="7DA255CA" w14:textId="77777777" w:rsidR="00703A19" w:rsidRDefault="00000000">
      <w:r>
        <w:br w:type="page"/>
      </w:r>
    </w:p>
    <w:p w14:paraId="57C22BAE" w14:textId="77777777" w:rsidR="00703A19" w:rsidRPr="00697BBF" w:rsidRDefault="00000000">
      <w:pPr>
        <w:spacing w:before="160" w:after="80"/>
        <w:rPr>
          <w:lang w:val="ru-RU"/>
        </w:rPr>
      </w:pPr>
      <w:r w:rsidRPr="00697BBF">
        <w:rPr>
          <w:rFonts w:ascii="Times New Roman" w:hAnsi="Times New Roman"/>
          <w:b/>
          <w:sz w:val="26"/>
          <w:lang w:val="ru-RU"/>
        </w:rPr>
        <w:lastRenderedPageBreak/>
        <w:t>Задание 2. Алгоритмы обхода и топологическая сортировка</w:t>
      </w:r>
    </w:p>
    <w:p w14:paraId="4F129172" w14:textId="77777777" w:rsidR="00703A19" w:rsidRPr="00697BBF" w:rsidRDefault="00000000">
      <w:pPr>
        <w:spacing w:before="160" w:after="80"/>
        <w:rPr>
          <w:lang w:val="ru-RU"/>
        </w:rPr>
      </w:pPr>
      <w:r w:rsidRPr="00697BBF">
        <w:rPr>
          <w:rFonts w:ascii="Times New Roman" w:hAnsi="Times New Roman"/>
          <w:b/>
          <w:sz w:val="24"/>
          <w:lang w:val="ru-RU"/>
        </w:rPr>
        <w:t>2.1 Поиск в ширину (</w:t>
      </w:r>
      <w:r>
        <w:rPr>
          <w:rFonts w:ascii="Times New Roman" w:hAnsi="Times New Roman"/>
          <w:b/>
          <w:sz w:val="24"/>
        </w:rPr>
        <w:t>BFS</w:t>
      </w:r>
      <w:r w:rsidRPr="00697BBF">
        <w:rPr>
          <w:rFonts w:ascii="Times New Roman" w:hAnsi="Times New Roman"/>
          <w:b/>
          <w:sz w:val="24"/>
          <w:lang w:val="ru-RU"/>
        </w:rPr>
        <w:t>) — начало с вершины 0</w:t>
      </w:r>
    </w:p>
    <w:p w14:paraId="16629716" w14:textId="77777777" w:rsidR="00703A19" w:rsidRPr="00697BBF" w:rsidRDefault="00000000">
      <w:pPr>
        <w:spacing w:before="40" w:after="4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W</w:t>
      </w:r>
      <w:r w:rsidRPr="00697BBF">
        <w:rPr>
          <w:rFonts w:ascii="Times New Roman" w:hAnsi="Times New Roman"/>
          <w:sz w:val="24"/>
          <w:lang w:val="ru-RU"/>
        </w:rPr>
        <w:t>=</w:t>
      </w:r>
      <w:r>
        <w:rPr>
          <w:rFonts w:ascii="Times New Roman" w:hAnsi="Times New Roman"/>
          <w:sz w:val="24"/>
        </w:rPr>
        <w:t>WHITE</w:t>
      </w:r>
      <w:r w:rsidRPr="00697BBF">
        <w:rPr>
          <w:rFonts w:ascii="Times New Roman" w:hAnsi="Times New Roman"/>
          <w:sz w:val="24"/>
          <w:lang w:val="ru-RU"/>
        </w:rPr>
        <w:t xml:space="preserve"> (не посещена), </w:t>
      </w:r>
      <w:r>
        <w:rPr>
          <w:rFonts w:ascii="Times New Roman" w:hAnsi="Times New Roman"/>
          <w:sz w:val="24"/>
        </w:rPr>
        <w:t>G</w:t>
      </w:r>
      <w:r w:rsidRPr="00697BBF">
        <w:rPr>
          <w:rFonts w:ascii="Times New Roman" w:hAnsi="Times New Roman"/>
          <w:sz w:val="24"/>
          <w:lang w:val="ru-RU"/>
        </w:rPr>
        <w:t>=</w:t>
      </w:r>
      <w:r>
        <w:rPr>
          <w:rFonts w:ascii="Times New Roman" w:hAnsi="Times New Roman"/>
          <w:sz w:val="24"/>
        </w:rPr>
        <w:t>GRAY</w:t>
      </w:r>
      <w:r w:rsidRPr="00697BBF">
        <w:rPr>
          <w:rFonts w:ascii="Times New Roman" w:hAnsi="Times New Roman"/>
          <w:sz w:val="24"/>
          <w:lang w:val="ru-RU"/>
        </w:rPr>
        <w:t xml:space="preserve"> (в очереди), </w:t>
      </w:r>
      <w:r>
        <w:rPr>
          <w:rFonts w:ascii="Times New Roman" w:hAnsi="Times New Roman"/>
          <w:sz w:val="24"/>
        </w:rPr>
        <w:t>B</w:t>
      </w:r>
      <w:r w:rsidRPr="00697BBF">
        <w:rPr>
          <w:rFonts w:ascii="Times New Roman" w:hAnsi="Times New Roman"/>
          <w:sz w:val="24"/>
          <w:lang w:val="ru-RU"/>
        </w:rPr>
        <w:t>=</w:t>
      </w:r>
      <w:r>
        <w:rPr>
          <w:rFonts w:ascii="Times New Roman" w:hAnsi="Times New Roman"/>
          <w:sz w:val="24"/>
        </w:rPr>
        <w:t>BLACK</w:t>
      </w:r>
      <w:r w:rsidRPr="00697BBF">
        <w:rPr>
          <w:rFonts w:ascii="Times New Roman" w:hAnsi="Times New Roman"/>
          <w:sz w:val="24"/>
          <w:lang w:val="ru-RU"/>
        </w:rPr>
        <w:t xml:space="preserve"> (обработана). </w:t>
      </w:r>
      <w:r>
        <w:rPr>
          <w:rFonts w:ascii="Times New Roman" w:hAnsi="Times New Roman"/>
          <w:sz w:val="24"/>
        </w:rPr>
        <w:t>d</w:t>
      </w:r>
      <w:r w:rsidRPr="00697BBF">
        <w:rPr>
          <w:rFonts w:ascii="Times New Roman" w:hAnsi="Times New Roman"/>
          <w:sz w:val="24"/>
          <w:lang w:val="ru-RU"/>
        </w:rPr>
        <w:t>[</w:t>
      </w:r>
      <w:r>
        <w:rPr>
          <w:rFonts w:ascii="Times New Roman" w:hAnsi="Times New Roman"/>
          <w:sz w:val="24"/>
        </w:rPr>
        <w:t>v</w:t>
      </w:r>
      <w:r w:rsidRPr="00697BBF">
        <w:rPr>
          <w:rFonts w:ascii="Times New Roman" w:hAnsi="Times New Roman"/>
          <w:sz w:val="24"/>
          <w:lang w:val="ru-RU"/>
        </w:rPr>
        <w:t>] — расстояние от вершины 0. Обход идёт по уровням: сначала все соседи вершины 0 (уровень 1), затем их соседи (уровень 2) и т.д.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451"/>
        <w:gridCol w:w="1559"/>
        <w:gridCol w:w="1277"/>
        <w:gridCol w:w="1949"/>
        <w:gridCol w:w="1559"/>
      </w:tblGrid>
      <w:tr w:rsidR="00703A19" w14:paraId="6C85720B" w14:textId="77777777" w:rsidTr="00697BBF">
        <w:trPr>
          <w:jc w:val="center"/>
        </w:trPr>
        <w:tc>
          <w:tcPr>
            <w:tcW w:w="1559" w:type="dxa"/>
            <w:shd w:val="clear" w:color="auto" w:fill="D9E1F2"/>
            <w:vAlign w:val="center"/>
          </w:tcPr>
          <w:p w14:paraId="5F4AE43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Шаг</w:t>
            </w:r>
          </w:p>
        </w:tc>
        <w:tc>
          <w:tcPr>
            <w:tcW w:w="1451" w:type="dxa"/>
            <w:shd w:val="clear" w:color="auto" w:fill="D9E1F2"/>
            <w:vAlign w:val="center"/>
          </w:tcPr>
          <w:p w14:paraId="5721AE7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Извлекаем u</w:t>
            </w:r>
          </w:p>
        </w:tc>
        <w:tc>
          <w:tcPr>
            <w:tcW w:w="1559" w:type="dxa"/>
            <w:shd w:val="clear" w:color="auto" w:fill="D9E1F2"/>
            <w:vAlign w:val="center"/>
          </w:tcPr>
          <w:p w14:paraId="422E72E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Добавляем в очередь</w:t>
            </w:r>
          </w:p>
        </w:tc>
        <w:tc>
          <w:tcPr>
            <w:tcW w:w="1277" w:type="dxa"/>
            <w:shd w:val="clear" w:color="auto" w:fill="D9E1F2"/>
            <w:vAlign w:val="center"/>
          </w:tcPr>
          <w:p w14:paraId="0AF9FA4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Очередь</w:t>
            </w:r>
          </w:p>
        </w:tc>
        <w:tc>
          <w:tcPr>
            <w:tcW w:w="1949" w:type="dxa"/>
            <w:shd w:val="clear" w:color="auto" w:fill="D9E1F2"/>
            <w:vAlign w:val="center"/>
          </w:tcPr>
          <w:p w14:paraId="330450A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Цвета (0–6)</w:t>
            </w:r>
          </w:p>
        </w:tc>
        <w:tc>
          <w:tcPr>
            <w:tcW w:w="1559" w:type="dxa"/>
            <w:shd w:val="clear" w:color="auto" w:fill="D9E1F2"/>
            <w:vAlign w:val="center"/>
          </w:tcPr>
          <w:p w14:paraId="47964FE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d[0..6]</w:t>
            </w:r>
          </w:p>
        </w:tc>
      </w:tr>
      <w:tr w:rsidR="00703A19" w14:paraId="493C933F" w14:textId="77777777" w:rsidTr="00697BBF">
        <w:trPr>
          <w:jc w:val="center"/>
        </w:trPr>
        <w:tc>
          <w:tcPr>
            <w:tcW w:w="1559" w:type="dxa"/>
            <w:vAlign w:val="center"/>
          </w:tcPr>
          <w:p w14:paraId="5674F14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(init)</w:t>
            </w:r>
          </w:p>
        </w:tc>
        <w:tc>
          <w:tcPr>
            <w:tcW w:w="1451" w:type="dxa"/>
            <w:vAlign w:val="center"/>
          </w:tcPr>
          <w:p w14:paraId="5F581BC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559" w:type="dxa"/>
            <w:vAlign w:val="center"/>
          </w:tcPr>
          <w:p w14:paraId="522DD6D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77" w:type="dxa"/>
            <w:vAlign w:val="center"/>
          </w:tcPr>
          <w:p w14:paraId="4396D4A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[0]</w:t>
            </w:r>
          </w:p>
        </w:tc>
        <w:tc>
          <w:tcPr>
            <w:tcW w:w="1949" w:type="dxa"/>
            <w:vAlign w:val="center"/>
          </w:tcPr>
          <w:p w14:paraId="0C683A5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W W W W W W</w:t>
            </w:r>
          </w:p>
        </w:tc>
        <w:tc>
          <w:tcPr>
            <w:tcW w:w="1559" w:type="dxa"/>
            <w:vAlign w:val="center"/>
          </w:tcPr>
          <w:p w14:paraId="1593269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∞ ∞ ∞ ∞ ∞ ∞</w:t>
            </w:r>
          </w:p>
        </w:tc>
      </w:tr>
      <w:tr w:rsidR="00703A19" w14:paraId="6BCB006D" w14:textId="77777777" w:rsidTr="00697BBF">
        <w:trPr>
          <w:jc w:val="center"/>
        </w:trPr>
        <w:tc>
          <w:tcPr>
            <w:tcW w:w="1559" w:type="dxa"/>
            <w:shd w:val="clear" w:color="auto" w:fill="F5F5F5"/>
            <w:vAlign w:val="center"/>
          </w:tcPr>
          <w:p w14:paraId="33E9C5A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451" w:type="dxa"/>
            <w:shd w:val="clear" w:color="auto" w:fill="F5F5F5"/>
            <w:vAlign w:val="center"/>
          </w:tcPr>
          <w:p w14:paraId="2A509BD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717770D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1, 3</w:t>
            </w:r>
          </w:p>
        </w:tc>
        <w:tc>
          <w:tcPr>
            <w:tcW w:w="1277" w:type="dxa"/>
            <w:shd w:val="clear" w:color="auto" w:fill="F5F5F5"/>
            <w:vAlign w:val="center"/>
          </w:tcPr>
          <w:p w14:paraId="0E305A2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[1, 3]</w:t>
            </w:r>
          </w:p>
        </w:tc>
        <w:tc>
          <w:tcPr>
            <w:tcW w:w="1949" w:type="dxa"/>
            <w:shd w:val="clear" w:color="auto" w:fill="F5F5F5"/>
            <w:vAlign w:val="center"/>
          </w:tcPr>
          <w:p w14:paraId="700005D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B G W G W W W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4BED5B0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1 ∞ 1 ∞ ∞ ∞</w:t>
            </w:r>
          </w:p>
        </w:tc>
      </w:tr>
      <w:tr w:rsidR="00703A19" w14:paraId="6488E616" w14:textId="77777777" w:rsidTr="00697BBF">
        <w:trPr>
          <w:jc w:val="center"/>
        </w:trPr>
        <w:tc>
          <w:tcPr>
            <w:tcW w:w="1559" w:type="dxa"/>
            <w:vAlign w:val="center"/>
          </w:tcPr>
          <w:p w14:paraId="65DC355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451" w:type="dxa"/>
            <w:vAlign w:val="center"/>
          </w:tcPr>
          <w:p w14:paraId="4BF7C34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559" w:type="dxa"/>
            <w:vAlign w:val="center"/>
          </w:tcPr>
          <w:p w14:paraId="7B0BE8E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277" w:type="dxa"/>
            <w:vAlign w:val="center"/>
          </w:tcPr>
          <w:p w14:paraId="12F33C9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[3]</w:t>
            </w:r>
          </w:p>
        </w:tc>
        <w:tc>
          <w:tcPr>
            <w:tcW w:w="1949" w:type="dxa"/>
            <w:vAlign w:val="center"/>
          </w:tcPr>
          <w:p w14:paraId="18682FC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B B W G W W W</w:t>
            </w:r>
          </w:p>
        </w:tc>
        <w:tc>
          <w:tcPr>
            <w:tcW w:w="1559" w:type="dxa"/>
            <w:vAlign w:val="center"/>
          </w:tcPr>
          <w:p w14:paraId="6FFD53E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1 ∞ 1 ∞ ∞ ∞</w:t>
            </w:r>
          </w:p>
        </w:tc>
      </w:tr>
      <w:tr w:rsidR="00703A19" w14:paraId="6310DF35" w14:textId="77777777" w:rsidTr="00697BBF">
        <w:trPr>
          <w:jc w:val="center"/>
        </w:trPr>
        <w:tc>
          <w:tcPr>
            <w:tcW w:w="1559" w:type="dxa"/>
            <w:shd w:val="clear" w:color="auto" w:fill="F5F5F5"/>
            <w:vAlign w:val="center"/>
          </w:tcPr>
          <w:p w14:paraId="72EFCF1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51" w:type="dxa"/>
            <w:shd w:val="clear" w:color="auto" w:fill="F5F5F5"/>
            <w:vAlign w:val="center"/>
          </w:tcPr>
          <w:p w14:paraId="74E914F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2CD6907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2, 4, 6</w:t>
            </w:r>
          </w:p>
        </w:tc>
        <w:tc>
          <w:tcPr>
            <w:tcW w:w="1277" w:type="dxa"/>
            <w:shd w:val="clear" w:color="auto" w:fill="F5F5F5"/>
            <w:vAlign w:val="center"/>
          </w:tcPr>
          <w:p w14:paraId="3E70F06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[2, 4, 6]</w:t>
            </w:r>
          </w:p>
        </w:tc>
        <w:tc>
          <w:tcPr>
            <w:tcW w:w="1949" w:type="dxa"/>
            <w:shd w:val="clear" w:color="auto" w:fill="F5F5F5"/>
            <w:vAlign w:val="center"/>
          </w:tcPr>
          <w:p w14:paraId="0DC2C09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B B G B G W G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0362097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1 2 1 2 ∞ 2</w:t>
            </w:r>
          </w:p>
        </w:tc>
      </w:tr>
      <w:tr w:rsidR="00703A19" w14:paraId="0879DA05" w14:textId="77777777" w:rsidTr="00697BBF">
        <w:trPr>
          <w:jc w:val="center"/>
        </w:trPr>
        <w:tc>
          <w:tcPr>
            <w:tcW w:w="1559" w:type="dxa"/>
            <w:vAlign w:val="center"/>
          </w:tcPr>
          <w:p w14:paraId="194FE61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51" w:type="dxa"/>
            <w:vAlign w:val="center"/>
          </w:tcPr>
          <w:p w14:paraId="293A170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349172B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277" w:type="dxa"/>
            <w:vAlign w:val="center"/>
          </w:tcPr>
          <w:p w14:paraId="4AEB42F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[4, 6, 5]</w:t>
            </w:r>
          </w:p>
        </w:tc>
        <w:tc>
          <w:tcPr>
            <w:tcW w:w="1949" w:type="dxa"/>
            <w:vAlign w:val="center"/>
          </w:tcPr>
          <w:p w14:paraId="3E746E5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B B B B G G G</w:t>
            </w:r>
          </w:p>
        </w:tc>
        <w:tc>
          <w:tcPr>
            <w:tcW w:w="1559" w:type="dxa"/>
            <w:vAlign w:val="center"/>
          </w:tcPr>
          <w:p w14:paraId="13BB034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0 1 2 1 2 3 2</w:t>
            </w:r>
          </w:p>
        </w:tc>
      </w:tr>
      <w:tr w:rsidR="00703A19" w14:paraId="567ADB7D" w14:textId="77777777" w:rsidTr="00697BBF">
        <w:trPr>
          <w:jc w:val="center"/>
        </w:trPr>
        <w:tc>
          <w:tcPr>
            <w:tcW w:w="1559" w:type="dxa"/>
            <w:shd w:val="clear" w:color="auto" w:fill="F5F5F5"/>
            <w:vAlign w:val="center"/>
          </w:tcPr>
          <w:p w14:paraId="45ADA4C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51" w:type="dxa"/>
            <w:shd w:val="clear" w:color="auto" w:fill="F5F5F5"/>
            <w:vAlign w:val="center"/>
          </w:tcPr>
          <w:p w14:paraId="3196E0D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043BCE8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277" w:type="dxa"/>
            <w:shd w:val="clear" w:color="auto" w:fill="F5F5F5"/>
            <w:vAlign w:val="center"/>
          </w:tcPr>
          <w:p w14:paraId="056EDCA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[6, 5]</w:t>
            </w:r>
          </w:p>
        </w:tc>
        <w:tc>
          <w:tcPr>
            <w:tcW w:w="1949" w:type="dxa"/>
            <w:shd w:val="clear" w:color="auto" w:fill="F5F5F5"/>
            <w:vAlign w:val="center"/>
          </w:tcPr>
          <w:p w14:paraId="09138A5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B B B B B G G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4DAF3B1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0 1 2 1 2 3 2</w:t>
            </w:r>
          </w:p>
        </w:tc>
      </w:tr>
      <w:tr w:rsidR="00703A19" w14:paraId="4C2CF83C" w14:textId="77777777" w:rsidTr="00697BBF">
        <w:trPr>
          <w:jc w:val="center"/>
        </w:trPr>
        <w:tc>
          <w:tcPr>
            <w:tcW w:w="1559" w:type="dxa"/>
            <w:vAlign w:val="center"/>
          </w:tcPr>
          <w:p w14:paraId="4243271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451" w:type="dxa"/>
            <w:vAlign w:val="center"/>
          </w:tcPr>
          <w:p w14:paraId="253FB80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559" w:type="dxa"/>
            <w:vAlign w:val="center"/>
          </w:tcPr>
          <w:p w14:paraId="1882FAF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277" w:type="dxa"/>
            <w:vAlign w:val="center"/>
          </w:tcPr>
          <w:p w14:paraId="73E2D88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[5]</w:t>
            </w:r>
          </w:p>
        </w:tc>
        <w:tc>
          <w:tcPr>
            <w:tcW w:w="1949" w:type="dxa"/>
            <w:vAlign w:val="center"/>
          </w:tcPr>
          <w:p w14:paraId="609A9EF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B B B B B G B</w:t>
            </w:r>
          </w:p>
        </w:tc>
        <w:tc>
          <w:tcPr>
            <w:tcW w:w="1559" w:type="dxa"/>
            <w:vAlign w:val="center"/>
          </w:tcPr>
          <w:p w14:paraId="26D172C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0 1 2 1 2 3 2</w:t>
            </w:r>
          </w:p>
        </w:tc>
      </w:tr>
      <w:tr w:rsidR="00703A19" w14:paraId="164AA69E" w14:textId="77777777" w:rsidTr="00697BBF">
        <w:trPr>
          <w:jc w:val="center"/>
        </w:trPr>
        <w:tc>
          <w:tcPr>
            <w:tcW w:w="1559" w:type="dxa"/>
            <w:shd w:val="clear" w:color="auto" w:fill="F5F5F5"/>
            <w:vAlign w:val="center"/>
          </w:tcPr>
          <w:p w14:paraId="743BFB9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51" w:type="dxa"/>
            <w:shd w:val="clear" w:color="auto" w:fill="F5F5F5"/>
            <w:vAlign w:val="center"/>
          </w:tcPr>
          <w:p w14:paraId="3C30FD3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3E6E398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277" w:type="dxa"/>
            <w:shd w:val="clear" w:color="auto" w:fill="F5F5F5"/>
            <w:vAlign w:val="center"/>
          </w:tcPr>
          <w:p w14:paraId="25A121F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[]</w:t>
            </w:r>
          </w:p>
        </w:tc>
        <w:tc>
          <w:tcPr>
            <w:tcW w:w="1949" w:type="dxa"/>
            <w:shd w:val="clear" w:color="auto" w:fill="F5F5F5"/>
            <w:vAlign w:val="center"/>
          </w:tcPr>
          <w:p w14:paraId="31A0F69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B B B B B B B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0720F45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0 1 2 1 2 3 2</w:t>
            </w:r>
          </w:p>
        </w:tc>
      </w:tr>
    </w:tbl>
    <w:p w14:paraId="48E6BC49" w14:textId="092E8BB8" w:rsidR="00703A19" w:rsidRPr="00776E6D" w:rsidRDefault="00776E6D">
      <w:r>
        <w:t xml:space="preserve"> </w:t>
      </w:r>
    </w:p>
    <w:p w14:paraId="22583783" w14:textId="77777777" w:rsidR="00703A19" w:rsidRPr="00697BBF" w:rsidRDefault="00000000">
      <w:pPr>
        <w:spacing w:before="40" w:after="40"/>
        <w:ind w:firstLine="709"/>
        <w:jc w:val="both"/>
        <w:rPr>
          <w:lang w:val="ru-RU"/>
        </w:rPr>
      </w:pPr>
      <w:r w:rsidRPr="00697BBF">
        <w:rPr>
          <w:rFonts w:ascii="Times New Roman" w:hAnsi="Times New Roman"/>
          <w:b/>
          <w:sz w:val="24"/>
          <w:lang w:val="ru-RU"/>
        </w:rPr>
        <w:t xml:space="preserve">Порядок обхода </w:t>
      </w:r>
      <w:r>
        <w:rPr>
          <w:rFonts w:ascii="Times New Roman" w:hAnsi="Times New Roman"/>
          <w:b/>
          <w:sz w:val="24"/>
        </w:rPr>
        <w:t>BFS</w:t>
      </w:r>
      <w:r w:rsidRPr="00697BBF">
        <w:rPr>
          <w:rFonts w:ascii="Times New Roman" w:hAnsi="Times New Roman"/>
          <w:b/>
          <w:sz w:val="24"/>
          <w:lang w:val="ru-RU"/>
        </w:rPr>
        <w:t>: 0 → 1 → 3 → 2 → 4 → 6 → 5</w:t>
      </w:r>
    </w:p>
    <w:p w14:paraId="2D5662CD" w14:textId="77777777" w:rsidR="00703A19" w:rsidRPr="00697BBF" w:rsidRDefault="00000000">
      <w:pPr>
        <w:spacing w:before="40" w:after="40"/>
        <w:ind w:firstLine="709"/>
        <w:jc w:val="both"/>
        <w:rPr>
          <w:lang w:val="ru-RU"/>
        </w:rPr>
      </w:pPr>
      <w:r w:rsidRPr="00697BBF">
        <w:rPr>
          <w:rFonts w:ascii="Times New Roman" w:hAnsi="Times New Roman"/>
          <w:sz w:val="24"/>
          <w:lang w:val="ru-RU"/>
        </w:rPr>
        <w:t xml:space="preserve">Расстояния от вершины 0: </w:t>
      </w:r>
      <w:r>
        <w:rPr>
          <w:rFonts w:ascii="Times New Roman" w:hAnsi="Times New Roman"/>
          <w:sz w:val="24"/>
        </w:rPr>
        <w:t>d</w:t>
      </w:r>
      <w:r w:rsidRPr="00697BBF">
        <w:rPr>
          <w:rFonts w:ascii="Times New Roman" w:hAnsi="Times New Roman"/>
          <w:sz w:val="24"/>
          <w:lang w:val="ru-RU"/>
        </w:rPr>
        <w:t xml:space="preserve">[0]=0, </w:t>
      </w:r>
      <w:r>
        <w:rPr>
          <w:rFonts w:ascii="Times New Roman" w:hAnsi="Times New Roman"/>
          <w:sz w:val="24"/>
        </w:rPr>
        <w:t>d</w:t>
      </w:r>
      <w:r w:rsidRPr="00697BBF">
        <w:rPr>
          <w:rFonts w:ascii="Times New Roman" w:hAnsi="Times New Roman"/>
          <w:sz w:val="24"/>
          <w:lang w:val="ru-RU"/>
        </w:rPr>
        <w:t xml:space="preserve">[1]=1, </w:t>
      </w:r>
      <w:r>
        <w:rPr>
          <w:rFonts w:ascii="Times New Roman" w:hAnsi="Times New Roman"/>
          <w:sz w:val="24"/>
        </w:rPr>
        <w:t>d</w:t>
      </w:r>
      <w:r w:rsidRPr="00697BBF">
        <w:rPr>
          <w:rFonts w:ascii="Times New Roman" w:hAnsi="Times New Roman"/>
          <w:sz w:val="24"/>
          <w:lang w:val="ru-RU"/>
        </w:rPr>
        <w:t xml:space="preserve">[3]=1, </w:t>
      </w:r>
      <w:r>
        <w:rPr>
          <w:rFonts w:ascii="Times New Roman" w:hAnsi="Times New Roman"/>
          <w:sz w:val="24"/>
        </w:rPr>
        <w:t>d</w:t>
      </w:r>
      <w:r w:rsidRPr="00697BBF">
        <w:rPr>
          <w:rFonts w:ascii="Times New Roman" w:hAnsi="Times New Roman"/>
          <w:sz w:val="24"/>
          <w:lang w:val="ru-RU"/>
        </w:rPr>
        <w:t xml:space="preserve">[2]=2, </w:t>
      </w:r>
      <w:r>
        <w:rPr>
          <w:rFonts w:ascii="Times New Roman" w:hAnsi="Times New Roman"/>
          <w:sz w:val="24"/>
        </w:rPr>
        <w:t>d</w:t>
      </w:r>
      <w:r w:rsidRPr="00697BBF">
        <w:rPr>
          <w:rFonts w:ascii="Times New Roman" w:hAnsi="Times New Roman"/>
          <w:sz w:val="24"/>
          <w:lang w:val="ru-RU"/>
        </w:rPr>
        <w:t xml:space="preserve">[4]=2, </w:t>
      </w:r>
      <w:r>
        <w:rPr>
          <w:rFonts w:ascii="Times New Roman" w:hAnsi="Times New Roman"/>
          <w:sz w:val="24"/>
        </w:rPr>
        <w:t>d</w:t>
      </w:r>
      <w:r w:rsidRPr="00697BBF">
        <w:rPr>
          <w:rFonts w:ascii="Times New Roman" w:hAnsi="Times New Roman"/>
          <w:sz w:val="24"/>
          <w:lang w:val="ru-RU"/>
        </w:rPr>
        <w:t xml:space="preserve">[6]=2, </w:t>
      </w:r>
      <w:r>
        <w:rPr>
          <w:rFonts w:ascii="Times New Roman" w:hAnsi="Times New Roman"/>
          <w:sz w:val="24"/>
        </w:rPr>
        <w:t>d</w:t>
      </w:r>
      <w:r w:rsidRPr="00697BBF">
        <w:rPr>
          <w:rFonts w:ascii="Times New Roman" w:hAnsi="Times New Roman"/>
          <w:sz w:val="24"/>
          <w:lang w:val="ru-RU"/>
        </w:rPr>
        <w:t>[5]=3.</w:t>
      </w:r>
    </w:p>
    <w:p w14:paraId="66190D84" w14:textId="77777777" w:rsidR="00703A19" w:rsidRPr="00697BBF" w:rsidRDefault="00703A19">
      <w:pPr>
        <w:rPr>
          <w:lang w:val="ru-RU"/>
        </w:rPr>
      </w:pPr>
    </w:p>
    <w:p w14:paraId="6A285FE3" w14:textId="77777777" w:rsidR="00703A19" w:rsidRPr="004A33E8" w:rsidRDefault="00000000">
      <w:pPr>
        <w:spacing w:before="160" w:after="80"/>
        <w:rPr>
          <w:lang w:val="ru-RU"/>
        </w:rPr>
      </w:pPr>
      <w:r w:rsidRPr="004A33E8">
        <w:rPr>
          <w:rFonts w:ascii="Times New Roman" w:hAnsi="Times New Roman"/>
          <w:b/>
          <w:sz w:val="24"/>
          <w:lang w:val="ru-RU"/>
        </w:rPr>
        <w:t>2.2 Поиск в глубину (</w:t>
      </w:r>
      <w:r>
        <w:rPr>
          <w:rFonts w:ascii="Times New Roman" w:hAnsi="Times New Roman"/>
          <w:b/>
          <w:sz w:val="24"/>
        </w:rPr>
        <w:t>DFS</w:t>
      </w:r>
      <w:r w:rsidRPr="004A33E8">
        <w:rPr>
          <w:rFonts w:ascii="Times New Roman" w:hAnsi="Times New Roman"/>
          <w:b/>
          <w:sz w:val="24"/>
          <w:lang w:val="ru-RU"/>
        </w:rPr>
        <w:t>)</w:t>
      </w:r>
    </w:p>
    <w:p w14:paraId="11675086" w14:textId="77777777" w:rsidR="00703A19" w:rsidRPr="00697BBF" w:rsidRDefault="00000000">
      <w:pPr>
        <w:spacing w:before="40" w:after="4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d</w:t>
      </w:r>
      <w:r w:rsidRPr="00697BBF">
        <w:rPr>
          <w:rFonts w:ascii="Times New Roman" w:hAnsi="Times New Roman"/>
          <w:sz w:val="24"/>
          <w:lang w:val="ru-RU"/>
        </w:rPr>
        <w:t>[</w:t>
      </w:r>
      <w:r>
        <w:rPr>
          <w:rFonts w:ascii="Times New Roman" w:hAnsi="Times New Roman"/>
          <w:sz w:val="24"/>
        </w:rPr>
        <w:t>v</w:t>
      </w:r>
      <w:r w:rsidRPr="00697BBF">
        <w:rPr>
          <w:rFonts w:ascii="Times New Roman" w:hAnsi="Times New Roman"/>
          <w:sz w:val="24"/>
          <w:lang w:val="ru-RU"/>
        </w:rPr>
        <w:t xml:space="preserve">] — время обнаружения вершины, </w:t>
      </w:r>
      <w:r>
        <w:rPr>
          <w:rFonts w:ascii="Times New Roman" w:hAnsi="Times New Roman"/>
          <w:sz w:val="24"/>
        </w:rPr>
        <w:t>f</w:t>
      </w:r>
      <w:r w:rsidRPr="00697BBF">
        <w:rPr>
          <w:rFonts w:ascii="Times New Roman" w:hAnsi="Times New Roman"/>
          <w:sz w:val="24"/>
          <w:lang w:val="ru-RU"/>
        </w:rPr>
        <w:t>[</w:t>
      </w:r>
      <w:r>
        <w:rPr>
          <w:rFonts w:ascii="Times New Roman" w:hAnsi="Times New Roman"/>
          <w:sz w:val="24"/>
        </w:rPr>
        <w:t>v</w:t>
      </w:r>
      <w:r w:rsidRPr="00697BBF">
        <w:rPr>
          <w:rFonts w:ascii="Times New Roman" w:hAnsi="Times New Roman"/>
          <w:sz w:val="24"/>
          <w:lang w:val="ru-RU"/>
        </w:rPr>
        <w:t>] — время завершения её обработки.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749"/>
        <w:gridCol w:w="1871"/>
        <w:gridCol w:w="1871"/>
        <w:gridCol w:w="1871"/>
      </w:tblGrid>
      <w:tr w:rsidR="00703A19" w14:paraId="248ADD85" w14:textId="77777777" w:rsidTr="00697BBF">
        <w:trPr>
          <w:jc w:val="center"/>
        </w:trPr>
        <w:tc>
          <w:tcPr>
            <w:tcW w:w="993" w:type="dxa"/>
            <w:shd w:val="clear" w:color="auto" w:fill="D9E1F2"/>
            <w:vAlign w:val="center"/>
          </w:tcPr>
          <w:p w14:paraId="4388DC9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Шаг</w:t>
            </w:r>
          </w:p>
        </w:tc>
        <w:tc>
          <w:tcPr>
            <w:tcW w:w="2749" w:type="dxa"/>
            <w:shd w:val="clear" w:color="auto" w:fill="D9E1F2"/>
            <w:vAlign w:val="center"/>
          </w:tcPr>
          <w:p w14:paraId="7482E09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</w:t>
            </w:r>
          </w:p>
        </w:tc>
        <w:tc>
          <w:tcPr>
            <w:tcW w:w="1871" w:type="dxa"/>
            <w:shd w:val="clear" w:color="auto" w:fill="D9E1F2"/>
            <w:vAlign w:val="center"/>
          </w:tcPr>
          <w:p w14:paraId="5BEE33D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Цвета (0–6)</w:t>
            </w:r>
          </w:p>
        </w:tc>
        <w:tc>
          <w:tcPr>
            <w:tcW w:w="1871" w:type="dxa"/>
            <w:shd w:val="clear" w:color="auto" w:fill="D9E1F2"/>
            <w:vAlign w:val="center"/>
          </w:tcPr>
          <w:p w14:paraId="5C47305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d[0..6]</w:t>
            </w:r>
          </w:p>
        </w:tc>
        <w:tc>
          <w:tcPr>
            <w:tcW w:w="1871" w:type="dxa"/>
            <w:shd w:val="clear" w:color="auto" w:fill="D9E1F2"/>
            <w:vAlign w:val="center"/>
          </w:tcPr>
          <w:p w14:paraId="3216822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f[0..6]</w:t>
            </w:r>
          </w:p>
        </w:tc>
      </w:tr>
      <w:tr w:rsidR="00703A19" w14:paraId="02FD16E0" w14:textId="77777777" w:rsidTr="00697BBF">
        <w:trPr>
          <w:jc w:val="center"/>
        </w:trPr>
        <w:tc>
          <w:tcPr>
            <w:tcW w:w="993" w:type="dxa"/>
            <w:vAlign w:val="center"/>
          </w:tcPr>
          <w:p w14:paraId="7E60ED4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749" w:type="dxa"/>
            <w:vAlign w:val="center"/>
          </w:tcPr>
          <w:p w14:paraId="677B1B2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visit(0): GRAY, d[0]=1</w:t>
            </w:r>
          </w:p>
        </w:tc>
        <w:tc>
          <w:tcPr>
            <w:tcW w:w="1871" w:type="dxa"/>
            <w:vAlign w:val="center"/>
          </w:tcPr>
          <w:p w14:paraId="78CD6BB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W W W W W W</w:t>
            </w:r>
          </w:p>
        </w:tc>
        <w:tc>
          <w:tcPr>
            <w:tcW w:w="1871" w:type="dxa"/>
            <w:vAlign w:val="center"/>
          </w:tcPr>
          <w:p w14:paraId="7BAAA02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1 0 0 0 0 0 0</w:t>
            </w:r>
          </w:p>
        </w:tc>
        <w:tc>
          <w:tcPr>
            <w:tcW w:w="1871" w:type="dxa"/>
            <w:vAlign w:val="center"/>
          </w:tcPr>
          <w:p w14:paraId="5BCDD8A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0 0 0 0 0 0 0</w:t>
            </w:r>
          </w:p>
        </w:tc>
      </w:tr>
      <w:tr w:rsidR="00703A19" w14:paraId="19CD5DC7" w14:textId="77777777" w:rsidTr="00697BBF">
        <w:trPr>
          <w:jc w:val="center"/>
        </w:trPr>
        <w:tc>
          <w:tcPr>
            <w:tcW w:w="993" w:type="dxa"/>
            <w:shd w:val="clear" w:color="auto" w:fill="F5F5F5"/>
            <w:vAlign w:val="center"/>
          </w:tcPr>
          <w:p w14:paraId="4263363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749" w:type="dxa"/>
            <w:shd w:val="clear" w:color="auto" w:fill="F5F5F5"/>
            <w:vAlign w:val="center"/>
          </w:tcPr>
          <w:p w14:paraId="7322ACB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visit(1): GRAY, d[1]=2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14492B8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G W W W W W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56175FF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1 2 0 0 0 0 0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59C9479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0 0 0 0 0 0 0</w:t>
            </w:r>
          </w:p>
        </w:tc>
      </w:tr>
      <w:tr w:rsidR="00703A19" w14:paraId="672A8831" w14:textId="77777777" w:rsidTr="00697BBF">
        <w:trPr>
          <w:jc w:val="center"/>
        </w:trPr>
        <w:tc>
          <w:tcPr>
            <w:tcW w:w="993" w:type="dxa"/>
            <w:vAlign w:val="center"/>
          </w:tcPr>
          <w:p w14:paraId="76936BE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749" w:type="dxa"/>
            <w:vAlign w:val="center"/>
          </w:tcPr>
          <w:p w14:paraId="109FDAE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finish(1): BLACK, f[1]=3</w:t>
            </w:r>
          </w:p>
        </w:tc>
        <w:tc>
          <w:tcPr>
            <w:tcW w:w="1871" w:type="dxa"/>
            <w:vAlign w:val="center"/>
          </w:tcPr>
          <w:p w14:paraId="5F9EBE1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B W W W W W</w:t>
            </w:r>
          </w:p>
        </w:tc>
        <w:tc>
          <w:tcPr>
            <w:tcW w:w="1871" w:type="dxa"/>
            <w:vAlign w:val="center"/>
          </w:tcPr>
          <w:p w14:paraId="67EF6C3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1 2 0 0 0 0 0</w:t>
            </w:r>
          </w:p>
        </w:tc>
        <w:tc>
          <w:tcPr>
            <w:tcW w:w="1871" w:type="dxa"/>
            <w:vAlign w:val="center"/>
          </w:tcPr>
          <w:p w14:paraId="67168CF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0 3 0 0 0 0 0</w:t>
            </w:r>
          </w:p>
        </w:tc>
      </w:tr>
      <w:tr w:rsidR="00703A19" w14:paraId="603521B7" w14:textId="77777777" w:rsidTr="00697BBF">
        <w:trPr>
          <w:jc w:val="center"/>
        </w:trPr>
        <w:tc>
          <w:tcPr>
            <w:tcW w:w="993" w:type="dxa"/>
            <w:shd w:val="clear" w:color="auto" w:fill="F5F5F5"/>
            <w:vAlign w:val="center"/>
          </w:tcPr>
          <w:p w14:paraId="65B79CE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749" w:type="dxa"/>
            <w:shd w:val="clear" w:color="auto" w:fill="F5F5F5"/>
            <w:vAlign w:val="center"/>
          </w:tcPr>
          <w:p w14:paraId="500C748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visit(3): GRAY, d[3]=4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08E075D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B W G W W W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261524B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1 2 0 4 0 0 0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142EBDD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0 3 0 0 0 0 0</w:t>
            </w:r>
          </w:p>
        </w:tc>
      </w:tr>
      <w:tr w:rsidR="00703A19" w14:paraId="7BEDEE03" w14:textId="77777777" w:rsidTr="00697BBF">
        <w:trPr>
          <w:jc w:val="center"/>
        </w:trPr>
        <w:tc>
          <w:tcPr>
            <w:tcW w:w="993" w:type="dxa"/>
            <w:vAlign w:val="center"/>
          </w:tcPr>
          <w:p w14:paraId="715B500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749" w:type="dxa"/>
            <w:vAlign w:val="center"/>
          </w:tcPr>
          <w:p w14:paraId="571B1C7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visit(2): GRAY, d[2]=5</w:t>
            </w:r>
          </w:p>
        </w:tc>
        <w:tc>
          <w:tcPr>
            <w:tcW w:w="1871" w:type="dxa"/>
            <w:vAlign w:val="center"/>
          </w:tcPr>
          <w:p w14:paraId="462043A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B G G W W W</w:t>
            </w:r>
          </w:p>
        </w:tc>
        <w:tc>
          <w:tcPr>
            <w:tcW w:w="1871" w:type="dxa"/>
            <w:vAlign w:val="center"/>
          </w:tcPr>
          <w:p w14:paraId="5ED0DEA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1 2 5 4 0 0 0</w:t>
            </w:r>
          </w:p>
        </w:tc>
        <w:tc>
          <w:tcPr>
            <w:tcW w:w="1871" w:type="dxa"/>
            <w:vAlign w:val="center"/>
          </w:tcPr>
          <w:p w14:paraId="0DFB476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0 3 0 0 0 0 0</w:t>
            </w:r>
          </w:p>
        </w:tc>
      </w:tr>
      <w:tr w:rsidR="00703A19" w14:paraId="11CF959A" w14:textId="77777777" w:rsidTr="00697BBF">
        <w:trPr>
          <w:jc w:val="center"/>
        </w:trPr>
        <w:tc>
          <w:tcPr>
            <w:tcW w:w="993" w:type="dxa"/>
            <w:shd w:val="clear" w:color="auto" w:fill="F5F5F5"/>
            <w:vAlign w:val="center"/>
          </w:tcPr>
          <w:p w14:paraId="71D0D58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749" w:type="dxa"/>
            <w:shd w:val="clear" w:color="auto" w:fill="F5F5F5"/>
            <w:vAlign w:val="center"/>
          </w:tcPr>
          <w:p w14:paraId="739BD62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visit(5): GRAY, d[5]=6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3C72C49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B G G W G W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19EBF66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1 2 5 4 0 6 0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0C57727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0 3 0 0 0 0 0</w:t>
            </w:r>
          </w:p>
        </w:tc>
      </w:tr>
      <w:tr w:rsidR="00703A19" w14:paraId="1C7C9BB7" w14:textId="77777777" w:rsidTr="00697BBF">
        <w:trPr>
          <w:jc w:val="center"/>
        </w:trPr>
        <w:tc>
          <w:tcPr>
            <w:tcW w:w="993" w:type="dxa"/>
            <w:vAlign w:val="center"/>
          </w:tcPr>
          <w:p w14:paraId="63AB024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749" w:type="dxa"/>
            <w:vAlign w:val="center"/>
          </w:tcPr>
          <w:p w14:paraId="3282FC4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visit(6): GRAY, d[6]=7</w:t>
            </w:r>
          </w:p>
        </w:tc>
        <w:tc>
          <w:tcPr>
            <w:tcW w:w="1871" w:type="dxa"/>
            <w:vAlign w:val="center"/>
          </w:tcPr>
          <w:p w14:paraId="661579F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B G G W G G</w:t>
            </w:r>
          </w:p>
        </w:tc>
        <w:tc>
          <w:tcPr>
            <w:tcW w:w="1871" w:type="dxa"/>
            <w:vAlign w:val="center"/>
          </w:tcPr>
          <w:p w14:paraId="60F43BA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1 2 5 4 0 6 7</w:t>
            </w:r>
          </w:p>
        </w:tc>
        <w:tc>
          <w:tcPr>
            <w:tcW w:w="1871" w:type="dxa"/>
            <w:vAlign w:val="center"/>
          </w:tcPr>
          <w:p w14:paraId="14A1C12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0 3 0 0 0 0 0</w:t>
            </w:r>
          </w:p>
        </w:tc>
      </w:tr>
      <w:tr w:rsidR="00703A19" w14:paraId="232B3F83" w14:textId="77777777" w:rsidTr="00697BBF">
        <w:trPr>
          <w:jc w:val="center"/>
        </w:trPr>
        <w:tc>
          <w:tcPr>
            <w:tcW w:w="993" w:type="dxa"/>
            <w:shd w:val="clear" w:color="auto" w:fill="F5F5F5"/>
            <w:vAlign w:val="center"/>
          </w:tcPr>
          <w:p w14:paraId="736E701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749" w:type="dxa"/>
            <w:shd w:val="clear" w:color="auto" w:fill="F5F5F5"/>
            <w:vAlign w:val="center"/>
          </w:tcPr>
          <w:p w14:paraId="6ECE9CB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finish(6): BLACK, f[6]=8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075FC0A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B G G W G B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7F6F615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1 2 5 4 0 6 7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6EF7600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0 3 0 0 0 0 8</w:t>
            </w:r>
          </w:p>
        </w:tc>
      </w:tr>
      <w:tr w:rsidR="00703A19" w14:paraId="33B234B3" w14:textId="77777777" w:rsidTr="00697BBF">
        <w:trPr>
          <w:jc w:val="center"/>
        </w:trPr>
        <w:tc>
          <w:tcPr>
            <w:tcW w:w="993" w:type="dxa"/>
            <w:vAlign w:val="center"/>
          </w:tcPr>
          <w:p w14:paraId="4D30582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749" w:type="dxa"/>
            <w:vAlign w:val="center"/>
          </w:tcPr>
          <w:p w14:paraId="52B1FE7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finish(5): BLACK, f[5]=9</w:t>
            </w:r>
          </w:p>
        </w:tc>
        <w:tc>
          <w:tcPr>
            <w:tcW w:w="1871" w:type="dxa"/>
            <w:vAlign w:val="center"/>
          </w:tcPr>
          <w:p w14:paraId="117D286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B G G W B B</w:t>
            </w:r>
          </w:p>
        </w:tc>
        <w:tc>
          <w:tcPr>
            <w:tcW w:w="1871" w:type="dxa"/>
            <w:vAlign w:val="center"/>
          </w:tcPr>
          <w:p w14:paraId="0984B2B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1 2 5 4 0 6 7</w:t>
            </w:r>
          </w:p>
        </w:tc>
        <w:tc>
          <w:tcPr>
            <w:tcW w:w="1871" w:type="dxa"/>
            <w:vAlign w:val="center"/>
          </w:tcPr>
          <w:p w14:paraId="42C8FD8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0 3 0 0 0 9 8</w:t>
            </w:r>
          </w:p>
        </w:tc>
      </w:tr>
      <w:tr w:rsidR="00703A19" w14:paraId="3C61D457" w14:textId="77777777" w:rsidTr="00697BBF">
        <w:trPr>
          <w:jc w:val="center"/>
        </w:trPr>
        <w:tc>
          <w:tcPr>
            <w:tcW w:w="993" w:type="dxa"/>
            <w:shd w:val="clear" w:color="auto" w:fill="F5F5F5"/>
            <w:vAlign w:val="center"/>
          </w:tcPr>
          <w:p w14:paraId="569C940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749" w:type="dxa"/>
            <w:shd w:val="clear" w:color="auto" w:fill="F5F5F5"/>
            <w:vAlign w:val="center"/>
          </w:tcPr>
          <w:p w14:paraId="4FE720E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finish(2): BLACK, f[2]=10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70E5909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B B G W B B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31E8A87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1 2 5 4 0 6 7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45933B9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0 3 10 0 0 9 8</w:t>
            </w:r>
          </w:p>
        </w:tc>
      </w:tr>
      <w:tr w:rsidR="00703A19" w14:paraId="5AA38E9B" w14:textId="77777777" w:rsidTr="00697BBF">
        <w:trPr>
          <w:jc w:val="center"/>
        </w:trPr>
        <w:tc>
          <w:tcPr>
            <w:tcW w:w="993" w:type="dxa"/>
            <w:vAlign w:val="center"/>
          </w:tcPr>
          <w:p w14:paraId="101BE83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2749" w:type="dxa"/>
            <w:vAlign w:val="center"/>
          </w:tcPr>
          <w:p w14:paraId="19A790C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visit(4): GRAY, d[4]=11</w:t>
            </w:r>
          </w:p>
        </w:tc>
        <w:tc>
          <w:tcPr>
            <w:tcW w:w="1871" w:type="dxa"/>
            <w:vAlign w:val="center"/>
          </w:tcPr>
          <w:p w14:paraId="4C6A924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B B G G B B</w:t>
            </w:r>
          </w:p>
        </w:tc>
        <w:tc>
          <w:tcPr>
            <w:tcW w:w="1871" w:type="dxa"/>
            <w:vAlign w:val="center"/>
          </w:tcPr>
          <w:p w14:paraId="2F7AF2D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1 2 5 4 11 6 7</w:t>
            </w:r>
          </w:p>
        </w:tc>
        <w:tc>
          <w:tcPr>
            <w:tcW w:w="1871" w:type="dxa"/>
            <w:vAlign w:val="center"/>
          </w:tcPr>
          <w:p w14:paraId="1AC38A7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0 3 10 0 0 9 8</w:t>
            </w:r>
          </w:p>
        </w:tc>
      </w:tr>
      <w:tr w:rsidR="00703A19" w14:paraId="21254A14" w14:textId="77777777" w:rsidTr="00697BBF">
        <w:trPr>
          <w:jc w:val="center"/>
        </w:trPr>
        <w:tc>
          <w:tcPr>
            <w:tcW w:w="993" w:type="dxa"/>
            <w:shd w:val="clear" w:color="auto" w:fill="F5F5F5"/>
            <w:vAlign w:val="center"/>
          </w:tcPr>
          <w:p w14:paraId="4FA2C3E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2749" w:type="dxa"/>
            <w:shd w:val="clear" w:color="auto" w:fill="F5F5F5"/>
            <w:vAlign w:val="center"/>
          </w:tcPr>
          <w:p w14:paraId="324318F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finish(4): BLACK, f[4]=12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53227D1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B B G B B B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6D26041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1 2 5 4 11 6 7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6677E8A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0 3 10 0 12 9 8</w:t>
            </w:r>
          </w:p>
        </w:tc>
      </w:tr>
      <w:tr w:rsidR="00703A19" w14:paraId="2137E224" w14:textId="77777777" w:rsidTr="00697BBF">
        <w:trPr>
          <w:jc w:val="center"/>
        </w:trPr>
        <w:tc>
          <w:tcPr>
            <w:tcW w:w="993" w:type="dxa"/>
            <w:vAlign w:val="center"/>
          </w:tcPr>
          <w:p w14:paraId="2E979AF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2749" w:type="dxa"/>
            <w:vAlign w:val="center"/>
          </w:tcPr>
          <w:p w14:paraId="0920A3F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finish(3): BLACK, f[3]=13</w:t>
            </w:r>
          </w:p>
        </w:tc>
        <w:tc>
          <w:tcPr>
            <w:tcW w:w="1871" w:type="dxa"/>
            <w:vAlign w:val="center"/>
          </w:tcPr>
          <w:p w14:paraId="443EF0F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G B B B B B B</w:t>
            </w:r>
          </w:p>
        </w:tc>
        <w:tc>
          <w:tcPr>
            <w:tcW w:w="1871" w:type="dxa"/>
            <w:vAlign w:val="center"/>
          </w:tcPr>
          <w:p w14:paraId="3DAF942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1 2 5 4 11 6 7</w:t>
            </w:r>
          </w:p>
        </w:tc>
        <w:tc>
          <w:tcPr>
            <w:tcW w:w="1871" w:type="dxa"/>
            <w:vAlign w:val="center"/>
          </w:tcPr>
          <w:p w14:paraId="13D3037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0 3 10 13 12 9 8</w:t>
            </w:r>
          </w:p>
        </w:tc>
      </w:tr>
      <w:tr w:rsidR="00703A19" w14:paraId="415FFA59" w14:textId="77777777" w:rsidTr="00697BBF">
        <w:trPr>
          <w:jc w:val="center"/>
        </w:trPr>
        <w:tc>
          <w:tcPr>
            <w:tcW w:w="993" w:type="dxa"/>
            <w:shd w:val="clear" w:color="auto" w:fill="F5F5F5"/>
            <w:vAlign w:val="center"/>
          </w:tcPr>
          <w:p w14:paraId="77EB3B9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2749" w:type="dxa"/>
            <w:shd w:val="clear" w:color="auto" w:fill="F5F5F5"/>
            <w:vAlign w:val="center"/>
          </w:tcPr>
          <w:p w14:paraId="165B139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finish(0): BLACK, f[0]=14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3F0C213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B B B B B B B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4F62F0C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1 2 5 4 11 6 7</w:t>
            </w:r>
          </w:p>
        </w:tc>
        <w:tc>
          <w:tcPr>
            <w:tcW w:w="1871" w:type="dxa"/>
            <w:shd w:val="clear" w:color="auto" w:fill="F5F5F5"/>
            <w:vAlign w:val="center"/>
          </w:tcPr>
          <w:p w14:paraId="21BBEC2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14 3 10 13 12 9 8</w:t>
            </w:r>
          </w:p>
        </w:tc>
      </w:tr>
    </w:tbl>
    <w:p w14:paraId="1A14022C" w14:textId="77777777" w:rsidR="00703A19" w:rsidRDefault="00703A19"/>
    <w:p w14:paraId="0CA423A9" w14:textId="77777777" w:rsidR="00703A19" w:rsidRPr="00697BBF" w:rsidRDefault="00000000">
      <w:pPr>
        <w:spacing w:before="40" w:after="40"/>
        <w:ind w:firstLine="709"/>
        <w:jc w:val="both"/>
        <w:rPr>
          <w:lang w:val="ru-RU"/>
        </w:rPr>
      </w:pPr>
      <w:r w:rsidRPr="00697BBF">
        <w:rPr>
          <w:rFonts w:ascii="Times New Roman" w:hAnsi="Times New Roman"/>
          <w:b/>
          <w:sz w:val="24"/>
          <w:lang w:val="ru-RU"/>
        </w:rPr>
        <w:t xml:space="preserve">Порядок обхода </w:t>
      </w:r>
      <w:r>
        <w:rPr>
          <w:rFonts w:ascii="Times New Roman" w:hAnsi="Times New Roman"/>
          <w:b/>
          <w:sz w:val="24"/>
        </w:rPr>
        <w:t>DFS</w:t>
      </w:r>
      <w:r w:rsidRPr="00697BBF">
        <w:rPr>
          <w:rFonts w:ascii="Times New Roman" w:hAnsi="Times New Roman"/>
          <w:b/>
          <w:sz w:val="24"/>
          <w:lang w:val="ru-RU"/>
        </w:rPr>
        <w:t xml:space="preserve"> (по </w:t>
      </w:r>
      <w:r>
        <w:rPr>
          <w:rFonts w:ascii="Times New Roman" w:hAnsi="Times New Roman"/>
          <w:b/>
          <w:sz w:val="24"/>
        </w:rPr>
        <w:t>d</w:t>
      </w:r>
      <w:r w:rsidRPr="00697BBF">
        <w:rPr>
          <w:rFonts w:ascii="Times New Roman" w:hAnsi="Times New Roman"/>
          <w:b/>
          <w:sz w:val="24"/>
          <w:lang w:val="ru-RU"/>
        </w:rPr>
        <w:t>[</w:t>
      </w:r>
      <w:r>
        <w:rPr>
          <w:rFonts w:ascii="Times New Roman" w:hAnsi="Times New Roman"/>
          <w:b/>
          <w:sz w:val="24"/>
        </w:rPr>
        <w:t>v</w:t>
      </w:r>
      <w:r w:rsidRPr="00697BBF">
        <w:rPr>
          <w:rFonts w:ascii="Times New Roman" w:hAnsi="Times New Roman"/>
          <w:b/>
          <w:sz w:val="24"/>
          <w:lang w:val="ru-RU"/>
        </w:rPr>
        <w:t>]): 0 → 1 → 3 → 2 → 5 → 6 → 4</w:t>
      </w:r>
    </w:p>
    <w:p w14:paraId="0FF8BD6D" w14:textId="77777777" w:rsidR="00703A19" w:rsidRDefault="00000000">
      <w:pPr>
        <w:spacing w:before="160" w:after="80"/>
      </w:pPr>
      <w:r>
        <w:rPr>
          <w:rFonts w:ascii="Times New Roman" w:hAnsi="Times New Roman"/>
          <w:b/>
          <w:sz w:val="24"/>
        </w:rPr>
        <w:t>Сводная таблица временны́х меток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 w:rsidR="00703A19" w14:paraId="1BCA2D87" w14:textId="77777777">
        <w:trPr>
          <w:jc w:val="center"/>
        </w:trPr>
        <w:tc>
          <w:tcPr>
            <w:tcW w:w="1169" w:type="dxa"/>
            <w:shd w:val="clear" w:color="auto" w:fill="D9E1F2"/>
            <w:vAlign w:val="center"/>
          </w:tcPr>
          <w:p w14:paraId="5487A67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Вершина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7309C89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596247B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2A66FEB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4C45AEC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284E15E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56AA249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w="1169" w:type="dxa"/>
            <w:shd w:val="clear" w:color="auto" w:fill="D9E1F2"/>
            <w:vAlign w:val="center"/>
          </w:tcPr>
          <w:p w14:paraId="5849A19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</w:tr>
      <w:tr w:rsidR="00703A19" w14:paraId="0CD203A8" w14:textId="77777777">
        <w:trPr>
          <w:jc w:val="center"/>
        </w:trPr>
        <w:tc>
          <w:tcPr>
            <w:tcW w:w="1169" w:type="dxa"/>
            <w:shd w:val="clear" w:color="auto" w:fill="EBF3FB"/>
            <w:vAlign w:val="center"/>
          </w:tcPr>
          <w:p w14:paraId="3641429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d[v]</w:t>
            </w:r>
          </w:p>
        </w:tc>
        <w:tc>
          <w:tcPr>
            <w:tcW w:w="1169" w:type="dxa"/>
            <w:vAlign w:val="center"/>
          </w:tcPr>
          <w:p w14:paraId="00A3D38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69" w:type="dxa"/>
            <w:vAlign w:val="center"/>
          </w:tcPr>
          <w:p w14:paraId="27F6988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69" w:type="dxa"/>
            <w:vAlign w:val="center"/>
          </w:tcPr>
          <w:p w14:paraId="3A45DBD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69" w:type="dxa"/>
            <w:vAlign w:val="center"/>
          </w:tcPr>
          <w:p w14:paraId="250EBA6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169" w:type="dxa"/>
            <w:vAlign w:val="center"/>
          </w:tcPr>
          <w:p w14:paraId="4112D37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169" w:type="dxa"/>
            <w:vAlign w:val="center"/>
          </w:tcPr>
          <w:p w14:paraId="0A48783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169" w:type="dxa"/>
            <w:vAlign w:val="center"/>
          </w:tcPr>
          <w:p w14:paraId="1937CD7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 w:rsidR="00703A19" w14:paraId="3101697A" w14:textId="77777777">
        <w:trPr>
          <w:jc w:val="center"/>
        </w:trPr>
        <w:tc>
          <w:tcPr>
            <w:tcW w:w="1169" w:type="dxa"/>
            <w:shd w:val="clear" w:color="auto" w:fill="EBF3FB"/>
            <w:vAlign w:val="center"/>
          </w:tcPr>
          <w:p w14:paraId="6FE30B1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f[v]</w:t>
            </w:r>
          </w:p>
        </w:tc>
        <w:tc>
          <w:tcPr>
            <w:tcW w:w="1169" w:type="dxa"/>
            <w:vAlign w:val="center"/>
          </w:tcPr>
          <w:p w14:paraId="742C462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169" w:type="dxa"/>
            <w:vAlign w:val="center"/>
          </w:tcPr>
          <w:p w14:paraId="618BD17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169" w:type="dxa"/>
            <w:vAlign w:val="center"/>
          </w:tcPr>
          <w:p w14:paraId="4BF0460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169" w:type="dxa"/>
            <w:vAlign w:val="center"/>
          </w:tcPr>
          <w:p w14:paraId="5BBA8AE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169" w:type="dxa"/>
            <w:vAlign w:val="center"/>
          </w:tcPr>
          <w:p w14:paraId="1E6F810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169" w:type="dxa"/>
            <w:vAlign w:val="center"/>
          </w:tcPr>
          <w:p w14:paraId="36B5E3D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169" w:type="dxa"/>
            <w:vAlign w:val="center"/>
          </w:tcPr>
          <w:p w14:paraId="7AF2004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</w:tbl>
    <w:p w14:paraId="00EE602E" w14:textId="77777777" w:rsidR="00703A19" w:rsidRPr="00697BBF" w:rsidRDefault="00703A19">
      <w:pPr>
        <w:rPr>
          <w:lang w:val="ru-RU"/>
        </w:rPr>
      </w:pPr>
    </w:p>
    <w:p w14:paraId="53EC7CD5" w14:textId="77777777" w:rsidR="00703A19" w:rsidRPr="00697BBF" w:rsidRDefault="00000000">
      <w:pPr>
        <w:spacing w:before="160" w:after="80"/>
        <w:rPr>
          <w:lang w:val="ru-RU"/>
        </w:rPr>
      </w:pPr>
      <w:r w:rsidRPr="00697BBF">
        <w:rPr>
          <w:rFonts w:ascii="Times New Roman" w:hAnsi="Times New Roman"/>
          <w:b/>
          <w:sz w:val="24"/>
          <w:lang w:val="ru-RU"/>
        </w:rPr>
        <w:t>2.3 Топологическая сортировка</w:t>
      </w:r>
    </w:p>
    <w:p w14:paraId="327DD318" w14:textId="77777777" w:rsidR="00703A19" w:rsidRDefault="00000000">
      <w:pPr>
        <w:spacing w:before="40" w:after="40"/>
        <w:ind w:firstLine="709"/>
        <w:jc w:val="both"/>
        <w:rPr>
          <w:rFonts w:ascii="Times New Roman" w:hAnsi="Times New Roman"/>
          <w:sz w:val="24"/>
          <w:lang w:val="ru-RU"/>
        </w:rPr>
      </w:pPr>
      <w:r w:rsidRPr="00697BBF">
        <w:rPr>
          <w:rFonts w:ascii="Times New Roman" w:hAnsi="Times New Roman"/>
          <w:sz w:val="24"/>
          <w:lang w:val="ru-RU"/>
        </w:rPr>
        <w:t xml:space="preserve">Вершины добавляются в результат в порядке завершения обработки (убывание </w:t>
      </w:r>
      <w:r>
        <w:rPr>
          <w:rFonts w:ascii="Times New Roman" w:hAnsi="Times New Roman"/>
          <w:sz w:val="24"/>
        </w:rPr>
        <w:t>f</w:t>
      </w:r>
      <w:r w:rsidRPr="00697BBF">
        <w:rPr>
          <w:rFonts w:ascii="Times New Roman" w:hAnsi="Times New Roman"/>
          <w:sz w:val="24"/>
          <w:lang w:val="ru-RU"/>
        </w:rPr>
        <w:t>[</w:t>
      </w:r>
      <w:r>
        <w:rPr>
          <w:rFonts w:ascii="Times New Roman" w:hAnsi="Times New Roman"/>
          <w:sz w:val="24"/>
        </w:rPr>
        <w:t>v</w:t>
      </w:r>
      <w:r w:rsidRPr="00697BBF">
        <w:rPr>
          <w:rFonts w:ascii="Times New Roman" w:hAnsi="Times New Roman"/>
          <w:sz w:val="24"/>
          <w:lang w:val="ru-RU"/>
        </w:rPr>
        <w:t>]):</w:t>
      </w:r>
    </w:p>
    <w:p w14:paraId="24708ED0" w14:textId="77777777" w:rsidR="00651765" w:rsidRPr="00697BBF" w:rsidRDefault="00651765">
      <w:pPr>
        <w:spacing w:before="40" w:after="40"/>
        <w:ind w:firstLine="709"/>
        <w:jc w:val="both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703A19" w14:paraId="75A905F6" w14:textId="77777777">
        <w:trPr>
          <w:jc w:val="center"/>
        </w:trPr>
        <w:tc>
          <w:tcPr>
            <w:tcW w:w="2339" w:type="dxa"/>
            <w:shd w:val="clear" w:color="auto" w:fill="D9E1F2"/>
            <w:vAlign w:val="center"/>
          </w:tcPr>
          <w:p w14:paraId="20180B4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lastRenderedPageBreak/>
              <w:t>Порядок добавл.</w:t>
            </w:r>
          </w:p>
        </w:tc>
        <w:tc>
          <w:tcPr>
            <w:tcW w:w="2339" w:type="dxa"/>
            <w:shd w:val="clear" w:color="auto" w:fill="D9E1F2"/>
            <w:vAlign w:val="center"/>
          </w:tcPr>
          <w:p w14:paraId="55744D5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Вершина</w:t>
            </w:r>
          </w:p>
        </w:tc>
        <w:tc>
          <w:tcPr>
            <w:tcW w:w="2339" w:type="dxa"/>
            <w:shd w:val="clear" w:color="auto" w:fill="D9E1F2"/>
            <w:vAlign w:val="center"/>
          </w:tcPr>
          <w:p w14:paraId="69C7300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f[v]</w:t>
            </w:r>
          </w:p>
        </w:tc>
        <w:tc>
          <w:tcPr>
            <w:tcW w:w="2339" w:type="dxa"/>
            <w:shd w:val="clear" w:color="auto" w:fill="D9E1F2"/>
            <w:vAlign w:val="center"/>
          </w:tcPr>
          <w:p w14:paraId="198A9CA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Текущий результат</w:t>
            </w:r>
          </w:p>
        </w:tc>
      </w:tr>
      <w:tr w:rsidR="00703A19" w14:paraId="7509E2CA" w14:textId="77777777">
        <w:trPr>
          <w:jc w:val="center"/>
        </w:trPr>
        <w:tc>
          <w:tcPr>
            <w:tcW w:w="2339" w:type="dxa"/>
            <w:vAlign w:val="center"/>
          </w:tcPr>
          <w:p w14:paraId="7056B74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39" w:type="dxa"/>
            <w:vAlign w:val="center"/>
          </w:tcPr>
          <w:p w14:paraId="49C159C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39" w:type="dxa"/>
            <w:vAlign w:val="center"/>
          </w:tcPr>
          <w:p w14:paraId="199E42C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39" w:type="dxa"/>
            <w:vAlign w:val="center"/>
          </w:tcPr>
          <w:p w14:paraId="677455B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[1]</w:t>
            </w:r>
          </w:p>
        </w:tc>
      </w:tr>
      <w:tr w:rsidR="00703A19" w14:paraId="12E37BD6" w14:textId="77777777">
        <w:trPr>
          <w:jc w:val="center"/>
        </w:trPr>
        <w:tc>
          <w:tcPr>
            <w:tcW w:w="2339" w:type="dxa"/>
            <w:shd w:val="clear" w:color="auto" w:fill="F5F5F5"/>
            <w:vAlign w:val="center"/>
          </w:tcPr>
          <w:p w14:paraId="174E42E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3068E0B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4280EB8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66D84BD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[6, 1]</w:t>
            </w:r>
          </w:p>
        </w:tc>
      </w:tr>
      <w:tr w:rsidR="00703A19" w14:paraId="243F26D6" w14:textId="77777777">
        <w:trPr>
          <w:jc w:val="center"/>
        </w:trPr>
        <w:tc>
          <w:tcPr>
            <w:tcW w:w="2339" w:type="dxa"/>
            <w:vAlign w:val="center"/>
          </w:tcPr>
          <w:p w14:paraId="3C1281B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39" w:type="dxa"/>
            <w:vAlign w:val="center"/>
          </w:tcPr>
          <w:p w14:paraId="2D06C2B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339" w:type="dxa"/>
            <w:vAlign w:val="center"/>
          </w:tcPr>
          <w:p w14:paraId="7769992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339" w:type="dxa"/>
            <w:vAlign w:val="center"/>
          </w:tcPr>
          <w:p w14:paraId="2925A53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[5, 6, 1]</w:t>
            </w:r>
          </w:p>
        </w:tc>
      </w:tr>
      <w:tr w:rsidR="00703A19" w14:paraId="4F161998" w14:textId="77777777">
        <w:trPr>
          <w:jc w:val="center"/>
        </w:trPr>
        <w:tc>
          <w:tcPr>
            <w:tcW w:w="2339" w:type="dxa"/>
            <w:shd w:val="clear" w:color="auto" w:fill="F5F5F5"/>
            <w:vAlign w:val="center"/>
          </w:tcPr>
          <w:p w14:paraId="25C1B80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13BCFD8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5456942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187EAF4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[2, 5, 6, 1]</w:t>
            </w:r>
          </w:p>
        </w:tc>
      </w:tr>
      <w:tr w:rsidR="00703A19" w14:paraId="0905A473" w14:textId="77777777">
        <w:trPr>
          <w:jc w:val="center"/>
        </w:trPr>
        <w:tc>
          <w:tcPr>
            <w:tcW w:w="2339" w:type="dxa"/>
            <w:vAlign w:val="center"/>
          </w:tcPr>
          <w:p w14:paraId="1DE0B2E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339" w:type="dxa"/>
            <w:vAlign w:val="center"/>
          </w:tcPr>
          <w:p w14:paraId="503C748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339" w:type="dxa"/>
            <w:vAlign w:val="center"/>
          </w:tcPr>
          <w:p w14:paraId="3A50323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2339" w:type="dxa"/>
            <w:vAlign w:val="center"/>
          </w:tcPr>
          <w:p w14:paraId="31A4596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[4, 2, 5, 6, 1]</w:t>
            </w:r>
          </w:p>
        </w:tc>
      </w:tr>
      <w:tr w:rsidR="00703A19" w14:paraId="03C5AD0A" w14:textId="77777777">
        <w:trPr>
          <w:jc w:val="center"/>
        </w:trPr>
        <w:tc>
          <w:tcPr>
            <w:tcW w:w="2339" w:type="dxa"/>
            <w:shd w:val="clear" w:color="auto" w:fill="F5F5F5"/>
            <w:vAlign w:val="center"/>
          </w:tcPr>
          <w:p w14:paraId="38828AD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0314793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437B5ED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6EF3385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[3, 4, 2, 5, 6, 1]</w:t>
            </w:r>
          </w:p>
        </w:tc>
      </w:tr>
      <w:tr w:rsidR="00703A19" w14:paraId="504CC314" w14:textId="77777777">
        <w:trPr>
          <w:jc w:val="center"/>
        </w:trPr>
        <w:tc>
          <w:tcPr>
            <w:tcW w:w="2339" w:type="dxa"/>
            <w:vAlign w:val="center"/>
          </w:tcPr>
          <w:p w14:paraId="518C121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339" w:type="dxa"/>
            <w:vAlign w:val="center"/>
          </w:tcPr>
          <w:p w14:paraId="059F558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2339" w:type="dxa"/>
            <w:vAlign w:val="center"/>
          </w:tcPr>
          <w:p w14:paraId="4C9FD21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2339" w:type="dxa"/>
            <w:vAlign w:val="center"/>
          </w:tcPr>
          <w:p w14:paraId="2A4C685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 3, 4, 2, 5, 6, 1]</w:t>
            </w:r>
          </w:p>
        </w:tc>
      </w:tr>
    </w:tbl>
    <w:p w14:paraId="2BE4A371" w14:textId="77777777" w:rsidR="00703A19" w:rsidRDefault="00703A19"/>
    <w:p w14:paraId="7D5F0355" w14:textId="77777777" w:rsidR="00703A19" w:rsidRDefault="00000000">
      <w:pPr>
        <w:ind w:firstLine="709"/>
      </w:pPr>
      <w:r>
        <w:rPr>
          <w:rFonts w:ascii="Times New Roman" w:hAnsi="Times New Roman"/>
          <w:sz w:val="24"/>
        </w:rPr>
        <w:t xml:space="preserve">Результат топологической сортировки: </w:t>
      </w:r>
      <w:r>
        <w:rPr>
          <w:rFonts w:ascii="Times New Roman" w:hAnsi="Times New Roman"/>
          <w:b/>
          <w:sz w:val="24"/>
        </w:rPr>
        <w:t>0 → 3 → 4 → 2 → 5 → 6 → 1</w:t>
      </w:r>
    </w:p>
    <w:p w14:paraId="410FD98D" w14:textId="77777777" w:rsidR="00703A19" w:rsidRDefault="00000000">
      <w:pPr>
        <w:spacing w:before="40" w:after="40"/>
        <w:ind w:firstLine="709"/>
        <w:jc w:val="both"/>
        <w:rPr>
          <w:rFonts w:ascii="Times New Roman" w:hAnsi="Times New Roman"/>
          <w:sz w:val="24"/>
          <w:lang w:val="ru-RU"/>
        </w:rPr>
      </w:pPr>
      <w:r w:rsidRPr="00697BBF">
        <w:rPr>
          <w:rFonts w:ascii="Times New Roman" w:hAnsi="Times New Roman"/>
          <w:sz w:val="24"/>
          <w:lang w:val="ru-RU"/>
        </w:rPr>
        <w:t>Вершина 0 — исток (нет входящих дуг); вершины 1 и 6 — стоки, стоят в конце.</w:t>
      </w:r>
    </w:p>
    <w:p w14:paraId="7D46AA4A" w14:textId="0C59EED7" w:rsidR="009F5A73" w:rsidRDefault="009F5A73" w:rsidP="009F5A73">
      <w:pPr>
        <w:spacing w:before="40" w:after="40"/>
        <w:jc w:val="both"/>
        <w:rPr>
          <w:rFonts w:ascii="Times New Roman" w:hAnsi="Times New Roman"/>
          <w:sz w:val="24"/>
          <w:lang w:val="ru-RU"/>
        </w:rPr>
      </w:pPr>
      <w:r w:rsidRPr="009F5A73">
        <w:rPr>
          <w:rFonts w:ascii="Times New Roman" w:hAnsi="Times New Roman"/>
          <w:sz w:val="24"/>
          <w:lang w:val="ru-RU"/>
        </w:rPr>
        <w:drawing>
          <wp:inline distT="0" distB="0" distL="0" distR="0" wp14:anchorId="712C5750" wp14:editId="27F439F8">
            <wp:extent cx="5940425" cy="1639570"/>
            <wp:effectExtent l="0" t="0" r="3175" b="0"/>
            <wp:docPr id="53660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00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CB28" w14:textId="77777777" w:rsidR="002857AE" w:rsidRPr="002C712C" w:rsidRDefault="002857AE">
      <w:pPr>
        <w:spacing w:before="40" w:after="40"/>
        <w:ind w:firstLine="709"/>
        <w:jc w:val="both"/>
        <w:rPr>
          <w:rFonts w:ascii="Times New Roman" w:hAnsi="Times New Roman"/>
          <w:sz w:val="24"/>
          <w:lang w:val="ru-RU"/>
        </w:rPr>
      </w:pPr>
    </w:p>
    <w:p w14:paraId="148A2095" w14:textId="079CCCC0" w:rsidR="00AE632C" w:rsidRPr="00AE632C" w:rsidRDefault="00AE632C" w:rsidP="002857AE">
      <w:pPr>
        <w:spacing w:before="40" w:after="40"/>
        <w:rPr>
          <w:b/>
          <w:bCs/>
          <w:lang w:val="ru-RU"/>
        </w:rPr>
      </w:pPr>
    </w:p>
    <w:p w14:paraId="1819D1DD" w14:textId="77777777" w:rsidR="00703A19" w:rsidRPr="002C712C" w:rsidRDefault="00000000">
      <w:pPr>
        <w:rPr>
          <w:lang w:val="ru-RU"/>
        </w:rPr>
      </w:pPr>
      <w:r w:rsidRPr="00697BBF">
        <w:rPr>
          <w:lang w:val="ru-RU"/>
        </w:rPr>
        <w:br w:type="page"/>
      </w:r>
    </w:p>
    <w:p w14:paraId="333EA6D0" w14:textId="2869E2F9" w:rsidR="00703A19" w:rsidRPr="00697BBF" w:rsidRDefault="00000000" w:rsidP="00651765">
      <w:pPr>
        <w:spacing w:before="160" w:after="80"/>
        <w:rPr>
          <w:lang w:val="ru-RU"/>
        </w:rPr>
      </w:pPr>
      <w:r w:rsidRPr="00697BBF">
        <w:rPr>
          <w:rFonts w:ascii="Times New Roman" w:hAnsi="Times New Roman"/>
          <w:b/>
          <w:sz w:val="26"/>
          <w:lang w:val="ru-RU"/>
        </w:rPr>
        <w:lastRenderedPageBreak/>
        <w:t>Задание 6. Минимальное остовное дерево — Алгоритм Прима</w:t>
      </w:r>
    </w:p>
    <w:p w14:paraId="66839992" w14:textId="27A24FC3" w:rsidR="00703A19" w:rsidRPr="00697BBF" w:rsidRDefault="006868FF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5AB445C" wp14:editId="16ABC819">
            <wp:extent cx="5930900" cy="2825750"/>
            <wp:effectExtent l="0" t="0" r="0" b="0"/>
            <wp:docPr id="187164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75D83" w14:textId="77777777" w:rsidR="00703A19" w:rsidRPr="00697BBF" w:rsidRDefault="00000000">
      <w:pPr>
        <w:spacing w:before="160" w:after="80"/>
        <w:rPr>
          <w:lang w:val="ru-RU"/>
        </w:rPr>
      </w:pPr>
      <w:r w:rsidRPr="00697BBF">
        <w:rPr>
          <w:rFonts w:ascii="Times New Roman" w:hAnsi="Times New Roman"/>
          <w:b/>
          <w:sz w:val="24"/>
          <w:lang w:val="ru-RU"/>
        </w:rPr>
        <w:t>Рёбра неориентированного графа с правильными весами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703A19" w14:paraId="76D4FF09" w14:textId="77777777">
        <w:trPr>
          <w:jc w:val="center"/>
        </w:trPr>
        <w:tc>
          <w:tcPr>
            <w:tcW w:w="2339" w:type="dxa"/>
            <w:shd w:val="clear" w:color="auto" w:fill="D9E1F2"/>
            <w:vAlign w:val="center"/>
          </w:tcPr>
          <w:p w14:paraId="6CBB64D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339" w:type="dxa"/>
            <w:shd w:val="clear" w:color="auto" w:fill="D9E1F2"/>
            <w:vAlign w:val="center"/>
          </w:tcPr>
          <w:p w14:paraId="6C19A9A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Ребро {i,j}</w:t>
            </w:r>
          </w:p>
        </w:tc>
        <w:tc>
          <w:tcPr>
            <w:tcW w:w="2339" w:type="dxa"/>
            <w:shd w:val="clear" w:color="auto" w:fill="D9E1F2"/>
            <w:vAlign w:val="center"/>
          </w:tcPr>
          <w:p w14:paraId="2F8D97F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Существующие дуги</w:t>
            </w:r>
          </w:p>
        </w:tc>
        <w:tc>
          <w:tcPr>
            <w:tcW w:w="2339" w:type="dxa"/>
            <w:shd w:val="clear" w:color="auto" w:fill="D9E1F2"/>
            <w:vAlign w:val="center"/>
          </w:tcPr>
          <w:p w14:paraId="660C097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Вес</w:t>
            </w:r>
          </w:p>
        </w:tc>
      </w:tr>
      <w:tr w:rsidR="00703A19" w14:paraId="279FA586" w14:textId="77777777">
        <w:trPr>
          <w:jc w:val="center"/>
        </w:trPr>
        <w:tc>
          <w:tcPr>
            <w:tcW w:w="2339" w:type="dxa"/>
            <w:vAlign w:val="center"/>
          </w:tcPr>
          <w:p w14:paraId="6448FB6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39" w:type="dxa"/>
            <w:vAlign w:val="center"/>
          </w:tcPr>
          <w:p w14:paraId="5EE24183" w14:textId="77777777" w:rsidR="00703A19" w:rsidRPr="00651765" w:rsidRDefault="00000000">
            <w:pPr>
              <w:jc w:val="center"/>
              <w:rPr>
                <w:b/>
                <w:bCs/>
              </w:rPr>
            </w:pPr>
            <w:r w:rsidRPr="00651765">
              <w:rPr>
                <w:rFonts w:ascii="Times New Roman" w:hAnsi="Times New Roman"/>
                <w:b/>
                <w:bCs/>
                <w:sz w:val="20"/>
              </w:rPr>
              <w:t>{0,1}</w:t>
            </w:r>
          </w:p>
        </w:tc>
        <w:tc>
          <w:tcPr>
            <w:tcW w:w="2339" w:type="dxa"/>
            <w:vAlign w:val="center"/>
          </w:tcPr>
          <w:p w14:paraId="28F8324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0→1 (8)</w:t>
            </w:r>
          </w:p>
        </w:tc>
        <w:tc>
          <w:tcPr>
            <w:tcW w:w="2339" w:type="dxa"/>
            <w:vAlign w:val="center"/>
          </w:tcPr>
          <w:p w14:paraId="54ADB90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 w:rsidR="00703A19" w14:paraId="42F42AE6" w14:textId="77777777">
        <w:trPr>
          <w:jc w:val="center"/>
        </w:trPr>
        <w:tc>
          <w:tcPr>
            <w:tcW w:w="2339" w:type="dxa"/>
            <w:shd w:val="clear" w:color="auto" w:fill="F5F5F5"/>
            <w:vAlign w:val="center"/>
          </w:tcPr>
          <w:p w14:paraId="329DBBB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6836C0CE" w14:textId="77777777" w:rsidR="00703A19" w:rsidRPr="00651765" w:rsidRDefault="00000000">
            <w:pPr>
              <w:jc w:val="center"/>
              <w:rPr>
                <w:b/>
                <w:bCs/>
              </w:rPr>
            </w:pPr>
            <w:r w:rsidRPr="00651765">
              <w:rPr>
                <w:rFonts w:ascii="Times New Roman" w:hAnsi="Times New Roman"/>
                <w:b/>
                <w:bCs/>
                <w:sz w:val="20"/>
              </w:rPr>
              <w:t>{0,3}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178F859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0→3 (2)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7803C04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 w:rsidR="00703A19" w14:paraId="0F9B7CBE" w14:textId="77777777">
        <w:trPr>
          <w:jc w:val="center"/>
        </w:trPr>
        <w:tc>
          <w:tcPr>
            <w:tcW w:w="2339" w:type="dxa"/>
            <w:vAlign w:val="center"/>
          </w:tcPr>
          <w:p w14:paraId="2C1EA1E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39" w:type="dxa"/>
            <w:vAlign w:val="center"/>
          </w:tcPr>
          <w:p w14:paraId="2E37024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{1,3}</w:t>
            </w:r>
          </w:p>
        </w:tc>
        <w:tc>
          <w:tcPr>
            <w:tcW w:w="2339" w:type="dxa"/>
            <w:vAlign w:val="center"/>
          </w:tcPr>
          <w:p w14:paraId="0F5F16F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3→1 (4)</w:t>
            </w:r>
          </w:p>
        </w:tc>
        <w:tc>
          <w:tcPr>
            <w:tcW w:w="2339" w:type="dxa"/>
            <w:vAlign w:val="center"/>
          </w:tcPr>
          <w:p w14:paraId="4E00CBE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 w:rsidR="00703A19" w14:paraId="6B383938" w14:textId="77777777">
        <w:trPr>
          <w:jc w:val="center"/>
        </w:trPr>
        <w:tc>
          <w:tcPr>
            <w:tcW w:w="2339" w:type="dxa"/>
            <w:shd w:val="clear" w:color="auto" w:fill="F5F5F5"/>
            <w:vAlign w:val="center"/>
          </w:tcPr>
          <w:p w14:paraId="5B0D495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27C41B1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{1,4}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294F7AC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4→1 (3)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6925D3B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 w:rsidR="00703A19" w14:paraId="5219F258" w14:textId="77777777">
        <w:trPr>
          <w:jc w:val="center"/>
        </w:trPr>
        <w:tc>
          <w:tcPr>
            <w:tcW w:w="2339" w:type="dxa"/>
            <w:vAlign w:val="center"/>
          </w:tcPr>
          <w:p w14:paraId="66F8117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339" w:type="dxa"/>
            <w:vAlign w:val="center"/>
          </w:tcPr>
          <w:p w14:paraId="55C26F9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{2,3}</w:t>
            </w:r>
          </w:p>
        </w:tc>
        <w:tc>
          <w:tcPr>
            <w:tcW w:w="2339" w:type="dxa"/>
            <w:vAlign w:val="center"/>
          </w:tcPr>
          <w:p w14:paraId="1F3F2B7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3→2 (9)</w:t>
            </w:r>
          </w:p>
        </w:tc>
        <w:tc>
          <w:tcPr>
            <w:tcW w:w="2339" w:type="dxa"/>
            <w:vAlign w:val="center"/>
          </w:tcPr>
          <w:p w14:paraId="5573AF5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 w:rsidR="00703A19" w14:paraId="2A149EE0" w14:textId="77777777">
        <w:trPr>
          <w:jc w:val="center"/>
        </w:trPr>
        <w:tc>
          <w:tcPr>
            <w:tcW w:w="2339" w:type="dxa"/>
            <w:shd w:val="clear" w:color="auto" w:fill="F5F5F5"/>
            <w:vAlign w:val="center"/>
          </w:tcPr>
          <w:p w14:paraId="4873091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0030792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{2,5}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5EA4465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2→5 (11)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5F2BB03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 w:rsidR="00703A19" w14:paraId="3DF6B7B2" w14:textId="77777777">
        <w:trPr>
          <w:jc w:val="center"/>
        </w:trPr>
        <w:tc>
          <w:tcPr>
            <w:tcW w:w="2339" w:type="dxa"/>
            <w:vAlign w:val="center"/>
          </w:tcPr>
          <w:p w14:paraId="741FD03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339" w:type="dxa"/>
            <w:vAlign w:val="center"/>
          </w:tcPr>
          <w:p w14:paraId="03849E5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{3,4}</w:t>
            </w:r>
          </w:p>
        </w:tc>
        <w:tc>
          <w:tcPr>
            <w:tcW w:w="2339" w:type="dxa"/>
            <w:vAlign w:val="center"/>
          </w:tcPr>
          <w:p w14:paraId="11BB0B8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3→4 (1)</w:t>
            </w:r>
          </w:p>
        </w:tc>
        <w:tc>
          <w:tcPr>
            <w:tcW w:w="2339" w:type="dxa"/>
            <w:vAlign w:val="center"/>
          </w:tcPr>
          <w:p w14:paraId="4FB716E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 w:rsidR="00703A19" w14:paraId="64636F46" w14:textId="77777777">
        <w:trPr>
          <w:jc w:val="center"/>
        </w:trPr>
        <w:tc>
          <w:tcPr>
            <w:tcW w:w="2339" w:type="dxa"/>
            <w:shd w:val="clear" w:color="auto" w:fill="F5F5F5"/>
            <w:vAlign w:val="center"/>
          </w:tcPr>
          <w:p w14:paraId="3CF1F35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29113BF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{3,6}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1536CAD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3→6 (9)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720FD4C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 w:rsidR="00703A19" w14:paraId="1F77416C" w14:textId="77777777">
        <w:trPr>
          <w:jc w:val="center"/>
        </w:trPr>
        <w:tc>
          <w:tcPr>
            <w:tcW w:w="2339" w:type="dxa"/>
            <w:vAlign w:val="center"/>
          </w:tcPr>
          <w:p w14:paraId="55B0B04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339" w:type="dxa"/>
            <w:vAlign w:val="center"/>
          </w:tcPr>
          <w:p w14:paraId="7666E06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{4,6}</w:t>
            </w:r>
          </w:p>
        </w:tc>
        <w:tc>
          <w:tcPr>
            <w:tcW w:w="2339" w:type="dxa"/>
            <w:vAlign w:val="center"/>
          </w:tcPr>
          <w:p w14:paraId="63BB454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4→6 (10)</w:t>
            </w:r>
          </w:p>
        </w:tc>
        <w:tc>
          <w:tcPr>
            <w:tcW w:w="2339" w:type="dxa"/>
            <w:vAlign w:val="center"/>
          </w:tcPr>
          <w:p w14:paraId="225E873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 w:rsidR="00703A19" w14:paraId="7BF62435" w14:textId="77777777">
        <w:trPr>
          <w:jc w:val="center"/>
        </w:trPr>
        <w:tc>
          <w:tcPr>
            <w:tcW w:w="2339" w:type="dxa"/>
            <w:shd w:val="clear" w:color="auto" w:fill="F5F5F5"/>
            <w:vAlign w:val="center"/>
          </w:tcPr>
          <w:p w14:paraId="3D15954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000D158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{5,6}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1100514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5→6 (2)</w:t>
            </w:r>
          </w:p>
        </w:tc>
        <w:tc>
          <w:tcPr>
            <w:tcW w:w="2339" w:type="dxa"/>
            <w:shd w:val="clear" w:color="auto" w:fill="F5F5F5"/>
            <w:vAlign w:val="center"/>
          </w:tcPr>
          <w:p w14:paraId="543B248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 w14:paraId="2CD7FDF7" w14:textId="77777777" w:rsidR="00703A19" w:rsidRDefault="00703A19"/>
    <w:p w14:paraId="7536B82E" w14:textId="77777777" w:rsidR="00703A19" w:rsidRDefault="00000000">
      <w:pPr>
        <w:spacing w:before="160" w:after="80"/>
      </w:pPr>
      <w:r>
        <w:rPr>
          <w:rFonts w:ascii="Times New Roman" w:hAnsi="Times New Roman"/>
          <w:b/>
          <w:sz w:val="24"/>
        </w:rPr>
        <w:t>Пошаговое выполнение алгоритма Прима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703A19" w14:paraId="3D06C3DA" w14:textId="77777777">
        <w:trPr>
          <w:jc w:val="center"/>
        </w:trPr>
        <w:tc>
          <w:tcPr>
            <w:tcW w:w="1559" w:type="dxa"/>
            <w:shd w:val="clear" w:color="auto" w:fill="D9E1F2"/>
            <w:vAlign w:val="center"/>
          </w:tcPr>
          <w:p w14:paraId="4F44B98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Итер.</w:t>
            </w:r>
          </w:p>
        </w:tc>
        <w:tc>
          <w:tcPr>
            <w:tcW w:w="1559" w:type="dxa"/>
            <w:shd w:val="clear" w:color="auto" w:fill="D9E1F2"/>
            <w:vAlign w:val="center"/>
          </w:tcPr>
          <w:p w14:paraId="1A8ED4A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Выбрана u</w:t>
            </w:r>
          </w:p>
        </w:tc>
        <w:tc>
          <w:tcPr>
            <w:tcW w:w="1559" w:type="dxa"/>
            <w:shd w:val="clear" w:color="auto" w:fill="D9E1F2"/>
            <w:vAlign w:val="center"/>
          </w:tcPr>
          <w:p w14:paraId="7480C54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Ребро</w:t>
            </w:r>
          </w:p>
        </w:tc>
        <w:tc>
          <w:tcPr>
            <w:tcW w:w="1559" w:type="dxa"/>
            <w:shd w:val="clear" w:color="auto" w:fill="D9E1F2"/>
            <w:vAlign w:val="center"/>
          </w:tcPr>
          <w:p w14:paraId="0B1C76D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Вес</w:t>
            </w:r>
          </w:p>
        </w:tc>
        <w:tc>
          <w:tcPr>
            <w:tcW w:w="1559" w:type="dxa"/>
            <w:shd w:val="clear" w:color="auto" w:fill="D9E1F2"/>
            <w:vAlign w:val="center"/>
          </w:tcPr>
          <w:p w14:paraId="5E07749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Вершины в МОД</w:t>
            </w:r>
          </w:p>
        </w:tc>
        <w:tc>
          <w:tcPr>
            <w:tcW w:w="1559" w:type="dxa"/>
            <w:shd w:val="clear" w:color="auto" w:fill="D9E1F2"/>
            <w:vAlign w:val="center"/>
          </w:tcPr>
          <w:p w14:paraId="5F117D7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Обновления key[]</w:t>
            </w:r>
          </w:p>
        </w:tc>
      </w:tr>
      <w:tr w:rsidR="00703A19" w14:paraId="6625370E" w14:textId="77777777">
        <w:trPr>
          <w:jc w:val="center"/>
        </w:trPr>
        <w:tc>
          <w:tcPr>
            <w:tcW w:w="1559" w:type="dxa"/>
            <w:vAlign w:val="center"/>
          </w:tcPr>
          <w:p w14:paraId="47944D9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559" w:type="dxa"/>
            <w:vAlign w:val="center"/>
          </w:tcPr>
          <w:p w14:paraId="1F70CFE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45E4A00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559" w:type="dxa"/>
            <w:vAlign w:val="center"/>
          </w:tcPr>
          <w:p w14:paraId="6EDC98A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(старт)</w:t>
            </w:r>
          </w:p>
        </w:tc>
        <w:tc>
          <w:tcPr>
            <w:tcW w:w="1559" w:type="dxa"/>
            <w:vAlign w:val="center"/>
          </w:tcPr>
          <w:p w14:paraId="1FD8B2D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{0}</w:t>
            </w:r>
          </w:p>
        </w:tc>
        <w:tc>
          <w:tcPr>
            <w:tcW w:w="1559" w:type="dxa"/>
            <w:vAlign w:val="center"/>
          </w:tcPr>
          <w:p w14:paraId="5751548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key[1]:∞→8</w:t>
            </w:r>
            <w:r>
              <w:rPr>
                <w:rFonts w:ascii="Times New Roman" w:hAnsi="Times New Roman"/>
                <w:sz w:val="20"/>
              </w:rPr>
              <w:br/>
              <w:t>key[3]:∞→2</w:t>
            </w:r>
          </w:p>
        </w:tc>
      </w:tr>
      <w:tr w:rsidR="00703A19" w14:paraId="1F61669E" w14:textId="77777777">
        <w:trPr>
          <w:jc w:val="center"/>
        </w:trPr>
        <w:tc>
          <w:tcPr>
            <w:tcW w:w="1559" w:type="dxa"/>
            <w:shd w:val="clear" w:color="auto" w:fill="F5F5F5"/>
            <w:vAlign w:val="center"/>
          </w:tcPr>
          <w:p w14:paraId="3CBDF6C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5EB09F8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38E4240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(0,3)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2348012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1C612DB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{0, 3}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57241C6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key[1]:8→4</w:t>
            </w:r>
            <w:r>
              <w:rPr>
                <w:rFonts w:ascii="Times New Roman" w:hAnsi="Times New Roman"/>
                <w:sz w:val="20"/>
              </w:rPr>
              <w:br/>
              <w:t>key[2]:∞→9</w:t>
            </w:r>
            <w:r>
              <w:rPr>
                <w:rFonts w:ascii="Times New Roman" w:hAnsi="Times New Roman"/>
                <w:sz w:val="20"/>
              </w:rPr>
              <w:br/>
              <w:t>key[4]:∞→1</w:t>
            </w:r>
            <w:r>
              <w:rPr>
                <w:rFonts w:ascii="Times New Roman" w:hAnsi="Times New Roman"/>
                <w:sz w:val="20"/>
              </w:rPr>
              <w:br/>
              <w:t>key[6]:∞→9</w:t>
            </w:r>
          </w:p>
        </w:tc>
      </w:tr>
      <w:tr w:rsidR="00703A19" w14:paraId="77A82AF0" w14:textId="77777777">
        <w:trPr>
          <w:jc w:val="center"/>
        </w:trPr>
        <w:tc>
          <w:tcPr>
            <w:tcW w:w="1559" w:type="dxa"/>
            <w:vAlign w:val="center"/>
          </w:tcPr>
          <w:p w14:paraId="76AA89C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07744A9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559" w:type="dxa"/>
            <w:vAlign w:val="center"/>
          </w:tcPr>
          <w:p w14:paraId="135F799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(3,4)</w:t>
            </w:r>
          </w:p>
        </w:tc>
        <w:tc>
          <w:tcPr>
            <w:tcW w:w="1559" w:type="dxa"/>
            <w:vAlign w:val="center"/>
          </w:tcPr>
          <w:p w14:paraId="50C7BEA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559" w:type="dxa"/>
            <w:vAlign w:val="center"/>
          </w:tcPr>
          <w:p w14:paraId="19E962F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{0, 3, 4}</w:t>
            </w:r>
          </w:p>
        </w:tc>
        <w:tc>
          <w:tcPr>
            <w:tcW w:w="1559" w:type="dxa"/>
            <w:vAlign w:val="center"/>
          </w:tcPr>
          <w:p w14:paraId="29853DF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key[1]:4→3</w:t>
            </w:r>
          </w:p>
        </w:tc>
      </w:tr>
      <w:tr w:rsidR="00703A19" w14:paraId="79987F54" w14:textId="77777777">
        <w:trPr>
          <w:jc w:val="center"/>
        </w:trPr>
        <w:tc>
          <w:tcPr>
            <w:tcW w:w="1559" w:type="dxa"/>
            <w:shd w:val="clear" w:color="auto" w:fill="F5F5F5"/>
            <w:vAlign w:val="center"/>
          </w:tcPr>
          <w:p w14:paraId="0984281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2E0280E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3116E3A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(4,1)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56281BB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5BBC0F1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{0, 1, 3, 4}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589C273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 w:rsidR="00703A19" w14:paraId="77C66529" w14:textId="77777777">
        <w:trPr>
          <w:jc w:val="center"/>
        </w:trPr>
        <w:tc>
          <w:tcPr>
            <w:tcW w:w="1559" w:type="dxa"/>
            <w:vAlign w:val="center"/>
          </w:tcPr>
          <w:p w14:paraId="6A59B55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59" w:type="dxa"/>
            <w:vAlign w:val="center"/>
          </w:tcPr>
          <w:p w14:paraId="0E8FE11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40BB188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(3,2)</w:t>
            </w:r>
          </w:p>
        </w:tc>
        <w:tc>
          <w:tcPr>
            <w:tcW w:w="1559" w:type="dxa"/>
            <w:vAlign w:val="center"/>
          </w:tcPr>
          <w:p w14:paraId="64A9DA5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559" w:type="dxa"/>
            <w:vAlign w:val="center"/>
          </w:tcPr>
          <w:p w14:paraId="63297AB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{0, 1, 2, 3, 4}</w:t>
            </w:r>
          </w:p>
        </w:tc>
        <w:tc>
          <w:tcPr>
            <w:tcW w:w="1559" w:type="dxa"/>
            <w:vAlign w:val="center"/>
          </w:tcPr>
          <w:p w14:paraId="4955B32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key[5]:∞→11</w:t>
            </w:r>
          </w:p>
        </w:tc>
      </w:tr>
      <w:tr w:rsidR="00703A19" w14:paraId="02365E9A" w14:textId="77777777">
        <w:trPr>
          <w:jc w:val="center"/>
        </w:trPr>
        <w:tc>
          <w:tcPr>
            <w:tcW w:w="1559" w:type="dxa"/>
            <w:shd w:val="clear" w:color="auto" w:fill="F5F5F5"/>
            <w:vAlign w:val="center"/>
          </w:tcPr>
          <w:p w14:paraId="1123C41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24276DD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17AEB59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(3,6)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247A2B5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7DDC8FC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{0, 1, 2, 3, 4, 6}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1183A3F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key[5]:11→2</w:t>
            </w:r>
          </w:p>
        </w:tc>
      </w:tr>
      <w:tr w:rsidR="00703A19" w14:paraId="071A91B2" w14:textId="77777777">
        <w:trPr>
          <w:jc w:val="center"/>
        </w:trPr>
        <w:tc>
          <w:tcPr>
            <w:tcW w:w="1559" w:type="dxa"/>
            <w:vAlign w:val="center"/>
          </w:tcPr>
          <w:p w14:paraId="7AD7F6E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559" w:type="dxa"/>
            <w:vAlign w:val="center"/>
          </w:tcPr>
          <w:p w14:paraId="4A29297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59" w:type="dxa"/>
            <w:vAlign w:val="center"/>
          </w:tcPr>
          <w:p w14:paraId="282951C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(6,5)</w:t>
            </w:r>
          </w:p>
        </w:tc>
        <w:tc>
          <w:tcPr>
            <w:tcW w:w="1559" w:type="dxa"/>
            <w:vAlign w:val="center"/>
          </w:tcPr>
          <w:p w14:paraId="543380C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56DF6C2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{0, 1, 2, 3, 4, 5, 6}</w:t>
            </w:r>
          </w:p>
        </w:tc>
        <w:tc>
          <w:tcPr>
            <w:tcW w:w="1559" w:type="dxa"/>
            <w:vAlign w:val="center"/>
          </w:tcPr>
          <w:p w14:paraId="5445715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 w14:paraId="0B91EBDA" w14:textId="77777777" w:rsidR="00703A19" w:rsidRPr="00004C48" w:rsidRDefault="00703A19">
      <w:pPr>
        <w:rPr>
          <w:lang w:val="ru-RU"/>
        </w:rPr>
      </w:pPr>
    </w:p>
    <w:p w14:paraId="7811B547" w14:textId="77777777" w:rsidR="00703A19" w:rsidRDefault="00000000">
      <w:pPr>
        <w:spacing w:before="160" w:after="80"/>
      </w:pPr>
      <w:r>
        <w:rPr>
          <w:rFonts w:ascii="Times New Roman" w:hAnsi="Times New Roman"/>
          <w:b/>
          <w:sz w:val="24"/>
        </w:rPr>
        <w:t>Результат — рёбра МОД (Прим)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03A19" w14:paraId="7E1AF8FD" w14:textId="77777777">
        <w:trPr>
          <w:jc w:val="center"/>
        </w:trPr>
        <w:tc>
          <w:tcPr>
            <w:tcW w:w="4677" w:type="dxa"/>
            <w:shd w:val="clear" w:color="auto" w:fill="D9E1F2"/>
            <w:vAlign w:val="center"/>
          </w:tcPr>
          <w:p w14:paraId="5A644FA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Ребро</w:t>
            </w:r>
          </w:p>
        </w:tc>
        <w:tc>
          <w:tcPr>
            <w:tcW w:w="4677" w:type="dxa"/>
            <w:shd w:val="clear" w:color="auto" w:fill="D9E1F2"/>
            <w:vAlign w:val="center"/>
          </w:tcPr>
          <w:p w14:paraId="5550215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Вес</w:t>
            </w:r>
          </w:p>
        </w:tc>
      </w:tr>
      <w:tr w:rsidR="00703A19" w14:paraId="1E36CB6E" w14:textId="77777777">
        <w:trPr>
          <w:jc w:val="center"/>
        </w:trPr>
        <w:tc>
          <w:tcPr>
            <w:tcW w:w="4677" w:type="dxa"/>
            <w:vAlign w:val="center"/>
          </w:tcPr>
          <w:p w14:paraId="6BCEF69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(4,1)</w:t>
            </w:r>
          </w:p>
        </w:tc>
        <w:tc>
          <w:tcPr>
            <w:tcW w:w="4677" w:type="dxa"/>
            <w:vAlign w:val="center"/>
          </w:tcPr>
          <w:p w14:paraId="7DD6383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 w:rsidR="00703A19" w14:paraId="68F387B8" w14:textId="77777777">
        <w:trPr>
          <w:jc w:val="center"/>
        </w:trPr>
        <w:tc>
          <w:tcPr>
            <w:tcW w:w="4677" w:type="dxa"/>
            <w:shd w:val="clear" w:color="auto" w:fill="F5F5F5"/>
            <w:vAlign w:val="center"/>
          </w:tcPr>
          <w:p w14:paraId="3726F8C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(3,2)</w:t>
            </w:r>
          </w:p>
        </w:tc>
        <w:tc>
          <w:tcPr>
            <w:tcW w:w="4677" w:type="dxa"/>
            <w:shd w:val="clear" w:color="auto" w:fill="F5F5F5"/>
            <w:vAlign w:val="center"/>
          </w:tcPr>
          <w:p w14:paraId="6D22BE8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 w:rsidR="00703A19" w14:paraId="79076DAB" w14:textId="77777777">
        <w:trPr>
          <w:jc w:val="center"/>
        </w:trPr>
        <w:tc>
          <w:tcPr>
            <w:tcW w:w="4677" w:type="dxa"/>
            <w:vAlign w:val="center"/>
          </w:tcPr>
          <w:p w14:paraId="61AA9FD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(0,3)</w:t>
            </w:r>
          </w:p>
        </w:tc>
        <w:tc>
          <w:tcPr>
            <w:tcW w:w="4677" w:type="dxa"/>
            <w:vAlign w:val="center"/>
          </w:tcPr>
          <w:p w14:paraId="69C300E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 w:rsidR="00703A19" w14:paraId="561F5BDE" w14:textId="77777777">
        <w:trPr>
          <w:jc w:val="center"/>
        </w:trPr>
        <w:tc>
          <w:tcPr>
            <w:tcW w:w="4677" w:type="dxa"/>
            <w:shd w:val="clear" w:color="auto" w:fill="F5F5F5"/>
            <w:vAlign w:val="center"/>
          </w:tcPr>
          <w:p w14:paraId="2D0736B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(3,4)</w:t>
            </w:r>
          </w:p>
        </w:tc>
        <w:tc>
          <w:tcPr>
            <w:tcW w:w="4677" w:type="dxa"/>
            <w:shd w:val="clear" w:color="auto" w:fill="F5F5F5"/>
            <w:vAlign w:val="center"/>
          </w:tcPr>
          <w:p w14:paraId="08CA5B5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 w:rsidR="00703A19" w14:paraId="7E93D51E" w14:textId="77777777">
        <w:trPr>
          <w:jc w:val="center"/>
        </w:trPr>
        <w:tc>
          <w:tcPr>
            <w:tcW w:w="4677" w:type="dxa"/>
            <w:vAlign w:val="center"/>
          </w:tcPr>
          <w:p w14:paraId="0C143B2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lastRenderedPageBreak/>
              <w:t>(6,5)</w:t>
            </w:r>
          </w:p>
        </w:tc>
        <w:tc>
          <w:tcPr>
            <w:tcW w:w="4677" w:type="dxa"/>
            <w:vAlign w:val="center"/>
          </w:tcPr>
          <w:p w14:paraId="7F2D0E8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 w:rsidR="00703A19" w14:paraId="6C64B875" w14:textId="77777777">
        <w:trPr>
          <w:jc w:val="center"/>
        </w:trPr>
        <w:tc>
          <w:tcPr>
            <w:tcW w:w="4677" w:type="dxa"/>
            <w:shd w:val="clear" w:color="auto" w:fill="F5F5F5"/>
            <w:vAlign w:val="center"/>
          </w:tcPr>
          <w:p w14:paraId="0863CC0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(3,6)</w:t>
            </w:r>
          </w:p>
        </w:tc>
        <w:tc>
          <w:tcPr>
            <w:tcW w:w="4677" w:type="dxa"/>
            <w:shd w:val="clear" w:color="auto" w:fill="F5F5F5"/>
            <w:vAlign w:val="center"/>
          </w:tcPr>
          <w:p w14:paraId="7796B9D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 w:rsidR="00703A19" w14:paraId="7E34053E" w14:textId="77777777">
        <w:trPr>
          <w:jc w:val="center"/>
        </w:trPr>
        <w:tc>
          <w:tcPr>
            <w:tcW w:w="4677" w:type="dxa"/>
            <w:shd w:val="clear" w:color="auto" w:fill="FFF2CC"/>
            <w:vAlign w:val="center"/>
          </w:tcPr>
          <w:p w14:paraId="6F055FC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Итого:</w:t>
            </w:r>
          </w:p>
        </w:tc>
        <w:tc>
          <w:tcPr>
            <w:tcW w:w="4677" w:type="dxa"/>
            <w:shd w:val="clear" w:color="auto" w:fill="FFF2CC"/>
            <w:vAlign w:val="center"/>
          </w:tcPr>
          <w:p w14:paraId="3C39530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26</w:t>
            </w:r>
          </w:p>
        </w:tc>
      </w:tr>
    </w:tbl>
    <w:p w14:paraId="2CBA0E77" w14:textId="77777777" w:rsidR="00703A19" w:rsidRDefault="00703A19"/>
    <w:p w14:paraId="78C9B748" w14:textId="77777777" w:rsidR="00703A19" w:rsidRPr="00697BBF" w:rsidRDefault="00000000">
      <w:pPr>
        <w:spacing w:before="40" w:after="40"/>
        <w:ind w:firstLine="709"/>
        <w:jc w:val="both"/>
        <w:rPr>
          <w:lang w:val="ru-RU"/>
        </w:rPr>
      </w:pPr>
      <w:r w:rsidRPr="00697BBF">
        <w:rPr>
          <w:rFonts w:ascii="Times New Roman" w:hAnsi="Times New Roman"/>
          <w:b/>
          <w:sz w:val="24"/>
          <w:lang w:val="ru-RU"/>
        </w:rPr>
        <w:t>Суммарный вес МОД по алгоритму Прима = 26.</w:t>
      </w:r>
    </w:p>
    <w:p w14:paraId="42907646" w14:textId="3703623A" w:rsidR="00703A19" w:rsidRPr="002C712C" w:rsidRDefault="00703A19">
      <w:pPr>
        <w:rPr>
          <w:lang w:val="ru-RU"/>
        </w:rPr>
      </w:pPr>
    </w:p>
    <w:p w14:paraId="42FA85B1" w14:textId="77777777" w:rsidR="006868FF" w:rsidRPr="002C712C" w:rsidRDefault="006868FF">
      <w:pPr>
        <w:rPr>
          <w:lang w:val="ru-RU"/>
        </w:rPr>
      </w:pPr>
    </w:p>
    <w:p w14:paraId="1569D06D" w14:textId="77777777" w:rsidR="006868FF" w:rsidRDefault="006868FF">
      <w:pPr>
        <w:rPr>
          <w:lang w:val="ru-RU"/>
        </w:rPr>
      </w:pPr>
    </w:p>
    <w:p w14:paraId="5B5C03BE" w14:textId="77777777" w:rsidR="00536A24" w:rsidRPr="00536A24" w:rsidRDefault="00536A24">
      <w:pPr>
        <w:rPr>
          <w:lang w:val="ru-RU"/>
        </w:rPr>
      </w:pPr>
    </w:p>
    <w:p w14:paraId="1EECF66C" w14:textId="77777777" w:rsidR="00B1310F" w:rsidRPr="002C712C" w:rsidRDefault="00B1310F">
      <w:pPr>
        <w:rPr>
          <w:lang w:val="ru-RU"/>
        </w:rPr>
      </w:pPr>
    </w:p>
    <w:p w14:paraId="3B163F76" w14:textId="4B024A7B" w:rsidR="00703A19" w:rsidRPr="00697BBF" w:rsidRDefault="00000000">
      <w:pPr>
        <w:spacing w:before="160" w:after="80"/>
        <w:rPr>
          <w:lang w:val="ru-RU"/>
        </w:rPr>
      </w:pPr>
      <w:r w:rsidRPr="00697BBF">
        <w:rPr>
          <w:rFonts w:ascii="Times New Roman" w:hAnsi="Times New Roman"/>
          <w:b/>
          <w:sz w:val="26"/>
          <w:lang w:val="ru-RU"/>
        </w:rPr>
        <w:t>Задание 7. Минимальное</w:t>
      </w:r>
      <w:r w:rsidR="002622BC" w:rsidRPr="002622BC">
        <w:rPr>
          <w:rFonts w:ascii="Times New Roman" w:hAnsi="Times New Roman"/>
          <w:b/>
          <w:sz w:val="26"/>
          <w:lang w:val="ru-RU"/>
        </w:rPr>
        <w:t xml:space="preserve"> </w:t>
      </w:r>
      <w:r w:rsidRPr="00697BBF">
        <w:rPr>
          <w:rFonts w:ascii="Times New Roman" w:hAnsi="Times New Roman"/>
          <w:b/>
          <w:sz w:val="26"/>
          <w:lang w:val="ru-RU"/>
        </w:rPr>
        <w:t xml:space="preserve"> остовное дерево — Алгоритм Краскала</w:t>
      </w:r>
    </w:p>
    <w:p w14:paraId="5E3C6CB9" w14:textId="0DC191DF" w:rsidR="006868FF" w:rsidRDefault="006868FF">
      <w:pPr>
        <w:spacing w:before="40" w:after="40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C51D878" wp14:editId="4CF929B3">
            <wp:extent cx="5924550" cy="2959100"/>
            <wp:effectExtent l="0" t="0" r="0" b="0"/>
            <wp:docPr id="927220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5826" w14:textId="70F0BAD5" w:rsidR="00703A19" w:rsidRPr="00697BBF" w:rsidRDefault="00000000">
      <w:pPr>
        <w:spacing w:before="40" w:after="40"/>
        <w:ind w:firstLine="709"/>
        <w:jc w:val="both"/>
        <w:rPr>
          <w:lang w:val="ru-RU"/>
        </w:rPr>
      </w:pPr>
      <w:r w:rsidRPr="00697BBF">
        <w:rPr>
          <w:rFonts w:ascii="Times New Roman" w:hAnsi="Times New Roman"/>
          <w:sz w:val="24"/>
          <w:lang w:val="ru-RU"/>
        </w:rPr>
        <w:t xml:space="preserve">Алгоритм Краскала сортирует все рёбра по весу и жадно добавляет каждое, если оно не создаёт цикл. Проверка на цикл выполняется через структуру </w:t>
      </w:r>
      <w:r>
        <w:rPr>
          <w:rFonts w:ascii="Times New Roman" w:hAnsi="Times New Roman"/>
          <w:sz w:val="24"/>
        </w:rPr>
        <w:t>Union</w:t>
      </w:r>
      <w:r w:rsidRPr="00697BBF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Find</w:t>
      </w:r>
      <w:r w:rsidRPr="00697BBF">
        <w:rPr>
          <w:rFonts w:ascii="Times New Roman" w:hAnsi="Times New Roman"/>
          <w:sz w:val="24"/>
          <w:lang w:val="ru-RU"/>
        </w:rPr>
        <w:t xml:space="preserve"> (</w:t>
      </w:r>
      <w:r>
        <w:rPr>
          <w:rFonts w:ascii="Times New Roman" w:hAnsi="Times New Roman"/>
          <w:sz w:val="24"/>
        </w:rPr>
        <w:t>DSU</w:t>
      </w:r>
      <w:r w:rsidRPr="00697BBF">
        <w:rPr>
          <w:rFonts w:ascii="Times New Roman" w:hAnsi="Times New Roman"/>
          <w:sz w:val="24"/>
          <w:lang w:val="ru-RU"/>
        </w:rPr>
        <w:t xml:space="preserve">). Алгоритм завершается при </w:t>
      </w:r>
      <w:r>
        <w:rPr>
          <w:rFonts w:ascii="Times New Roman" w:hAnsi="Times New Roman"/>
          <w:sz w:val="24"/>
        </w:rPr>
        <w:t>n</w:t>
      </w:r>
      <w:r w:rsidRPr="00697BBF">
        <w:rPr>
          <w:rFonts w:ascii="Times New Roman" w:hAnsi="Times New Roman"/>
          <w:sz w:val="24"/>
          <w:lang w:val="ru-RU"/>
        </w:rPr>
        <w:t>−1 = 6 рёбрах в МОД.</w:t>
      </w:r>
    </w:p>
    <w:p w14:paraId="4C7B922E" w14:textId="77777777" w:rsidR="00703A19" w:rsidRPr="0083376B" w:rsidRDefault="00000000">
      <w:pPr>
        <w:spacing w:before="160" w:after="80"/>
      </w:pPr>
      <w:r>
        <w:rPr>
          <w:rFonts w:ascii="Times New Roman" w:hAnsi="Times New Roman"/>
          <w:b/>
          <w:sz w:val="24"/>
        </w:rPr>
        <w:t>Шаг 1: Рёбра, отсортированные по весу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703A19" w14:paraId="082560FE" w14:textId="77777777">
        <w:trPr>
          <w:jc w:val="center"/>
        </w:trPr>
        <w:tc>
          <w:tcPr>
            <w:tcW w:w="3118" w:type="dxa"/>
            <w:shd w:val="clear" w:color="auto" w:fill="D9E1F2"/>
            <w:vAlign w:val="center"/>
          </w:tcPr>
          <w:p w14:paraId="3BA3C98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3118" w:type="dxa"/>
            <w:shd w:val="clear" w:color="auto" w:fill="D9E1F2"/>
            <w:vAlign w:val="center"/>
          </w:tcPr>
          <w:p w14:paraId="1576F93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Ребро {i,j}</w:t>
            </w:r>
          </w:p>
        </w:tc>
        <w:tc>
          <w:tcPr>
            <w:tcW w:w="3118" w:type="dxa"/>
            <w:shd w:val="clear" w:color="auto" w:fill="D9E1F2"/>
            <w:vAlign w:val="center"/>
          </w:tcPr>
          <w:p w14:paraId="10437D2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Вес</w:t>
            </w:r>
          </w:p>
        </w:tc>
      </w:tr>
      <w:tr w:rsidR="00703A19" w14:paraId="748EEBF8" w14:textId="77777777">
        <w:trPr>
          <w:jc w:val="center"/>
        </w:trPr>
        <w:tc>
          <w:tcPr>
            <w:tcW w:w="3118" w:type="dxa"/>
            <w:vAlign w:val="center"/>
          </w:tcPr>
          <w:p w14:paraId="1D06B49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18" w:type="dxa"/>
            <w:vAlign w:val="center"/>
          </w:tcPr>
          <w:p w14:paraId="254B915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{3,4}</w:t>
            </w:r>
          </w:p>
        </w:tc>
        <w:tc>
          <w:tcPr>
            <w:tcW w:w="3118" w:type="dxa"/>
            <w:vAlign w:val="center"/>
          </w:tcPr>
          <w:p w14:paraId="5F12F00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 w:rsidR="00703A19" w14:paraId="60CAD7DA" w14:textId="77777777">
        <w:trPr>
          <w:jc w:val="center"/>
        </w:trPr>
        <w:tc>
          <w:tcPr>
            <w:tcW w:w="3118" w:type="dxa"/>
            <w:shd w:val="clear" w:color="auto" w:fill="F5F5F5"/>
            <w:vAlign w:val="center"/>
          </w:tcPr>
          <w:p w14:paraId="29FF887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4B235BB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{0,3}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2681E8C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 w:rsidR="00703A19" w14:paraId="3F98767D" w14:textId="77777777">
        <w:trPr>
          <w:jc w:val="center"/>
        </w:trPr>
        <w:tc>
          <w:tcPr>
            <w:tcW w:w="3118" w:type="dxa"/>
            <w:vAlign w:val="center"/>
          </w:tcPr>
          <w:p w14:paraId="60C7B8A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118" w:type="dxa"/>
            <w:vAlign w:val="center"/>
          </w:tcPr>
          <w:p w14:paraId="6905006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{5,6}</w:t>
            </w:r>
          </w:p>
        </w:tc>
        <w:tc>
          <w:tcPr>
            <w:tcW w:w="3118" w:type="dxa"/>
            <w:vAlign w:val="center"/>
          </w:tcPr>
          <w:p w14:paraId="7FECEEF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 w:rsidR="00703A19" w14:paraId="54A4A10C" w14:textId="77777777">
        <w:trPr>
          <w:jc w:val="center"/>
        </w:trPr>
        <w:tc>
          <w:tcPr>
            <w:tcW w:w="3118" w:type="dxa"/>
            <w:shd w:val="clear" w:color="auto" w:fill="F5F5F5"/>
            <w:vAlign w:val="center"/>
          </w:tcPr>
          <w:p w14:paraId="57065D8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2A3E956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{1,4}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3DF755D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 w:rsidR="00703A19" w14:paraId="53467DF4" w14:textId="77777777">
        <w:trPr>
          <w:jc w:val="center"/>
        </w:trPr>
        <w:tc>
          <w:tcPr>
            <w:tcW w:w="3118" w:type="dxa"/>
            <w:vAlign w:val="center"/>
          </w:tcPr>
          <w:p w14:paraId="4AC32CF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118" w:type="dxa"/>
            <w:vAlign w:val="center"/>
          </w:tcPr>
          <w:p w14:paraId="3C9FDC6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{1,3}</w:t>
            </w:r>
          </w:p>
        </w:tc>
        <w:tc>
          <w:tcPr>
            <w:tcW w:w="3118" w:type="dxa"/>
            <w:vAlign w:val="center"/>
          </w:tcPr>
          <w:p w14:paraId="5BD69CB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 w:rsidR="00703A19" w14:paraId="16449D99" w14:textId="77777777">
        <w:trPr>
          <w:jc w:val="center"/>
        </w:trPr>
        <w:tc>
          <w:tcPr>
            <w:tcW w:w="3118" w:type="dxa"/>
            <w:shd w:val="clear" w:color="auto" w:fill="F5F5F5"/>
            <w:vAlign w:val="center"/>
          </w:tcPr>
          <w:p w14:paraId="525AEE4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0574F91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{0,1}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73837C4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 w:rsidR="00703A19" w14:paraId="11AAEE60" w14:textId="77777777">
        <w:trPr>
          <w:jc w:val="center"/>
        </w:trPr>
        <w:tc>
          <w:tcPr>
            <w:tcW w:w="3118" w:type="dxa"/>
            <w:vAlign w:val="center"/>
          </w:tcPr>
          <w:p w14:paraId="615EA15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3118" w:type="dxa"/>
            <w:vAlign w:val="center"/>
          </w:tcPr>
          <w:p w14:paraId="0661622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{2,3}</w:t>
            </w:r>
          </w:p>
        </w:tc>
        <w:tc>
          <w:tcPr>
            <w:tcW w:w="3118" w:type="dxa"/>
            <w:vAlign w:val="center"/>
          </w:tcPr>
          <w:p w14:paraId="60FE2A5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 w:rsidR="00703A19" w14:paraId="7894668E" w14:textId="77777777">
        <w:trPr>
          <w:jc w:val="center"/>
        </w:trPr>
        <w:tc>
          <w:tcPr>
            <w:tcW w:w="3118" w:type="dxa"/>
            <w:shd w:val="clear" w:color="auto" w:fill="F5F5F5"/>
            <w:vAlign w:val="center"/>
          </w:tcPr>
          <w:p w14:paraId="6587972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1DBE17B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{3,6}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20A1C1C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 w:rsidR="00703A19" w14:paraId="4079057A" w14:textId="77777777">
        <w:trPr>
          <w:jc w:val="center"/>
        </w:trPr>
        <w:tc>
          <w:tcPr>
            <w:tcW w:w="3118" w:type="dxa"/>
            <w:vAlign w:val="center"/>
          </w:tcPr>
          <w:p w14:paraId="702F3F4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3118" w:type="dxa"/>
            <w:vAlign w:val="center"/>
          </w:tcPr>
          <w:p w14:paraId="5F9C9EE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{4,6}</w:t>
            </w:r>
          </w:p>
        </w:tc>
        <w:tc>
          <w:tcPr>
            <w:tcW w:w="3118" w:type="dxa"/>
            <w:vAlign w:val="center"/>
          </w:tcPr>
          <w:p w14:paraId="1689D33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 w:rsidR="00703A19" w14:paraId="3567EB1B" w14:textId="77777777">
        <w:trPr>
          <w:jc w:val="center"/>
        </w:trPr>
        <w:tc>
          <w:tcPr>
            <w:tcW w:w="3118" w:type="dxa"/>
            <w:shd w:val="clear" w:color="auto" w:fill="F5F5F5"/>
            <w:vAlign w:val="center"/>
          </w:tcPr>
          <w:p w14:paraId="7DD3F60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479178A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{2,5}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32CE74E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</w:tr>
    </w:tbl>
    <w:p w14:paraId="6EB34A31" w14:textId="77777777" w:rsidR="00703A19" w:rsidRDefault="00703A19"/>
    <w:p w14:paraId="03552153" w14:textId="77777777" w:rsidR="006868FF" w:rsidRPr="00536A24" w:rsidRDefault="006868FF">
      <w:pPr>
        <w:rPr>
          <w:lang w:val="ru-RU"/>
        </w:rPr>
      </w:pPr>
    </w:p>
    <w:p w14:paraId="6F321C67" w14:textId="77777777" w:rsidR="00703A19" w:rsidRDefault="00000000">
      <w:pPr>
        <w:spacing w:before="160" w:after="80"/>
      </w:pPr>
      <w:r>
        <w:rPr>
          <w:rFonts w:ascii="Times New Roman" w:hAnsi="Times New Roman"/>
          <w:b/>
          <w:sz w:val="24"/>
        </w:rPr>
        <w:lastRenderedPageBreak/>
        <w:t>Шаг 2: Пошаговый отбор рёбер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560"/>
        <w:gridCol w:w="1134"/>
        <w:gridCol w:w="2300"/>
        <w:gridCol w:w="1667"/>
        <w:gridCol w:w="1559"/>
      </w:tblGrid>
      <w:tr w:rsidR="00703A19" w14:paraId="204C8824" w14:textId="77777777" w:rsidTr="00004C48">
        <w:trPr>
          <w:jc w:val="center"/>
        </w:trPr>
        <w:tc>
          <w:tcPr>
            <w:tcW w:w="1134" w:type="dxa"/>
            <w:shd w:val="clear" w:color="auto" w:fill="D9E1F2"/>
            <w:vAlign w:val="center"/>
          </w:tcPr>
          <w:p w14:paraId="70789D1E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Шаг</w:t>
            </w:r>
          </w:p>
        </w:tc>
        <w:tc>
          <w:tcPr>
            <w:tcW w:w="1560" w:type="dxa"/>
            <w:shd w:val="clear" w:color="auto" w:fill="D9E1F2"/>
            <w:vAlign w:val="center"/>
          </w:tcPr>
          <w:p w14:paraId="5E3071E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Ребро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038F457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Вес</w:t>
            </w:r>
          </w:p>
        </w:tc>
        <w:tc>
          <w:tcPr>
            <w:tcW w:w="2300" w:type="dxa"/>
            <w:shd w:val="clear" w:color="auto" w:fill="D9E1F2"/>
            <w:vAlign w:val="center"/>
          </w:tcPr>
          <w:p w14:paraId="2A690B8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Компоненты вершин</w:t>
            </w:r>
          </w:p>
        </w:tc>
        <w:tc>
          <w:tcPr>
            <w:tcW w:w="1667" w:type="dxa"/>
            <w:shd w:val="clear" w:color="auto" w:fill="D9E1F2"/>
            <w:vAlign w:val="center"/>
          </w:tcPr>
          <w:p w14:paraId="1AEBE1F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Цикл?</w:t>
            </w:r>
          </w:p>
        </w:tc>
        <w:tc>
          <w:tcPr>
            <w:tcW w:w="1559" w:type="dxa"/>
            <w:shd w:val="clear" w:color="auto" w:fill="D9E1F2"/>
            <w:vAlign w:val="center"/>
          </w:tcPr>
          <w:p w14:paraId="66492CE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Решение</w:t>
            </w:r>
          </w:p>
        </w:tc>
      </w:tr>
      <w:tr w:rsidR="00703A19" w14:paraId="4B964567" w14:textId="77777777" w:rsidTr="00004C48">
        <w:trPr>
          <w:jc w:val="center"/>
        </w:trPr>
        <w:tc>
          <w:tcPr>
            <w:tcW w:w="1134" w:type="dxa"/>
            <w:shd w:val="clear" w:color="auto" w:fill="E2EFDA"/>
            <w:vAlign w:val="center"/>
          </w:tcPr>
          <w:p w14:paraId="330F87F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75E02C7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(3,4)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416458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00" w:type="dxa"/>
            <w:shd w:val="clear" w:color="auto" w:fill="E2EFDA"/>
            <w:vAlign w:val="center"/>
          </w:tcPr>
          <w:p w14:paraId="5576B27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3∈{3}</w:t>
            </w:r>
            <w:r>
              <w:rPr>
                <w:rFonts w:ascii="Times New Roman" w:hAnsi="Times New Roman"/>
                <w:sz w:val="20"/>
              </w:rPr>
              <w:br/>
              <w:t>4∈{4}</w:t>
            </w:r>
          </w:p>
        </w:tc>
        <w:tc>
          <w:tcPr>
            <w:tcW w:w="1667" w:type="dxa"/>
            <w:shd w:val="clear" w:color="auto" w:fill="E2EFDA"/>
            <w:vAlign w:val="center"/>
          </w:tcPr>
          <w:p w14:paraId="45A8AE2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w="1559" w:type="dxa"/>
            <w:shd w:val="clear" w:color="auto" w:fill="E2EFDA"/>
            <w:vAlign w:val="center"/>
          </w:tcPr>
          <w:p w14:paraId="732E203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Добавить ✓</w:t>
            </w:r>
          </w:p>
        </w:tc>
      </w:tr>
      <w:tr w:rsidR="00703A19" w14:paraId="63D2EA54" w14:textId="77777777" w:rsidTr="00004C48">
        <w:trPr>
          <w:jc w:val="center"/>
        </w:trPr>
        <w:tc>
          <w:tcPr>
            <w:tcW w:w="1134" w:type="dxa"/>
            <w:shd w:val="clear" w:color="auto" w:fill="E2EFDA"/>
            <w:vAlign w:val="center"/>
          </w:tcPr>
          <w:p w14:paraId="5EF16A7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6E8D4BB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(0,3)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D9E7D1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00" w:type="dxa"/>
            <w:shd w:val="clear" w:color="auto" w:fill="E2EFDA"/>
            <w:vAlign w:val="center"/>
          </w:tcPr>
          <w:p w14:paraId="04313AC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0∈{0}</w:t>
            </w:r>
            <w:r>
              <w:rPr>
                <w:rFonts w:ascii="Times New Roman" w:hAnsi="Times New Roman"/>
                <w:sz w:val="20"/>
              </w:rPr>
              <w:br/>
              <w:t>3∈{3,4}</w:t>
            </w:r>
          </w:p>
        </w:tc>
        <w:tc>
          <w:tcPr>
            <w:tcW w:w="1667" w:type="dxa"/>
            <w:shd w:val="clear" w:color="auto" w:fill="E2EFDA"/>
            <w:vAlign w:val="center"/>
          </w:tcPr>
          <w:p w14:paraId="6FA8242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w="1559" w:type="dxa"/>
            <w:shd w:val="clear" w:color="auto" w:fill="E2EFDA"/>
            <w:vAlign w:val="center"/>
          </w:tcPr>
          <w:p w14:paraId="207FD9C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Добавить ✓</w:t>
            </w:r>
          </w:p>
        </w:tc>
      </w:tr>
      <w:tr w:rsidR="00703A19" w14:paraId="2D06A33C" w14:textId="77777777" w:rsidTr="00004C48">
        <w:trPr>
          <w:jc w:val="center"/>
        </w:trPr>
        <w:tc>
          <w:tcPr>
            <w:tcW w:w="1134" w:type="dxa"/>
            <w:shd w:val="clear" w:color="auto" w:fill="E2EFDA"/>
            <w:vAlign w:val="center"/>
          </w:tcPr>
          <w:p w14:paraId="2D74917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6BFCC90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(5,6)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BBA2DF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00" w:type="dxa"/>
            <w:shd w:val="clear" w:color="auto" w:fill="E2EFDA"/>
            <w:vAlign w:val="center"/>
          </w:tcPr>
          <w:p w14:paraId="1081938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5∈{5}</w:t>
            </w:r>
            <w:r>
              <w:rPr>
                <w:rFonts w:ascii="Times New Roman" w:hAnsi="Times New Roman"/>
                <w:sz w:val="20"/>
              </w:rPr>
              <w:br/>
              <w:t>6∈{6}</w:t>
            </w:r>
          </w:p>
        </w:tc>
        <w:tc>
          <w:tcPr>
            <w:tcW w:w="1667" w:type="dxa"/>
            <w:shd w:val="clear" w:color="auto" w:fill="E2EFDA"/>
            <w:vAlign w:val="center"/>
          </w:tcPr>
          <w:p w14:paraId="56056A1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w="1559" w:type="dxa"/>
            <w:shd w:val="clear" w:color="auto" w:fill="E2EFDA"/>
            <w:vAlign w:val="center"/>
          </w:tcPr>
          <w:p w14:paraId="28C51D6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Добавить ✓</w:t>
            </w:r>
          </w:p>
        </w:tc>
      </w:tr>
      <w:tr w:rsidR="00703A19" w14:paraId="59556418" w14:textId="77777777" w:rsidTr="00004C48">
        <w:trPr>
          <w:jc w:val="center"/>
        </w:trPr>
        <w:tc>
          <w:tcPr>
            <w:tcW w:w="1134" w:type="dxa"/>
            <w:shd w:val="clear" w:color="auto" w:fill="E2EFDA"/>
            <w:vAlign w:val="center"/>
          </w:tcPr>
          <w:p w14:paraId="72B0F6F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09FEFDC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(1,4)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659AC8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00" w:type="dxa"/>
            <w:shd w:val="clear" w:color="auto" w:fill="E2EFDA"/>
            <w:vAlign w:val="center"/>
          </w:tcPr>
          <w:p w14:paraId="093D9C7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1∈{1}</w:t>
            </w:r>
            <w:r>
              <w:rPr>
                <w:rFonts w:ascii="Times New Roman" w:hAnsi="Times New Roman"/>
                <w:sz w:val="20"/>
              </w:rPr>
              <w:br/>
              <w:t>4∈{0,3,4}</w:t>
            </w:r>
          </w:p>
        </w:tc>
        <w:tc>
          <w:tcPr>
            <w:tcW w:w="1667" w:type="dxa"/>
            <w:shd w:val="clear" w:color="auto" w:fill="E2EFDA"/>
            <w:vAlign w:val="center"/>
          </w:tcPr>
          <w:p w14:paraId="1BA7D1F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w="1559" w:type="dxa"/>
            <w:shd w:val="clear" w:color="auto" w:fill="E2EFDA"/>
            <w:vAlign w:val="center"/>
          </w:tcPr>
          <w:p w14:paraId="102E3FE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Добавить ✓</w:t>
            </w:r>
          </w:p>
        </w:tc>
      </w:tr>
      <w:tr w:rsidR="00703A19" w14:paraId="09798E49" w14:textId="77777777" w:rsidTr="00004C48">
        <w:trPr>
          <w:jc w:val="center"/>
        </w:trPr>
        <w:tc>
          <w:tcPr>
            <w:tcW w:w="1134" w:type="dxa"/>
            <w:shd w:val="clear" w:color="auto" w:fill="FFE0E0"/>
            <w:vAlign w:val="center"/>
          </w:tcPr>
          <w:p w14:paraId="3BEDBFE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60" w:type="dxa"/>
            <w:shd w:val="clear" w:color="auto" w:fill="FFE0E0"/>
            <w:vAlign w:val="center"/>
          </w:tcPr>
          <w:p w14:paraId="2AE7592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(1,3)</w:t>
            </w:r>
          </w:p>
        </w:tc>
        <w:tc>
          <w:tcPr>
            <w:tcW w:w="1134" w:type="dxa"/>
            <w:shd w:val="clear" w:color="auto" w:fill="FFE0E0"/>
            <w:vAlign w:val="center"/>
          </w:tcPr>
          <w:p w14:paraId="085335E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300" w:type="dxa"/>
            <w:shd w:val="clear" w:color="auto" w:fill="FFE0E0"/>
            <w:vAlign w:val="center"/>
          </w:tcPr>
          <w:p w14:paraId="7B46F25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и 3</w:t>
            </w:r>
            <w:r>
              <w:rPr>
                <w:rFonts w:ascii="Times New Roman" w:hAnsi="Times New Roman"/>
                <w:sz w:val="20"/>
              </w:rPr>
              <w:br/>
              <w:t>одна компонента</w:t>
            </w:r>
            <w:r>
              <w:rPr>
                <w:rFonts w:ascii="Times New Roman" w:hAnsi="Times New Roman"/>
                <w:sz w:val="20"/>
              </w:rPr>
              <w:br/>
              <w:t>{0,1,3,4}</w:t>
            </w:r>
          </w:p>
        </w:tc>
        <w:tc>
          <w:tcPr>
            <w:tcW w:w="1667" w:type="dxa"/>
            <w:shd w:val="clear" w:color="auto" w:fill="FFE0E0"/>
            <w:vAlign w:val="center"/>
          </w:tcPr>
          <w:p w14:paraId="6BCC129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w="1559" w:type="dxa"/>
            <w:shd w:val="clear" w:color="auto" w:fill="FFE0E0"/>
            <w:vAlign w:val="center"/>
          </w:tcPr>
          <w:p w14:paraId="0EF288D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Пропустить ✗</w:t>
            </w:r>
          </w:p>
        </w:tc>
      </w:tr>
      <w:tr w:rsidR="00703A19" w14:paraId="66B980F5" w14:textId="77777777" w:rsidTr="00004C48">
        <w:trPr>
          <w:jc w:val="center"/>
        </w:trPr>
        <w:tc>
          <w:tcPr>
            <w:tcW w:w="1134" w:type="dxa"/>
            <w:shd w:val="clear" w:color="auto" w:fill="FFE0E0"/>
            <w:vAlign w:val="center"/>
          </w:tcPr>
          <w:p w14:paraId="17542DA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560" w:type="dxa"/>
            <w:shd w:val="clear" w:color="auto" w:fill="FFE0E0"/>
            <w:vAlign w:val="center"/>
          </w:tcPr>
          <w:p w14:paraId="136772A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(0,1)</w:t>
            </w:r>
          </w:p>
        </w:tc>
        <w:tc>
          <w:tcPr>
            <w:tcW w:w="1134" w:type="dxa"/>
            <w:shd w:val="clear" w:color="auto" w:fill="FFE0E0"/>
            <w:vAlign w:val="center"/>
          </w:tcPr>
          <w:p w14:paraId="02A6192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300" w:type="dxa"/>
            <w:shd w:val="clear" w:color="auto" w:fill="FFE0E0"/>
            <w:vAlign w:val="center"/>
          </w:tcPr>
          <w:p w14:paraId="391EE420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 и 1</w:t>
            </w:r>
            <w:r>
              <w:rPr>
                <w:rFonts w:ascii="Times New Roman" w:hAnsi="Times New Roman"/>
                <w:sz w:val="20"/>
              </w:rPr>
              <w:br/>
              <w:t>одна компонента</w:t>
            </w:r>
            <w:r>
              <w:rPr>
                <w:rFonts w:ascii="Times New Roman" w:hAnsi="Times New Roman"/>
                <w:sz w:val="20"/>
              </w:rPr>
              <w:br/>
              <w:t>{0,1,3,4}</w:t>
            </w:r>
          </w:p>
        </w:tc>
        <w:tc>
          <w:tcPr>
            <w:tcW w:w="1667" w:type="dxa"/>
            <w:shd w:val="clear" w:color="auto" w:fill="FFE0E0"/>
            <w:vAlign w:val="center"/>
          </w:tcPr>
          <w:p w14:paraId="712270F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w="1559" w:type="dxa"/>
            <w:shd w:val="clear" w:color="auto" w:fill="FFE0E0"/>
            <w:vAlign w:val="center"/>
          </w:tcPr>
          <w:p w14:paraId="5155E18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Пропустить ✗</w:t>
            </w:r>
          </w:p>
        </w:tc>
      </w:tr>
      <w:tr w:rsidR="00703A19" w14:paraId="21BEC5A4" w14:textId="77777777" w:rsidTr="00004C48">
        <w:trPr>
          <w:jc w:val="center"/>
        </w:trPr>
        <w:tc>
          <w:tcPr>
            <w:tcW w:w="1134" w:type="dxa"/>
            <w:shd w:val="clear" w:color="auto" w:fill="E2EFDA"/>
            <w:vAlign w:val="center"/>
          </w:tcPr>
          <w:p w14:paraId="75952871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763D776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(2,3)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F1A8A1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300" w:type="dxa"/>
            <w:shd w:val="clear" w:color="auto" w:fill="E2EFDA"/>
            <w:vAlign w:val="center"/>
          </w:tcPr>
          <w:p w14:paraId="2830DFA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2∈{2}</w:t>
            </w:r>
            <w:r>
              <w:rPr>
                <w:rFonts w:ascii="Times New Roman" w:hAnsi="Times New Roman"/>
                <w:sz w:val="20"/>
              </w:rPr>
              <w:br/>
              <w:t>3∈{0,1,3,4}</w:t>
            </w:r>
          </w:p>
        </w:tc>
        <w:tc>
          <w:tcPr>
            <w:tcW w:w="1667" w:type="dxa"/>
            <w:shd w:val="clear" w:color="auto" w:fill="E2EFDA"/>
            <w:vAlign w:val="center"/>
          </w:tcPr>
          <w:p w14:paraId="7600420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w="1559" w:type="dxa"/>
            <w:shd w:val="clear" w:color="auto" w:fill="E2EFDA"/>
            <w:vAlign w:val="center"/>
          </w:tcPr>
          <w:p w14:paraId="02F23A9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Добавить ✓</w:t>
            </w:r>
          </w:p>
        </w:tc>
      </w:tr>
      <w:tr w:rsidR="00703A19" w14:paraId="4CB513A0" w14:textId="77777777" w:rsidTr="00004C48">
        <w:trPr>
          <w:jc w:val="center"/>
        </w:trPr>
        <w:tc>
          <w:tcPr>
            <w:tcW w:w="1134" w:type="dxa"/>
            <w:shd w:val="clear" w:color="auto" w:fill="E2EFDA"/>
            <w:vAlign w:val="center"/>
          </w:tcPr>
          <w:p w14:paraId="2EB0F80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560" w:type="dxa"/>
            <w:shd w:val="clear" w:color="auto" w:fill="E2EFDA"/>
            <w:vAlign w:val="center"/>
          </w:tcPr>
          <w:p w14:paraId="5628E28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(3,6)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9879D7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300" w:type="dxa"/>
            <w:shd w:val="clear" w:color="auto" w:fill="E2EFDA"/>
            <w:vAlign w:val="center"/>
          </w:tcPr>
          <w:p w14:paraId="62B126E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3∈{0,1,2,3,4}</w:t>
            </w:r>
            <w:r>
              <w:rPr>
                <w:rFonts w:ascii="Times New Roman" w:hAnsi="Times New Roman"/>
                <w:sz w:val="20"/>
              </w:rPr>
              <w:br/>
              <w:t>6∈{5,6}</w:t>
            </w:r>
          </w:p>
        </w:tc>
        <w:tc>
          <w:tcPr>
            <w:tcW w:w="1667" w:type="dxa"/>
            <w:shd w:val="clear" w:color="auto" w:fill="E2EFDA"/>
            <w:vAlign w:val="center"/>
          </w:tcPr>
          <w:p w14:paraId="412DBD1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w="1559" w:type="dxa"/>
            <w:shd w:val="clear" w:color="auto" w:fill="E2EFDA"/>
            <w:vAlign w:val="center"/>
          </w:tcPr>
          <w:p w14:paraId="12BBE10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Добавить ✓</w:t>
            </w:r>
          </w:p>
        </w:tc>
      </w:tr>
      <w:tr w:rsidR="00703A19" w14:paraId="7FE6B140" w14:textId="77777777" w:rsidTr="00004C48">
        <w:trPr>
          <w:jc w:val="center"/>
        </w:trPr>
        <w:tc>
          <w:tcPr>
            <w:tcW w:w="1134" w:type="dxa"/>
            <w:shd w:val="clear" w:color="auto" w:fill="FFE0E0"/>
            <w:vAlign w:val="center"/>
          </w:tcPr>
          <w:p w14:paraId="59BEB68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560" w:type="dxa"/>
            <w:shd w:val="clear" w:color="auto" w:fill="FFE0E0"/>
            <w:vAlign w:val="center"/>
          </w:tcPr>
          <w:p w14:paraId="046DCF0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(4,6)</w:t>
            </w:r>
          </w:p>
        </w:tc>
        <w:tc>
          <w:tcPr>
            <w:tcW w:w="1134" w:type="dxa"/>
            <w:shd w:val="clear" w:color="auto" w:fill="FFE0E0"/>
            <w:vAlign w:val="center"/>
          </w:tcPr>
          <w:p w14:paraId="03AC4C4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300" w:type="dxa"/>
            <w:shd w:val="clear" w:color="auto" w:fill="FFE0E0"/>
            <w:vAlign w:val="center"/>
          </w:tcPr>
          <w:p w14:paraId="03F65E7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 и 6</w:t>
            </w:r>
            <w:r>
              <w:rPr>
                <w:rFonts w:ascii="Times New Roman" w:hAnsi="Times New Roman"/>
                <w:sz w:val="20"/>
              </w:rPr>
              <w:br/>
              <w:t>одна компонента</w:t>
            </w:r>
            <w:r>
              <w:rPr>
                <w:rFonts w:ascii="Times New Roman" w:hAnsi="Times New Roman"/>
                <w:sz w:val="20"/>
              </w:rPr>
              <w:br/>
              <w:t>{0,1,2,3,4,5,6}</w:t>
            </w:r>
          </w:p>
        </w:tc>
        <w:tc>
          <w:tcPr>
            <w:tcW w:w="1667" w:type="dxa"/>
            <w:shd w:val="clear" w:color="auto" w:fill="FFE0E0"/>
            <w:vAlign w:val="center"/>
          </w:tcPr>
          <w:p w14:paraId="1D92B09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w="1559" w:type="dxa"/>
            <w:shd w:val="clear" w:color="auto" w:fill="FFE0E0"/>
            <w:vAlign w:val="center"/>
          </w:tcPr>
          <w:p w14:paraId="1F8D043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Пропустить ✗</w:t>
            </w:r>
          </w:p>
        </w:tc>
      </w:tr>
      <w:tr w:rsidR="00703A19" w14:paraId="55DD55D8" w14:textId="77777777" w:rsidTr="00004C48">
        <w:trPr>
          <w:jc w:val="center"/>
        </w:trPr>
        <w:tc>
          <w:tcPr>
            <w:tcW w:w="1134" w:type="dxa"/>
            <w:shd w:val="clear" w:color="auto" w:fill="FFE0E0"/>
            <w:vAlign w:val="center"/>
          </w:tcPr>
          <w:p w14:paraId="502AE23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560" w:type="dxa"/>
            <w:shd w:val="clear" w:color="auto" w:fill="FFE0E0"/>
            <w:vAlign w:val="center"/>
          </w:tcPr>
          <w:p w14:paraId="1834CBC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(2,5)</w:t>
            </w:r>
          </w:p>
        </w:tc>
        <w:tc>
          <w:tcPr>
            <w:tcW w:w="1134" w:type="dxa"/>
            <w:shd w:val="clear" w:color="auto" w:fill="FFE0E0"/>
            <w:vAlign w:val="center"/>
          </w:tcPr>
          <w:p w14:paraId="3C7A071A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2300" w:type="dxa"/>
            <w:shd w:val="clear" w:color="auto" w:fill="FFE0E0"/>
            <w:vAlign w:val="center"/>
          </w:tcPr>
          <w:p w14:paraId="306F55A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 и 5</w:t>
            </w:r>
            <w:r>
              <w:rPr>
                <w:rFonts w:ascii="Times New Roman" w:hAnsi="Times New Roman"/>
                <w:sz w:val="20"/>
              </w:rPr>
              <w:br/>
              <w:t>одна компонента</w:t>
            </w:r>
            <w:r>
              <w:rPr>
                <w:rFonts w:ascii="Times New Roman" w:hAnsi="Times New Roman"/>
                <w:sz w:val="20"/>
              </w:rPr>
              <w:br/>
              <w:t>{0,1,2,3,4,5,6}</w:t>
            </w:r>
          </w:p>
        </w:tc>
        <w:tc>
          <w:tcPr>
            <w:tcW w:w="1667" w:type="dxa"/>
            <w:shd w:val="clear" w:color="auto" w:fill="FFE0E0"/>
            <w:vAlign w:val="center"/>
          </w:tcPr>
          <w:p w14:paraId="3A36908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w="1559" w:type="dxa"/>
            <w:shd w:val="clear" w:color="auto" w:fill="FFE0E0"/>
            <w:vAlign w:val="center"/>
          </w:tcPr>
          <w:p w14:paraId="5A53A49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Пропустить ✗</w:t>
            </w:r>
          </w:p>
        </w:tc>
      </w:tr>
    </w:tbl>
    <w:p w14:paraId="2E4E6E6B" w14:textId="77777777" w:rsidR="00B1310F" w:rsidRPr="006868FF" w:rsidRDefault="00B1310F"/>
    <w:p w14:paraId="6C426579" w14:textId="77777777" w:rsidR="00703A19" w:rsidRDefault="00000000">
      <w:pPr>
        <w:spacing w:before="160" w:after="80"/>
      </w:pPr>
      <w:r>
        <w:rPr>
          <w:rFonts w:ascii="Times New Roman" w:hAnsi="Times New Roman"/>
          <w:b/>
          <w:sz w:val="24"/>
        </w:rPr>
        <w:t>Результат — рёбра МОД (Краскал)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03A19" w14:paraId="34636A5E" w14:textId="77777777">
        <w:trPr>
          <w:jc w:val="center"/>
        </w:trPr>
        <w:tc>
          <w:tcPr>
            <w:tcW w:w="4677" w:type="dxa"/>
            <w:shd w:val="clear" w:color="auto" w:fill="D9E1F2"/>
            <w:vAlign w:val="center"/>
          </w:tcPr>
          <w:p w14:paraId="4A3BC47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Ребро</w:t>
            </w:r>
          </w:p>
        </w:tc>
        <w:tc>
          <w:tcPr>
            <w:tcW w:w="4677" w:type="dxa"/>
            <w:shd w:val="clear" w:color="auto" w:fill="D9E1F2"/>
            <w:vAlign w:val="center"/>
          </w:tcPr>
          <w:p w14:paraId="71ED36F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Вес</w:t>
            </w:r>
          </w:p>
        </w:tc>
      </w:tr>
      <w:tr w:rsidR="00703A19" w14:paraId="6990FF73" w14:textId="77777777">
        <w:trPr>
          <w:jc w:val="center"/>
        </w:trPr>
        <w:tc>
          <w:tcPr>
            <w:tcW w:w="4677" w:type="dxa"/>
            <w:vAlign w:val="center"/>
          </w:tcPr>
          <w:p w14:paraId="64F465B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(3,4)</w:t>
            </w:r>
          </w:p>
        </w:tc>
        <w:tc>
          <w:tcPr>
            <w:tcW w:w="4677" w:type="dxa"/>
            <w:vAlign w:val="center"/>
          </w:tcPr>
          <w:p w14:paraId="0EEE5DCB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 w:rsidR="00703A19" w14:paraId="2CD26BA6" w14:textId="77777777">
        <w:trPr>
          <w:jc w:val="center"/>
        </w:trPr>
        <w:tc>
          <w:tcPr>
            <w:tcW w:w="4677" w:type="dxa"/>
            <w:shd w:val="clear" w:color="auto" w:fill="F5F5F5"/>
            <w:vAlign w:val="center"/>
          </w:tcPr>
          <w:p w14:paraId="7AA4BC4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(0,3)</w:t>
            </w:r>
          </w:p>
        </w:tc>
        <w:tc>
          <w:tcPr>
            <w:tcW w:w="4677" w:type="dxa"/>
            <w:shd w:val="clear" w:color="auto" w:fill="F5F5F5"/>
            <w:vAlign w:val="center"/>
          </w:tcPr>
          <w:p w14:paraId="1CD830B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 w:rsidR="00703A19" w14:paraId="57B205E5" w14:textId="77777777">
        <w:trPr>
          <w:jc w:val="center"/>
        </w:trPr>
        <w:tc>
          <w:tcPr>
            <w:tcW w:w="4677" w:type="dxa"/>
            <w:vAlign w:val="center"/>
          </w:tcPr>
          <w:p w14:paraId="1F78807F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(5,6)</w:t>
            </w:r>
          </w:p>
        </w:tc>
        <w:tc>
          <w:tcPr>
            <w:tcW w:w="4677" w:type="dxa"/>
            <w:vAlign w:val="center"/>
          </w:tcPr>
          <w:p w14:paraId="6CE63CA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 w:rsidR="00703A19" w14:paraId="0132EC0B" w14:textId="77777777">
        <w:trPr>
          <w:jc w:val="center"/>
        </w:trPr>
        <w:tc>
          <w:tcPr>
            <w:tcW w:w="4677" w:type="dxa"/>
            <w:shd w:val="clear" w:color="auto" w:fill="F5F5F5"/>
            <w:vAlign w:val="center"/>
          </w:tcPr>
          <w:p w14:paraId="63990E9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(1,4)</w:t>
            </w:r>
          </w:p>
        </w:tc>
        <w:tc>
          <w:tcPr>
            <w:tcW w:w="4677" w:type="dxa"/>
            <w:shd w:val="clear" w:color="auto" w:fill="F5F5F5"/>
            <w:vAlign w:val="center"/>
          </w:tcPr>
          <w:p w14:paraId="01D2708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 w:rsidR="00703A19" w14:paraId="67063804" w14:textId="77777777">
        <w:trPr>
          <w:jc w:val="center"/>
        </w:trPr>
        <w:tc>
          <w:tcPr>
            <w:tcW w:w="4677" w:type="dxa"/>
            <w:vAlign w:val="center"/>
          </w:tcPr>
          <w:p w14:paraId="19961A0C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(2,3)</w:t>
            </w:r>
          </w:p>
        </w:tc>
        <w:tc>
          <w:tcPr>
            <w:tcW w:w="4677" w:type="dxa"/>
            <w:vAlign w:val="center"/>
          </w:tcPr>
          <w:p w14:paraId="2E7203B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 w:rsidR="00703A19" w14:paraId="62AB2492" w14:textId="77777777">
        <w:trPr>
          <w:jc w:val="center"/>
        </w:trPr>
        <w:tc>
          <w:tcPr>
            <w:tcW w:w="4677" w:type="dxa"/>
            <w:shd w:val="clear" w:color="auto" w:fill="F5F5F5"/>
            <w:vAlign w:val="center"/>
          </w:tcPr>
          <w:p w14:paraId="749FD30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(3,6)</w:t>
            </w:r>
          </w:p>
        </w:tc>
        <w:tc>
          <w:tcPr>
            <w:tcW w:w="4677" w:type="dxa"/>
            <w:shd w:val="clear" w:color="auto" w:fill="F5F5F5"/>
            <w:vAlign w:val="center"/>
          </w:tcPr>
          <w:p w14:paraId="326EE099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 w:rsidR="00703A19" w14:paraId="0B017902" w14:textId="77777777">
        <w:trPr>
          <w:jc w:val="center"/>
        </w:trPr>
        <w:tc>
          <w:tcPr>
            <w:tcW w:w="4677" w:type="dxa"/>
            <w:shd w:val="clear" w:color="auto" w:fill="FFF2CC"/>
            <w:vAlign w:val="center"/>
          </w:tcPr>
          <w:p w14:paraId="5AA6F0D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Итого:</w:t>
            </w:r>
          </w:p>
        </w:tc>
        <w:tc>
          <w:tcPr>
            <w:tcW w:w="4677" w:type="dxa"/>
            <w:shd w:val="clear" w:color="auto" w:fill="FFF2CC"/>
            <w:vAlign w:val="center"/>
          </w:tcPr>
          <w:p w14:paraId="517184D3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26</w:t>
            </w:r>
          </w:p>
        </w:tc>
      </w:tr>
    </w:tbl>
    <w:p w14:paraId="528BF9D9" w14:textId="77777777" w:rsidR="00703A19" w:rsidRDefault="00703A19"/>
    <w:p w14:paraId="5EFCD58B" w14:textId="77777777" w:rsidR="00703A19" w:rsidRPr="00697BBF" w:rsidRDefault="00000000">
      <w:pPr>
        <w:spacing w:before="40" w:after="40"/>
        <w:ind w:firstLine="709"/>
        <w:jc w:val="both"/>
        <w:rPr>
          <w:lang w:val="ru-RU"/>
        </w:rPr>
      </w:pPr>
      <w:r w:rsidRPr="00697BBF">
        <w:rPr>
          <w:rFonts w:ascii="Times New Roman" w:hAnsi="Times New Roman"/>
          <w:b/>
          <w:sz w:val="24"/>
          <w:lang w:val="ru-RU"/>
        </w:rPr>
        <w:t>Суммарный вес МОД по алгоритму Краскала = 26.</w:t>
      </w:r>
    </w:p>
    <w:p w14:paraId="24991BED" w14:textId="77777777" w:rsidR="00703A19" w:rsidRPr="00697BBF" w:rsidRDefault="00703A19">
      <w:pPr>
        <w:rPr>
          <w:lang w:val="ru-RU"/>
        </w:rPr>
      </w:pPr>
    </w:p>
    <w:p w14:paraId="20D11231" w14:textId="77777777" w:rsidR="00703A19" w:rsidRDefault="00000000">
      <w:pPr>
        <w:spacing w:before="160" w:after="80"/>
      </w:pPr>
      <w:r>
        <w:rPr>
          <w:rFonts w:ascii="Times New Roman" w:hAnsi="Times New Roman"/>
          <w:b/>
          <w:sz w:val="24"/>
        </w:rPr>
        <w:t>Сравнение результатов алгоритмов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703A19" w14:paraId="6BE237FA" w14:textId="77777777">
        <w:trPr>
          <w:jc w:val="center"/>
        </w:trPr>
        <w:tc>
          <w:tcPr>
            <w:tcW w:w="3118" w:type="dxa"/>
            <w:shd w:val="clear" w:color="auto" w:fill="D9E1F2"/>
            <w:vAlign w:val="center"/>
          </w:tcPr>
          <w:p w14:paraId="0FB39308" w14:textId="77777777" w:rsidR="00703A19" w:rsidRDefault="00703A19">
            <w:pPr>
              <w:jc w:val="center"/>
            </w:pPr>
          </w:p>
        </w:tc>
        <w:tc>
          <w:tcPr>
            <w:tcW w:w="3118" w:type="dxa"/>
            <w:shd w:val="clear" w:color="auto" w:fill="D9E1F2"/>
            <w:vAlign w:val="center"/>
          </w:tcPr>
          <w:p w14:paraId="771C5A5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Алгоритм Прима</w:t>
            </w:r>
          </w:p>
        </w:tc>
        <w:tc>
          <w:tcPr>
            <w:tcW w:w="3118" w:type="dxa"/>
            <w:shd w:val="clear" w:color="auto" w:fill="D9E1F2"/>
            <w:vAlign w:val="center"/>
          </w:tcPr>
          <w:p w14:paraId="15C2C3E7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Алгоритм Краскала</w:t>
            </w:r>
          </w:p>
        </w:tc>
      </w:tr>
      <w:tr w:rsidR="00703A19" w14:paraId="2893BCB0" w14:textId="77777777">
        <w:trPr>
          <w:jc w:val="center"/>
        </w:trPr>
        <w:tc>
          <w:tcPr>
            <w:tcW w:w="3118" w:type="dxa"/>
            <w:vAlign w:val="center"/>
          </w:tcPr>
          <w:p w14:paraId="608A6176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Рёбра МОД</w:t>
            </w:r>
          </w:p>
        </w:tc>
        <w:tc>
          <w:tcPr>
            <w:tcW w:w="3118" w:type="dxa"/>
            <w:vAlign w:val="center"/>
          </w:tcPr>
          <w:p w14:paraId="37C9DE95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(0,3)=2</w:t>
            </w:r>
            <w:r>
              <w:rPr>
                <w:rFonts w:ascii="Times New Roman" w:hAnsi="Times New Roman"/>
                <w:sz w:val="20"/>
              </w:rPr>
              <w:br/>
              <w:t>(3,2)=9</w:t>
            </w:r>
            <w:r>
              <w:rPr>
                <w:rFonts w:ascii="Times New Roman" w:hAnsi="Times New Roman"/>
                <w:sz w:val="20"/>
              </w:rPr>
              <w:br/>
              <w:t>(3,4)=1</w:t>
            </w:r>
            <w:r>
              <w:rPr>
                <w:rFonts w:ascii="Times New Roman" w:hAnsi="Times New Roman"/>
                <w:sz w:val="20"/>
              </w:rPr>
              <w:br/>
              <w:t>(3,6)=9</w:t>
            </w:r>
            <w:r>
              <w:rPr>
                <w:rFonts w:ascii="Times New Roman" w:hAnsi="Times New Roman"/>
                <w:sz w:val="20"/>
              </w:rPr>
              <w:br/>
              <w:t>(4,1)=3</w:t>
            </w:r>
            <w:r>
              <w:rPr>
                <w:rFonts w:ascii="Times New Roman" w:hAnsi="Times New Roman"/>
                <w:sz w:val="20"/>
              </w:rPr>
              <w:br/>
              <w:t>(6,5)=2</w:t>
            </w:r>
          </w:p>
        </w:tc>
        <w:tc>
          <w:tcPr>
            <w:tcW w:w="3118" w:type="dxa"/>
            <w:vAlign w:val="center"/>
          </w:tcPr>
          <w:p w14:paraId="566CD77D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(0,3)=2</w:t>
            </w:r>
            <w:r>
              <w:rPr>
                <w:rFonts w:ascii="Times New Roman" w:hAnsi="Times New Roman"/>
                <w:sz w:val="20"/>
              </w:rPr>
              <w:br/>
              <w:t>(1,4)=3</w:t>
            </w:r>
            <w:r>
              <w:rPr>
                <w:rFonts w:ascii="Times New Roman" w:hAnsi="Times New Roman"/>
                <w:sz w:val="20"/>
              </w:rPr>
              <w:br/>
              <w:t>(2,3)=9</w:t>
            </w:r>
            <w:r>
              <w:rPr>
                <w:rFonts w:ascii="Times New Roman" w:hAnsi="Times New Roman"/>
                <w:sz w:val="20"/>
              </w:rPr>
              <w:br/>
              <w:t>(3,4)=1</w:t>
            </w:r>
            <w:r>
              <w:rPr>
                <w:rFonts w:ascii="Times New Roman" w:hAnsi="Times New Roman"/>
                <w:sz w:val="20"/>
              </w:rPr>
              <w:br/>
              <w:t>(3,6)=9</w:t>
            </w:r>
            <w:r>
              <w:rPr>
                <w:rFonts w:ascii="Times New Roman" w:hAnsi="Times New Roman"/>
                <w:sz w:val="20"/>
              </w:rPr>
              <w:br/>
              <w:t>(5,6)=2</w:t>
            </w:r>
          </w:p>
        </w:tc>
      </w:tr>
      <w:tr w:rsidR="00703A19" w14:paraId="211C9A5A" w14:textId="77777777">
        <w:trPr>
          <w:jc w:val="center"/>
        </w:trPr>
        <w:tc>
          <w:tcPr>
            <w:tcW w:w="3118" w:type="dxa"/>
            <w:shd w:val="clear" w:color="auto" w:fill="F5F5F5"/>
            <w:vAlign w:val="center"/>
          </w:tcPr>
          <w:p w14:paraId="46BA8374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Суммарный вес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7C51D8F8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6AFDAE82" w14:textId="77777777" w:rsidR="00703A19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</w:tr>
    </w:tbl>
    <w:p w14:paraId="615A428A" w14:textId="77777777" w:rsidR="00703A19" w:rsidRDefault="00703A19"/>
    <w:p w14:paraId="72AD9E0D" w14:textId="77777777" w:rsidR="00703A19" w:rsidRDefault="00703A19"/>
    <w:sectPr w:rsidR="00703A19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330979">
    <w:abstractNumId w:val="8"/>
  </w:num>
  <w:num w:numId="2" w16cid:durableId="1096827255">
    <w:abstractNumId w:val="6"/>
  </w:num>
  <w:num w:numId="3" w16cid:durableId="121773594">
    <w:abstractNumId w:val="5"/>
  </w:num>
  <w:num w:numId="4" w16cid:durableId="2100714936">
    <w:abstractNumId w:val="4"/>
  </w:num>
  <w:num w:numId="5" w16cid:durableId="2102948321">
    <w:abstractNumId w:val="7"/>
  </w:num>
  <w:num w:numId="6" w16cid:durableId="700084216">
    <w:abstractNumId w:val="3"/>
  </w:num>
  <w:num w:numId="7" w16cid:durableId="390351708">
    <w:abstractNumId w:val="2"/>
  </w:num>
  <w:num w:numId="8" w16cid:durableId="406921808">
    <w:abstractNumId w:val="1"/>
  </w:num>
  <w:num w:numId="9" w16cid:durableId="71775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48"/>
    <w:rsid w:val="00011991"/>
    <w:rsid w:val="00034616"/>
    <w:rsid w:val="0006063C"/>
    <w:rsid w:val="0015074B"/>
    <w:rsid w:val="00203D73"/>
    <w:rsid w:val="002264CD"/>
    <w:rsid w:val="002622BC"/>
    <w:rsid w:val="002857AE"/>
    <w:rsid w:val="0029639D"/>
    <w:rsid w:val="002C712C"/>
    <w:rsid w:val="00326F90"/>
    <w:rsid w:val="00464793"/>
    <w:rsid w:val="004A33E8"/>
    <w:rsid w:val="00536A24"/>
    <w:rsid w:val="005F7626"/>
    <w:rsid w:val="00651765"/>
    <w:rsid w:val="006868FF"/>
    <w:rsid w:val="00697BBF"/>
    <w:rsid w:val="00703A19"/>
    <w:rsid w:val="00776E6D"/>
    <w:rsid w:val="0078798C"/>
    <w:rsid w:val="0083376B"/>
    <w:rsid w:val="008B0449"/>
    <w:rsid w:val="00977513"/>
    <w:rsid w:val="009F5A73"/>
    <w:rsid w:val="00A358A4"/>
    <w:rsid w:val="00AA1D8D"/>
    <w:rsid w:val="00AE632C"/>
    <w:rsid w:val="00B1310F"/>
    <w:rsid w:val="00B47730"/>
    <w:rsid w:val="00C5200A"/>
    <w:rsid w:val="00CA05C2"/>
    <w:rsid w:val="00CB0664"/>
    <w:rsid w:val="00D83A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AC7AF"/>
  <w14:defaultImageDpi w14:val="300"/>
  <w15:docId w15:val="{6BA9185E-5FEA-4591-8A8A-636AFB8F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7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Гороховский</cp:lastModifiedBy>
  <cp:revision>5</cp:revision>
  <dcterms:created xsi:type="dcterms:W3CDTF">2013-12-23T23:15:00Z</dcterms:created>
  <dcterms:modified xsi:type="dcterms:W3CDTF">2026-05-12T09:03:00Z</dcterms:modified>
  <cp:category/>
</cp:coreProperties>
</file>