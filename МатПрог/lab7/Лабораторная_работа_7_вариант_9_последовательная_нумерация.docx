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84604" w14:textId="77777777" w:rsidR="00E003F8" w:rsidRPr="005806AC" w:rsidRDefault="00000000">
      <w:pPr>
        <w:jc w:val="center"/>
        <w:rPr>
          <w:lang w:val="ru-RU"/>
        </w:rPr>
      </w:pPr>
      <w:r w:rsidRPr="005806AC">
        <w:rPr>
          <w:lang w:val="ru-RU"/>
        </w:rPr>
        <w:t>Вариант 9</w:t>
      </w:r>
    </w:p>
    <w:p w14:paraId="29A2CFE9" w14:textId="77777777" w:rsidR="00E003F8" w:rsidRPr="005806AC" w:rsidRDefault="00000000">
      <w:pPr>
        <w:jc w:val="center"/>
        <w:rPr>
          <w:lang w:val="ru-RU"/>
        </w:rPr>
      </w:pPr>
      <w:r w:rsidRPr="005806AC">
        <w:rPr>
          <w:lang w:val="ru-RU"/>
        </w:rPr>
        <w:t>Лабораторная работа 7. Сетевые модели</w:t>
      </w:r>
    </w:p>
    <w:p w14:paraId="6530D920" w14:textId="4D932727" w:rsidR="00E003F8" w:rsidRDefault="00000000" w:rsidP="004839F0">
      <w:pPr>
        <w:jc w:val="center"/>
        <w:rPr>
          <w:lang w:val="ru-RU"/>
        </w:rPr>
      </w:pPr>
      <w:r w:rsidRPr="005806AC">
        <w:rPr>
          <w:lang w:val="ru-RU"/>
        </w:rPr>
        <w:t>Тема проекта: создание банковского приложения</w:t>
      </w:r>
    </w:p>
    <w:p w14:paraId="7482B75E" w14:textId="77777777" w:rsidR="004839F0" w:rsidRPr="004839F0" w:rsidRDefault="004839F0" w:rsidP="004839F0">
      <w:pPr>
        <w:jc w:val="both"/>
        <w:rPr>
          <w:sz w:val="28"/>
          <w:szCs w:val="28"/>
          <w:lang w:val="ru-RU"/>
        </w:rPr>
      </w:pPr>
      <w:r w:rsidRPr="00511FE7">
        <w:rPr>
          <w:i/>
          <w:iCs/>
          <w:sz w:val="28"/>
          <w:szCs w:val="28"/>
          <w:lang w:val="ru-BY"/>
        </w:rPr>
        <w:t>Цель работы</w:t>
      </w:r>
      <w:r w:rsidRPr="004839F0">
        <w:rPr>
          <w:i/>
          <w:iCs/>
          <w:sz w:val="28"/>
          <w:szCs w:val="28"/>
          <w:lang w:val="ru-RU"/>
        </w:rPr>
        <w:t xml:space="preserve">: </w:t>
      </w:r>
      <w:r w:rsidRPr="004839F0">
        <w:rPr>
          <w:sz w:val="28"/>
          <w:szCs w:val="28"/>
          <w:lang w:val="ru-RU"/>
        </w:rPr>
        <w:t>приобретение навыков сетевого планирования и составления сетевых графиков, приобретение опыта нахождения критического пути.</w:t>
      </w:r>
    </w:p>
    <w:p w14:paraId="55C17A7F" w14:textId="77777777" w:rsidR="004839F0" w:rsidRPr="004839F0" w:rsidRDefault="004839F0" w:rsidP="004839F0">
      <w:pPr>
        <w:spacing w:before="120"/>
        <w:jc w:val="both"/>
        <w:rPr>
          <w:i/>
          <w:iCs/>
          <w:sz w:val="28"/>
          <w:szCs w:val="28"/>
          <w:lang w:val="ru-RU"/>
        </w:rPr>
      </w:pPr>
      <w:r w:rsidRPr="004839F0">
        <w:rPr>
          <w:i/>
          <w:iCs/>
          <w:sz w:val="28"/>
          <w:szCs w:val="28"/>
          <w:lang w:val="ru-RU"/>
        </w:rPr>
        <w:t>Теоретические сведения:</w:t>
      </w:r>
    </w:p>
    <w:p w14:paraId="7A8542F5" w14:textId="77777777" w:rsidR="004839F0" w:rsidRDefault="004839F0" w:rsidP="004839F0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 xml:space="preserve">Сетевое планирование </w:t>
      </w:r>
      <w:r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метод управления проектами, основанный на представлении проекта в виде ориентированного графа, где вершины </w:t>
      </w:r>
      <w:r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события, а дуги </w:t>
      </w:r>
      <w:r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операции с временными весами.</w:t>
      </w:r>
    </w:p>
    <w:p w14:paraId="6566B5A0" w14:textId="77777777" w:rsidR="004839F0" w:rsidRPr="005A5781" w:rsidRDefault="004839F0" w:rsidP="004839F0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 xml:space="preserve">Цель </w:t>
      </w:r>
      <w:r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определить критический путь, то есть последовательность операций с наибольшей суммарной длительностью, которая и определяет минимальное время завершения проекта.</w:t>
      </w:r>
    </w:p>
    <w:p w14:paraId="3052A872" w14:textId="77777777" w:rsidR="004839F0" w:rsidRPr="005A5781" w:rsidRDefault="004839F0" w:rsidP="004839F0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Основные понятия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4839F0" w:rsidRPr="001A6423" w14:paraId="01419139" w14:textId="77777777" w:rsidTr="008816A2">
        <w:tc>
          <w:tcPr>
            <w:tcW w:w="2122" w:type="dxa"/>
          </w:tcPr>
          <w:p w14:paraId="6E14F7C6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Термин</w:t>
            </w:r>
          </w:p>
        </w:tc>
        <w:tc>
          <w:tcPr>
            <w:tcW w:w="7903" w:type="dxa"/>
          </w:tcPr>
          <w:p w14:paraId="35726961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Определение</w:t>
            </w:r>
          </w:p>
        </w:tc>
      </w:tr>
      <w:tr w:rsidR="004839F0" w:rsidRPr="004F63AA" w14:paraId="399EC831" w14:textId="77777777" w:rsidTr="008816A2">
        <w:tc>
          <w:tcPr>
            <w:tcW w:w="2122" w:type="dxa"/>
          </w:tcPr>
          <w:p w14:paraId="4B6CE929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Сетевая модель</w:t>
            </w:r>
          </w:p>
        </w:tc>
        <w:tc>
          <w:tcPr>
            <w:tcW w:w="7903" w:type="dxa"/>
          </w:tcPr>
          <w:p w14:paraId="2C399F3E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Ориентированный граф G=(</w:t>
            </w:r>
            <w:proofErr w:type="gramStart"/>
            <w:r w:rsidRPr="001A6423">
              <w:rPr>
                <w:lang w:val="ru-BY"/>
              </w:rPr>
              <w:t>V,E</w:t>
            </w:r>
            <w:proofErr w:type="gramEnd"/>
            <w:r w:rsidRPr="001A6423">
              <w:rPr>
                <w:lang w:val="ru-BY"/>
              </w:rPr>
              <w:t>), где V – события, E – операции (дуги) с весом t</w:t>
            </w:r>
          </w:p>
        </w:tc>
      </w:tr>
      <w:tr w:rsidR="004839F0" w:rsidRPr="004F63AA" w14:paraId="4CAD1411" w14:textId="77777777" w:rsidTr="008816A2">
        <w:tc>
          <w:tcPr>
            <w:tcW w:w="2122" w:type="dxa"/>
          </w:tcPr>
          <w:p w14:paraId="1B72E242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Событие</w:t>
            </w:r>
          </w:p>
        </w:tc>
        <w:tc>
          <w:tcPr>
            <w:tcW w:w="7903" w:type="dxa"/>
          </w:tcPr>
          <w:p w14:paraId="215ECB61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Момент времени: завершение одних операций и начало следующих (вершина графа)</w:t>
            </w:r>
          </w:p>
        </w:tc>
      </w:tr>
      <w:tr w:rsidR="004839F0" w:rsidRPr="004F63AA" w14:paraId="35EBF013" w14:textId="77777777" w:rsidTr="008816A2">
        <w:tc>
          <w:tcPr>
            <w:tcW w:w="2122" w:type="dxa"/>
          </w:tcPr>
          <w:p w14:paraId="26E7A320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Операция</w:t>
            </w:r>
          </w:p>
        </w:tc>
        <w:tc>
          <w:tcPr>
            <w:tcW w:w="7903" w:type="dxa"/>
          </w:tcPr>
          <w:p w14:paraId="1F69B906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Работа, требующая времени и ресурсов (дуга графа с весом t)</w:t>
            </w:r>
          </w:p>
        </w:tc>
      </w:tr>
      <w:tr w:rsidR="004839F0" w:rsidRPr="004F63AA" w14:paraId="10A73F52" w14:textId="77777777" w:rsidTr="008816A2">
        <w:tc>
          <w:tcPr>
            <w:tcW w:w="2122" w:type="dxa"/>
          </w:tcPr>
          <w:p w14:paraId="3765DB06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Критический путь</w:t>
            </w:r>
          </w:p>
        </w:tc>
        <w:tc>
          <w:tcPr>
            <w:tcW w:w="7903" w:type="dxa"/>
          </w:tcPr>
          <w:p w14:paraId="59905204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Максимальный путь в графе от исходного до завершающего события</w:t>
            </w:r>
          </w:p>
        </w:tc>
      </w:tr>
      <w:tr w:rsidR="004839F0" w:rsidRPr="004F63AA" w14:paraId="33317B8A" w14:textId="77777777" w:rsidTr="008816A2">
        <w:tc>
          <w:tcPr>
            <w:tcW w:w="2122" w:type="dxa"/>
          </w:tcPr>
          <w:p w14:paraId="7B34D46C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7903" w:type="dxa"/>
          </w:tcPr>
          <w:p w14:paraId="34C636C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Раннее время наступления события i – самый ранний </w:t>
            </w:r>
            <w:proofErr w:type="gramStart"/>
            <w:r w:rsidRPr="001A6423">
              <w:rPr>
                <w:lang w:val="ru-BY"/>
              </w:rPr>
              <w:t>момент</w:t>
            </w:r>
            <w:proofErr w:type="gramEnd"/>
            <w:r w:rsidRPr="001A6423">
              <w:rPr>
                <w:lang w:val="ru-BY"/>
              </w:rPr>
              <w:t xml:space="preserve"> когда событие может произойти</w:t>
            </w:r>
          </w:p>
        </w:tc>
      </w:tr>
      <w:tr w:rsidR="004839F0" w:rsidRPr="004F63AA" w14:paraId="451C38BD" w14:textId="77777777" w:rsidTr="008816A2">
        <w:tc>
          <w:tcPr>
            <w:tcW w:w="2122" w:type="dxa"/>
          </w:tcPr>
          <w:p w14:paraId="0C5D3CE5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7903" w:type="dxa"/>
          </w:tcPr>
          <w:p w14:paraId="6FF5D5E9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Позднее время наступления события i – самый поздний допустимый момент без задержки проекта</w:t>
            </w:r>
          </w:p>
        </w:tc>
      </w:tr>
      <w:tr w:rsidR="004839F0" w:rsidRPr="004F63AA" w14:paraId="31D35B22" w14:textId="77777777" w:rsidTr="008816A2">
        <w:tc>
          <w:tcPr>
            <w:tcW w:w="2122" w:type="dxa"/>
          </w:tcPr>
          <w:p w14:paraId="66B9967B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R(i)</w:t>
            </w:r>
          </w:p>
        </w:tc>
        <w:tc>
          <w:tcPr>
            <w:tcW w:w="7903" w:type="dxa"/>
          </w:tcPr>
          <w:p w14:paraId="78CED521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Резерв времени события: R(i) =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−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(i); у критических событий R = 0</w:t>
            </w:r>
          </w:p>
        </w:tc>
      </w:tr>
    </w:tbl>
    <w:p w14:paraId="145C02D8" w14:textId="77777777" w:rsidR="004839F0" w:rsidRPr="005A5781" w:rsidRDefault="004839F0" w:rsidP="004839F0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Виды событий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4839F0" w:rsidRPr="001A6423" w14:paraId="2CD96E05" w14:textId="77777777" w:rsidTr="008816A2">
        <w:tc>
          <w:tcPr>
            <w:tcW w:w="2405" w:type="dxa"/>
          </w:tcPr>
          <w:p w14:paraId="28E5C3A1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Вид события</w:t>
            </w:r>
          </w:p>
        </w:tc>
        <w:tc>
          <w:tcPr>
            <w:tcW w:w="7620" w:type="dxa"/>
          </w:tcPr>
          <w:p w14:paraId="118EC2F2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Описание</w:t>
            </w:r>
          </w:p>
        </w:tc>
      </w:tr>
      <w:tr w:rsidR="004839F0" w:rsidRPr="004F63AA" w14:paraId="2804796E" w14:textId="77777777" w:rsidTr="008816A2">
        <w:tc>
          <w:tcPr>
            <w:tcW w:w="2405" w:type="dxa"/>
          </w:tcPr>
          <w:p w14:paraId="2C5E80D2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Исходное</w:t>
            </w:r>
          </w:p>
        </w:tc>
        <w:tc>
          <w:tcPr>
            <w:tcW w:w="7620" w:type="dxa"/>
          </w:tcPr>
          <w:p w14:paraId="4080CB4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Начальное событие, не имеет входящих дуг (одно на граф)</w:t>
            </w:r>
          </w:p>
        </w:tc>
      </w:tr>
      <w:tr w:rsidR="004839F0" w:rsidRPr="004F63AA" w14:paraId="2F7E9410" w14:textId="77777777" w:rsidTr="008816A2">
        <w:tc>
          <w:tcPr>
            <w:tcW w:w="2405" w:type="dxa"/>
          </w:tcPr>
          <w:p w14:paraId="4EB341BC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Завершающее</w:t>
            </w:r>
          </w:p>
        </w:tc>
        <w:tc>
          <w:tcPr>
            <w:tcW w:w="7620" w:type="dxa"/>
          </w:tcPr>
          <w:p w14:paraId="4DED9BCB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Конечное событие, не имеет исходящих дуг (одно на граф)</w:t>
            </w:r>
          </w:p>
        </w:tc>
      </w:tr>
      <w:tr w:rsidR="004839F0" w:rsidRPr="004F63AA" w14:paraId="1047211D" w14:textId="77777777" w:rsidTr="008816A2">
        <w:tc>
          <w:tcPr>
            <w:tcW w:w="2405" w:type="dxa"/>
          </w:tcPr>
          <w:p w14:paraId="2602F112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Промежуточное</w:t>
            </w:r>
          </w:p>
        </w:tc>
        <w:tc>
          <w:tcPr>
            <w:tcW w:w="7620" w:type="dxa"/>
          </w:tcPr>
          <w:p w14:paraId="59E70F69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Все остальные – имеют и входящие, и исходящие дуги</w:t>
            </w:r>
          </w:p>
        </w:tc>
      </w:tr>
    </w:tbl>
    <w:p w14:paraId="13CE1394" w14:textId="77777777" w:rsidR="004839F0" w:rsidRPr="005A5781" w:rsidRDefault="004839F0" w:rsidP="004839F0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Виды операций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54"/>
        <w:gridCol w:w="4945"/>
        <w:gridCol w:w="3226"/>
      </w:tblGrid>
      <w:tr w:rsidR="004839F0" w:rsidRPr="001A6423" w14:paraId="41A07E2D" w14:textId="77777777" w:rsidTr="008816A2">
        <w:tc>
          <w:tcPr>
            <w:tcW w:w="1854" w:type="dxa"/>
          </w:tcPr>
          <w:p w14:paraId="63D1D786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Вид операции</w:t>
            </w:r>
          </w:p>
        </w:tc>
        <w:tc>
          <w:tcPr>
            <w:tcW w:w="4945" w:type="dxa"/>
          </w:tcPr>
          <w:p w14:paraId="044629D1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Описание</w:t>
            </w:r>
          </w:p>
        </w:tc>
        <w:tc>
          <w:tcPr>
            <w:tcW w:w="3226" w:type="dxa"/>
          </w:tcPr>
          <w:p w14:paraId="12BEED40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Обозначение</w:t>
            </w:r>
          </w:p>
        </w:tc>
      </w:tr>
      <w:tr w:rsidR="004839F0" w:rsidRPr="004F63AA" w14:paraId="246E88CF" w14:textId="77777777" w:rsidTr="008816A2">
        <w:tc>
          <w:tcPr>
            <w:tcW w:w="1854" w:type="dxa"/>
          </w:tcPr>
          <w:p w14:paraId="45155A97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Действительная</w:t>
            </w:r>
          </w:p>
        </w:tc>
        <w:tc>
          <w:tcPr>
            <w:tcW w:w="4945" w:type="dxa"/>
          </w:tcPr>
          <w:p w14:paraId="5F412F51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Реальная работа, требует времени и ресурсов</w:t>
            </w:r>
          </w:p>
        </w:tc>
        <w:tc>
          <w:tcPr>
            <w:tcW w:w="3226" w:type="dxa"/>
          </w:tcPr>
          <w:p w14:paraId="62C115C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Сплошная стрелка с весом </w:t>
            </w:r>
            <w:proofErr w:type="gramStart"/>
            <w:r w:rsidRPr="001A6423">
              <w:rPr>
                <w:lang w:val="ru-BY"/>
              </w:rPr>
              <w:t>t &gt;</w:t>
            </w:r>
            <w:proofErr w:type="gramEnd"/>
            <w:r w:rsidRPr="001A6423">
              <w:rPr>
                <w:lang w:val="ru-BY"/>
              </w:rPr>
              <w:t xml:space="preserve"> 0</w:t>
            </w:r>
          </w:p>
        </w:tc>
      </w:tr>
      <w:tr w:rsidR="004839F0" w:rsidRPr="001A6423" w14:paraId="51D14B09" w14:textId="77777777" w:rsidTr="008816A2">
        <w:tc>
          <w:tcPr>
            <w:tcW w:w="1854" w:type="dxa"/>
          </w:tcPr>
          <w:p w14:paraId="3F83222D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Фиктивная</w:t>
            </w:r>
          </w:p>
        </w:tc>
        <w:tc>
          <w:tcPr>
            <w:tcW w:w="4945" w:type="dxa"/>
          </w:tcPr>
          <w:p w14:paraId="24C2DBE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Логическая зависимость, не требует ресурсов</w:t>
            </w:r>
          </w:p>
        </w:tc>
        <w:tc>
          <w:tcPr>
            <w:tcW w:w="3226" w:type="dxa"/>
          </w:tcPr>
          <w:p w14:paraId="627C3384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Пунктирная стрелка, t = 0</w:t>
            </w:r>
          </w:p>
        </w:tc>
      </w:tr>
      <w:tr w:rsidR="004839F0" w:rsidRPr="004F63AA" w14:paraId="6F80C10F" w14:textId="77777777" w:rsidTr="008816A2">
        <w:tc>
          <w:tcPr>
            <w:tcW w:w="1854" w:type="dxa"/>
          </w:tcPr>
          <w:p w14:paraId="65386A50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Ожидание</w:t>
            </w:r>
          </w:p>
        </w:tc>
        <w:tc>
          <w:tcPr>
            <w:tcW w:w="4945" w:type="dxa"/>
          </w:tcPr>
          <w:p w14:paraId="40537B4B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Пауза без работы (например, ожидание поставки)</w:t>
            </w:r>
          </w:p>
        </w:tc>
        <w:tc>
          <w:tcPr>
            <w:tcW w:w="3226" w:type="dxa"/>
          </w:tcPr>
          <w:p w14:paraId="5DADCC3A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Стрелка с </w:t>
            </w:r>
            <w:proofErr w:type="gramStart"/>
            <w:r w:rsidRPr="001A6423">
              <w:rPr>
                <w:lang w:val="ru-BY"/>
              </w:rPr>
              <w:t>t &gt;</w:t>
            </w:r>
            <w:proofErr w:type="gramEnd"/>
            <w:r w:rsidRPr="001A6423">
              <w:rPr>
                <w:lang w:val="ru-BY"/>
              </w:rPr>
              <w:t xml:space="preserve"> 0, но без ресурсов</w:t>
            </w:r>
          </w:p>
        </w:tc>
      </w:tr>
    </w:tbl>
    <w:p w14:paraId="397B3D2F" w14:textId="77777777" w:rsidR="004839F0" w:rsidRPr="005A5781" w:rsidRDefault="004839F0" w:rsidP="004839F0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lastRenderedPageBreak/>
        <w:t>Формулы расчёта критического пути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5"/>
        <w:gridCol w:w="5210"/>
      </w:tblGrid>
      <w:tr w:rsidR="004839F0" w:rsidRPr="001A6423" w14:paraId="0CB05798" w14:textId="77777777" w:rsidTr="008816A2">
        <w:tc>
          <w:tcPr>
            <w:tcW w:w="4815" w:type="dxa"/>
          </w:tcPr>
          <w:p w14:paraId="47E6FABB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Параметр</w:t>
            </w:r>
          </w:p>
        </w:tc>
        <w:tc>
          <w:tcPr>
            <w:tcW w:w="5210" w:type="dxa"/>
          </w:tcPr>
          <w:p w14:paraId="032DBCCB" w14:textId="77777777" w:rsidR="004839F0" w:rsidRPr="001A6423" w:rsidRDefault="004839F0" w:rsidP="008816A2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Формула</w:t>
            </w:r>
          </w:p>
        </w:tc>
      </w:tr>
      <w:tr w:rsidR="004839F0" w:rsidRPr="00ED25EB" w14:paraId="18B6E2E0" w14:textId="77777777" w:rsidTr="008816A2">
        <w:tc>
          <w:tcPr>
            <w:tcW w:w="4815" w:type="dxa"/>
          </w:tcPr>
          <w:p w14:paraId="641D1D43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Раннее время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(j)</w:t>
            </w:r>
          </w:p>
        </w:tc>
        <w:tc>
          <w:tcPr>
            <w:tcW w:w="5210" w:type="dxa"/>
          </w:tcPr>
          <w:p w14:paraId="4BF88944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 xml:space="preserve">(j) = </w:t>
            </w:r>
            <w:proofErr w:type="spellStart"/>
            <w:r w:rsidRPr="001A6423">
              <w:rPr>
                <w:lang w:val="ru-BY"/>
              </w:rPr>
              <w:t>max</w:t>
            </w:r>
            <w:proofErr w:type="spellEnd"/>
            <w:r w:rsidRPr="001A6423">
              <w:rPr>
                <w:lang w:val="ru-BY"/>
              </w:rPr>
              <w:t xml:space="preserve"> по всем i: </w:t>
            </w:r>
            <w:proofErr w:type="gramStart"/>
            <w:r w:rsidRPr="001A6423">
              <w:rPr>
                <w:lang w:val="ru-BY"/>
              </w:rPr>
              <w:t xml:space="preserve">{ </w:t>
            </w:r>
            <w:proofErr w:type="spellStart"/>
            <w:r w:rsidRPr="001A6423">
              <w:rPr>
                <w:lang w:val="ru-BY"/>
              </w:rPr>
              <w:t>T</w:t>
            </w:r>
            <w:proofErr w:type="gramEnd"/>
            <w:r w:rsidRPr="001A6423">
              <w:rPr>
                <w:lang w:val="ru-BY"/>
              </w:rPr>
              <w:t>_р</w:t>
            </w:r>
            <w:proofErr w:type="spellEnd"/>
            <w:r w:rsidRPr="001A6423">
              <w:rPr>
                <w:lang w:val="ru-BY"/>
              </w:rPr>
              <w:t>(i) + t(</w:t>
            </w:r>
            <w:proofErr w:type="spellStart"/>
            <w:r w:rsidRPr="001A6423">
              <w:rPr>
                <w:lang w:val="ru-BY"/>
              </w:rPr>
              <w:t>i,j</w:t>
            </w:r>
            <w:proofErr w:type="spellEnd"/>
            <w:r w:rsidRPr="001A6423">
              <w:rPr>
                <w:lang w:val="ru-BY"/>
              </w:rPr>
              <w:t>) }</w:t>
            </w:r>
          </w:p>
        </w:tc>
      </w:tr>
      <w:tr w:rsidR="004839F0" w:rsidRPr="004F63AA" w14:paraId="0A5DB5A2" w14:textId="77777777" w:rsidTr="008816A2">
        <w:tc>
          <w:tcPr>
            <w:tcW w:w="4815" w:type="dxa"/>
          </w:tcPr>
          <w:p w14:paraId="3B2A77CD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Позднее время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5210" w:type="dxa"/>
          </w:tcPr>
          <w:p w14:paraId="6742D7CD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= </w:t>
            </w:r>
            <w:proofErr w:type="spellStart"/>
            <w:r w:rsidRPr="001A6423">
              <w:rPr>
                <w:lang w:val="ru-BY"/>
              </w:rPr>
              <w:t>min</w:t>
            </w:r>
            <w:proofErr w:type="spellEnd"/>
            <w:r w:rsidRPr="001A6423">
              <w:rPr>
                <w:lang w:val="ru-BY"/>
              </w:rPr>
              <w:t xml:space="preserve"> по всем j: </w:t>
            </w:r>
            <w:proofErr w:type="gramStart"/>
            <w:r w:rsidRPr="001A6423">
              <w:rPr>
                <w:lang w:val="ru-BY"/>
              </w:rPr>
              <w:t xml:space="preserve">{ </w:t>
            </w:r>
            <w:proofErr w:type="spellStart"/>
            <w:r w:rsidRPr="001A6423">
              <w:rPr>
                <w:lang w:val="ru-BY"/>
              </w:rPr>
              <w:t>T</w:t>
            </w:r>
            <w:proofErr w:type="gramEnd"/>
            <w:r w:rsidRPr="001A6423">
              <w:rPr>
                <w:lang w:val="ru-BY"/>
              </w:rPr>
              <w:t>_п</w:t>
            </w:r>
            <w:proofErr w:type="spellEnd"/>
            <w:r w:rsidRPr="001A6423">
              <w:rPr>
                <w:lang w:val="ru-BY"/>
              </w:rPr>
              <w:t>(j) − t(</w:t>
            </w:r>
            <w:proofErr w:type="spellStart"/>
            <w:r w:rsidRPr="001A6423">
              <w:rPr>
                <w:lang w:val="ru-BY"/>
              </w:rPr>
              <w:t>i,j</w:t>
            </w:r>
            <w:proofErr w:type="spellEnd"/>
            <w:r w:rsidRPr="001A6423">
              <w:rPr>
                <w:lang w:val="ru-BY"/>
              </w:rPr>
              <w:t>) }</w:t>
            </w:r>
          </w:p>
        </w:tc>
      </w:tr>
      <w:tr w:rsidR="004839F0" w:rsidRPr="001A6423" w14:paraId="406EE4AC" w14:textId="77777777" w:rsidTr="008816A2">
        <w:tc>
          <w:tcPr>
            <w:tcW w:w="4815" w:type="dxa"/>
          </w:tcPr>
          <w:p w14:paraId="480DB961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Резерв события</w:t>
            </w:r>
          </w:p>
        </w:tc>
        <w:tc>
          <w:tcPr>
            <w:tcW w:w="5210" w:type="dxa"/>
          </w:tcPr>
          <w:p w14:paraId="518D9A8D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R(i) =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−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</w:tr>
      <w:tr w:rsidR="004839F0" w:rsidRPr="001A6423" w14:paraId="74594646" w14:textId="77777777" w:rsidTr="008816A2">
        <w:tc>
          <w:tcPr>
            <w:tcW w:w="4815" w:type="dxa"/>
          </w:tcPr>
          <w:p w14:paraId="79475EF7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Критическое событие</w:t>
            </w:r>
          </w:p>
        </w:tc>
        <w:tc>
          <w:tcPr>
            <w:tcW w:w="5210" w:type="dxa"/>
          </w:tcPr>
          <w:p w14:paraId="42132AA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R(i) = 0</w:t>
            </w:r>
          </w:p>
        </w:tc>
      </w:tr>
      <w:tr w:rsidR="004839F0" w:rsidRPr="004F63AA" w14:paraId="2ACD6DB7" w14:textId="77777777" w:rsidTr="008816A2">
        <w:tc>
          <w:tcPr>
            <w:tcW w:w="4815" w:type="dxa"/>
          </w:tcPr>
          <w:p w14:paraId="1FE9EF4E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Длина критического пути</w:t>
            </w:r>
          </w:p>
        </w:tc>
        <w:tc>
          <w:tcPr>
            <w:tcW w:w="5210" w:type="dxa"/>
          </w:tcPr>
          <w:p w14:paraId="6C8E512F" w14:textId="77777777" w:rsidR="004839F0" w:rsidRPr="001A6423" w:rsidRDefault="004839F0" w:rsidP="008816A2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Сумма t всех операций на пути с R=0</w:t>
            </w:r>
          </w:p>
        </w:tc>
      </w:tr>
    </w:tbl>
    <w:p w14:paraId="2BD3D960" w14:textId="77777777" w:rsidR="004839F0" w:rsidRPr="005806AC" w:rsidRDefault="004839F0" w:rsidP="004839F0">
      <w:pPr>
        <w:ind w:firstLine="567"/>
        <w:rPr>
          <w:lang w:val="ru-RU"/>
        </w:rPr>
      </w:pPr>
    </w:p>
    <w:tbl>
      <w:tblPr>
        <w:tblStyle w:val="aff0"/>
        <w:tblW w:w="9355" w:type="dxa"/>
        <w:tblInd w:w="534" w:type="dxa"/>
        <w:tblLook w:val="04A0" w:firstRow="1" w:lastRow="0" w:firstColumn="1" w:lastColumn="0" w:noHBand="0" w:noVBand="1"/>
      </w:tblPr>
      <w:tblGrid>
        <w:gridCol w:w="2693"/>
        <w:gridCol w:w="3034"/>
        <w:gridCol w:w="2015"/>
        <w:gridCol w:w="1613"/>
      </w:tblGrid>
      <w:tr w:rsidR="00E003F8" w14:paraId="2A23D724" w14:textId="77777777" w:rsidTr="004839F0">
        <w:tc>
          <w:tcPr>
            <w:tcW w:w="2693" w:type="dxa"/>
          </w:tcPr>
          <w:p w14:paraId="1E068B07" w14:textId="77777777" w:rsidR="00E003F8" w:rsidRDefault="00000000">
            <w:proofErr w:type="spellStart"/>
            <w:r>
              <w:rPr>
                <w:b/>
                <w:sz w:val="22"/>
              </w:rPr>
              <w:t>Код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операции</w:t>
            </w:r>
            <w:proofErr w:type="spellEnd"/>
          </w:p>
        </w:tc>
        <w:tc>
          <w:tcPr>
            <w:tcW w:w="3034" w:type="dxa"/>
          </w:tcPr>
          <w:p w14:paraId="7C103C51" w14:textId="77777777" w:rsidR="00E003F8" w:rsidRDefault="00000000">
            <w:r>
              <w:rPr>
                <w:b/>
                <w:sz w:val="22"/>
              </w:rPr>
              <w:t>Наименование операции</w:t>
            </w:r>
          </w:p>
        </w:tc>
        <w:tc>
          <w:tcPr>
            <w:tcW w:w="2015" w:type="dxa"/>
          </w:tcPr>
          <w:p w14:paraId="15E6F926" w14:textId="77777777" w:rsidR="00E003F8" w:rsidRDefault="00000000">
            <w:r>
              <w:rPr>
                <w:b/>
                <w:sz w:val="22"/>
              </w:rPr>
              <w:t>Предшествующие операции</w:t>
            </w:r>
          </w:p>
        </w:tc>
        <w:tc>
          <w:tcPr>
            <w:tcW w:w="1613" w:type="dxa"/>
          </w:tcPr>
          <w:p w14:paraId="58F0D4E2" w14:textId="77777777" w:rsidR="00E003F8" w:rsidRDefault="00000000">
            <w:r>
              <w:rPr>
                <w:b/>
                <w:sz w:val="22"/>
              </w:rPr>
              <w:t>t (дней)</w:t>
            </w:r>
          </w:p>
        </w:tc>
      </w:tr>
      <w:tr w:rsidR="00E003F8" w14:paraId="3644CE4F" w14:textId="77777777" w:rsidTr="004839F0">
        <w:tc>
          <w:tcPr>
            <w:tcW w:w="2693" w:type="dxa"/>
          </w:tcPr>
          <w:p w14:paraId="3C014F47" w14:textId="77777777" w:rsidR="00E003F8" w:rsidRDefault="00000000">
            <w:r>
              <w:rPr>
                <w:sz w:val="22"/>
              </w:rPr>
              <w:t>I</w:t>
            </w:r>
            <w:r w:rsidRPr="004839F0">
              <w:rPr>
                <w:b/>
                <w:bCs/>
                <w:sz w:val="22"/>
              </w:rPr>
              <w:t>. АНАЛИЗ И ПЛАНИРОВАНИЕ</w:t>
            </w:r>
          </w:p>
        </w:tc>
        <w:tc>
          <w:tcPr>
            <w:tcW w:w="3034" w:type="dxa"/>
          </w:tcPr>
          <w:p w14:paraId="194B3069" w14:textId="77777777" w:rsidR="00E003F8" w:rsidRDefault="00E003F8"/>
        </w:tc>
        <w:tc>
          <w:tcPr>
            <w:tcW w:w="2015" w:type="dxa"/>
          </w:tcPr>
          <w:p w14:paraId="748CE8E9" w14:textId="77777777" w:rsidR="00E003F8" w:rsidRDefault="00E003F8"/>
        </w:tc>
        <w:tc>
          <w:tcPr>
            <w:tcW w:w="1613" w:type="dxa"/>
          </w:tcPr>
          <w:p w14:paraId="5CD01865" w14:textId="77777777" w:rsidR="00E003F8" w:rsidRDefault="00E003F8"/>
        </w:tc>
      </w:tr>
      <w:tr w:rsidR="00E003F8" w14:paraId="1564DEBB" w14:textId="77777777" w:rsidTr="004839F0">
        <w:tc>
          <w:tcPr>
            <w:tcW w:w="2693" w:type="dxa"/>
          </w:tcPr>
          <w:p w14:paraId="08AB6A98" w14:textId="77777777" w:rsidR="00E003F8" w:rsidRDefault="00000000">
            <w:r>
              <w:rPr>
                <w:sz w:val="22"/>
              </w:rPr>
              <w:t>Z1</w:t>
            </w:r>
          </w:p>
        </w:tc>
        <w:tc>
          <w:tcPr>
            <w:tcW w:w="3034" w:type="dxa"/>
          </w:tcPr>
          <w:p w14:paraId="3324FE0B" w14:textId="77777777" w:rsidR="00E003F8" w:rsidRDefault="00000000">
            <w:r>
              <w:rPr>
                <w:sz w:val="22"/>
              </w:rPr>
              <w:t>Анализ бизнес-требований</w:t>
            </w:r>
          </w:p>
        </w:tc>
        <w:tc>
          <w:tcPr>
            <w:tcW w:w="2015" w:type="dxa"/>
          </w:tcPr>
          <w:p w14:paraId="2D32C802" w14:textId="77777777" w:rsidR="00E003F8" w:rsidRDefault="00E003F8"/>
        </w:tc>
        <w:tc>
          <w:tcPr>
            <w:tcW w:w="1613" w:type="dxa"/>
          </w:tcPr>
          <w:p w14:paraId="102FD0AB" w14:textId="77777777" w:rsidR="00E003F8" w:rsidRDefault="00000000">
            <w:r>
              <w:rPr>
                <w:sz w:val="22"/>
              </w:rPr>
              <w:t>8</w:t>
            </w:r>
          </w:p>
        </w:tc>
      </w:tr>
      <w:tr w:rsidR="00E003F8" w14:paraId="6BEE08E1" w14:textId="77777777" w:rsidTr="004839F0">
        <w:tc>
          <w:tcPr>
            <w:tcW w:w="2693" w:type="dxa"/>
          </w:tcPr>
          <w:p w14:paraId="59C15EA9" w14:textId="77777777" w:rsidR="00E003F8" w:rsidRDefault="00000000">
            <w:r>
              <w:rPr>
                <w:sz w:val="22"/>
              </w:rPr>
              <w:t>Z2</w:t>
            </w:r>
          </w:p>
        </w:tc>
        <w:tc>
          <w:tcPr>
            <w:tcW w:w="3034" w:type="dxa"/>
          </w:tcPr>
          <w:p w14:paraId="6A59521B" w14:textId="77777777" w:rsidR="00E003F8" w:rsidRPr="005806AC" w:rsidRDefault="00000000">
            <w:pPr>
              <w:rPr>
                <w:lang w:val="ru-RU"/>
              </w:rPr>
            </w:pPr>
            <w:r w:rsidRPr="005806AC">
              <w:rPr>
                <w:sz w:val="22"/>
                <w:lang w:val="ru-RU"/>
              </w:rPr>
              <w:t>Анализ нормативных и ИБ-требований</w:t>
            </w:r>
          </w:p>
        </w:tc>
        <w:tc>
          <w:tcPr>
            <w:tcW w:w="2015" w:type="dxa"/>
          </w:tcPr>
          <w:p w14:paraId="7FAFD868" w14:textId="77777777" w:rsidR="00E003F8" w:rsidRDefault="00000000">
            <w:r>
              <w:rPr>
                <w:sz w:val="22"/>
              </w:rPr>
              <w:t>Z1</w:t>
            </w:r>
          </w:p>
        </w:tc>
        <w:tc>
          <w:tcPr>
            <w:tcW w:w="1613" w:type="dxa"/>
          </w:tcPr>
          <w:p w14:paraId="180DFEA0" w14:textId="77777777" w:rsidR="00E003F8" w:rsidRDefault="00000000">
            <w:r>
              <w:rPr>
                <w:sz w:val="22"/>
              </w:rPr>
              <w:t>7</w:t>
            </w:r>
          </w:p>
        </w:tc>
      </w:tr>
      <w:tr w:rsidR="00E003F8" w14:paraId="0C426C6A" w14:textId="77777777" w:rsidTr="004839F0">
        <w:tc>
          <w:tcPr>
            <w:tcW w:w="2693" w:type="dxa"/>
          </w:tcPr>
          <w:p w14:paraId="25D787E4" w14:textId="77777777" w:rsidR="00E003F8" w:rsidRDefault="00000000">
            <w:r>
              <w:rPr>
                <w:sz w:val="22"/>
              </w:rPr>
              <w:t>II</w:t>
            </w:r>
            <w:r w:rsidRPr="004839F0">
              <w:rPr>
                <w:sz w:val="22"/>
              </w:rPr>
              <w:t xml:space="preserve">. </w:t>
            </w:r>
            <w:r w:rsidRPr="004839F0">
              <w:rPr>
                <w:b/>
                <w:bCs/>
                <w:sz w:val="22"/>
              </w:rPr>
              <w:t>ПОДГОТОВКА И ПРОЕКТИРОВАНИЕ</w:t>
            </w:r>
          </w:p>
        </w:tc>
        <w:tc>
          <w:tcPr>
            <w:tcW w:w="3034" w:type="dxa"/>
          </w:tcPr>
          <w:p w14:paraId="5884FBE3" w14:textId="77777777" w:rsidR="00E003F8" w:rsidRDefault="00E003F8"/>
        </w:tc>
        <w:tc>
          <w:tcPr>
            <w:tcW w:w="2015" w:type="dxa"/>
          </w:tcPr>
          <w:p w14:paraId="00C006F0" w14:textId="77777777" w:rsidR="00E003F8" w:rsidRDefault="00E003F8"/>
        </w:tc>
        <w:tc>
          <w:tcPr>
            <w:tcW w:w="1613" w:type="dxa"/>
          </w:tcPr>
          <w:p w14:paraId="61D6E600" w14:textId="77777777" w:rsidR="00E003F8" w:rsidRDefault="00E003F8"/>
        </w:tc>
      </w:tr>
      <w:tr w:rsidR="00E003F8" w14:paraId="4B01ED8F" w14:textId="77777777" w:rsidTr="004839F0">
        <w:tc>
          <w:tcPr>
            <w:tcW w:w="2693" w:type="dxa"/>
          </w:tcPr>
          <w:p w14:paraId="6B45D85A" w14:textId="77777777" w:rsidR="00E003F8" w:rsidRDefault="00000000">
            <w:r>
              <w:rPr>
                <w:sz w:val="22"/>
              </w:rPr>
              <w:t>Z3</w:t>
            </w:r>
          </w:p>
        </w:tc>
        <w:tc>
          <w:tcPr>
            <w:tcW w:w="3034" w:type="dxa"/>
          </w:tcPr>
          <w:p w14:paraId="7189D739" w14:textId="77777777" w:rsidR="00E003F8" w:rsidRPr="005806AC" w:rsidRDefault="00000000">
            <w:pPr>
              <w:rPr>
                <w:lang w:val="ru-RU"/>
              </w:rPr>
            </w:pPr>
            <w:r w:rsidRPr="005806AC">
              <w:rPr>
                <w:sz w:val="22"/>
                <w:lang w:val="ru-RU"/>
              </w:rPr>
              <w:t xml:space="preserve">Подготовка </w:t>
            </w:r>
            <w:r>
              <w:rPr>
                <w:sz w:val="22"/>
              </w:rPr>
              <w:t>CI</w:t>
            </w:r>
            <w:r w:rsidRPr="005806AC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CD</w:t>
            </w:r>
            <w:r w:rsidRPr="005806AC">
              <w:rPr>
                <w:sz w:val="22"/>
                <w:lang w:val="ru-RU"/>
              </w:rPr>
              <w:t xml:space="preserve"> и репозитория</w:t>
            </w:r>
          </w:p>
        </w:tc>
        <w:tc>
          <w:tcPr>
            <w:tcW w:w="2015" w:type="dxa"/>
          </w:tcPr>
          <w:p w14:paraId="5012A084" w14:textId="77777777" w:rsidR="00E003F8" w:rsidRDefault="00000000">
            <w:r>
              <w:rPr>
                <w:sz w:val="22"/>
              </w:rPr>
              <w:t>Z2</w:t>
            </w:r>
          </w:p>
        </w:tc>
        <w:tc>
          <w:tcPr>
            <w:tcW w:w="1613" w:type="dxa"/>
          </w:tcPr>
          <w:p w14:paraId="75A4B6B3" w14:textId="77777777" w:rsidR="00E003F8" w:rsidRDefault="00000000">
            <w:r>
              <w:rPr>
                <w:sz w:val="22"/>
              </w:rPr>
              <w:t>3</w:t>
            </w:r>
          </w:p>
        </w:tc>
      </w:tr>
      <w:tr w:rsidR="00E003F8" w14:paraId="5E187CF2" w14:textId="77777777" w:rsidTr="004839F0">
        <w:tc>
          <w:tcPr>
            <w:tcW w:w="2693" w:type="dxa"/>
          </w:tcPr>
          <w:p w14:paraId="24035C98" w14:textId="77777777" w:rsidR="00E003F8" w:rsidRDefault="00000000">
            <w:r>
              <w:rPr>
                <w:sz w:val="22"/>
              </w:rPr>
              <w:t>Z4</w:t>
            </w:r>
          </w:p>
        </w:tc>
        <w:tc>
          <w:tcPr>
            <w:tcW w:w="3034" w:type="dxa"/>
          </w:tcPr>
          <w:p w14:paraId="3003FE4C" w14:textId="77777777" w:rsidR="00E003F8" w:rsidRDefault="00000000">
            <w:r>
              <w:rPr>
                <w:sz w:val="22"/>
              </w:rPr>
              <w:t>Подготовка тестового контура</w:t>
            </w:r>
          </w:p>
        </w:tc>
        <w:tc>
          <w:tcPr>
            <w:tcW w:w="2015" w:type="dxa"/>
          </w:tcPr>
          <w:p w14:paraId="243F839A" w14:textId="77777777" w:rsidR="00E003F8" w:rsidRDefault="00000000">
            <w:r>
              <w:rPr>
                <w:sz w:val="22"/>
              </w:rPr>
              <w:t>Z2</w:t>
            </w:r>
          </w:p>
        </w:tc>
        <w:tc>
          <w:tcPr>
            <w:tcW w:w="1613" w:type="dxa"/>
          </w:tcPr>
          <w:p w14:paraId="33A86431" w14:textId="77777777" w:rsidR="00E003F8" w:rsidRDefault="00000000">
            <w:r>
              <w:rPr>
                <w:sz w:val="22"/>
              </w:rPr>
              <w:t>5</w:t>
            </w:r>
          </w:p>
        </w:tc>
      </w:tr>
      <w:tr w:rsidR="00E003F8" w14:paraId="159C3694" w14:textId="77777777" w:rsidTr="004839F0">
        <w:tc>
          <w:tcPr>
            <w:tcW w:w="2693" w:type="dxa"/>
          </w:tcPr>
          <w:p w14:paraId="6C7E4540" w14:textId="77777777" w:rsidR="00E003F8" w:rsidRDefault="00000000">
            <w:r>
              <w:rPr>
                <w:sz w:val="22"/>
              </w:rPr>
              <w:t>Z5</w:t>
            </w:r>
          </w:p>
        </w:tc>
        <w:tc>
          <w:tcPr>
            <w:tcW w:w="3034" w:type="dxa"/>
          </w:tcPr>
          <w:p w14:paraId="43339353" w14:textId="77777777" w:rsidR="00E003F8" w:rsidRDefault="00000000">
            <w:r>
              <w:rPr>
                <w:sz w:val="22"/>
              </w:rPr>
              <w:t>Настройка среды разработки</w:t>
            </w:r>
          </w:p>
        </w:tc>
        <w:tc>
          <w:tcPr>
            <w:tcW w:w="2015" w:type="dxa"/>
          </w:tcPr>
          <w:p w14:paraId="2CA7A05C" w14:textId="77777777" w:rsidR="00E003F8" w:rsidRDefault="00000000">
            <w:r>
              <w:rPr>
                <w:sz w:val="22"/>
              </w:rPr>
              <w:t>Z2</w:t>
            </w:r>
          </w:p>
        </w:tc>
        <w:tc>
          <w:tcPr>
            <w:tcW w:w="1613" w:type="dxa"/>
          </w:tcPr>
          <w:p w14:paraId="35BFAEA8" w14:textId="77777777" w:rsidR="00E003F8" w:rsidRDefault="00000000">
            <w:r>
              <w:rPr>
                <w:sz w:val="22"/>
              </w:rPr>
              <w:t>4</w:t>
            </w:r>
          </w:p>
        </w:tc>
      </w:tr>
      <w:tr w:rsidR="00E003F8" w14:paraId="58B81F50" w14:textId="77777777" w:rsidTr="004839F0">
        <w:tc>
          <w:tcPr>
            <w:tcW w:w="2693" w:type="dxa"/>
          </w:tcPr>
          <w:p w14:paraId="24E6938D" w14:textId="77777777" w:rsidR="00E003F8" w:rsidRDefault="00000000">
            <w:r>
              <w:rPr>
                <w:sz w:val="22"/>
              </w:rPr>
              <w:t>Z6</w:t>
            </w:r>
          </w:p>
        </w:tc>
        <w:tc>
          <w:tcPr>
            <w:tcW w:w="3034" w:type="dxa"/>
          </w:tcPr>
          <w:p w14:paraId="3CB73C26" w14:textId="77777777" w:rsidR="00E003F8" w:rsidRDefault="00000000">
            <w:r>
              <w:rPr>
                <w:sz w:val="22"/>
              </w:rPr>
              <w:t>Проектирование UI/UX</w:t>
            </w:r>
          </w:p>
        </w:tc>
        <w:tc>
          <w:tcPr>
            <w:tcW w:w="2015" w:type="dxa"/>
          </w:tcPr>
          <w:p w14:paraId="5C8B52EC" w14:textId="77777777" w:rsidR="00E003F8" w:rsidRDefault="00000000">
            <w:r>
              <w:rPr>
                <w:sz w:val="22"/>
              </w:rPr>
              <w:t>Z2, Z3</w:t>
            </w:r>
          </w:p>
        </w:tc>
        <w:tc>
          <w:tcPr>
            <w:tcW w:w="1613" w:type="dxa"/>
          </w:tcPr>
          <w:p w14:paraId="67F90EC2" w14:textId="77777777" w:rsidR="00E003F8" w:rsidRDefault="00000000">
            <w:r>
              <w:rPr>
                <w:sz w:val="22"/>
              </w:rPr>
              <w:t>6</w:t>
            </w:r>
          </w:p>
        </w:tc>
      </w:tr>
      <w:tr w:rsidR="00E003F8" w14:paraId="380EBAC9" w14:textId="77777777" w:rsidTr="004839F0">
        <w:tc>
          <w:tcPr>
            <w:tcW w:w="2693" w:type="dxa"/>
          </w:tcPr>
          <w:p w14:paraId="2A961D0D" w14:textId="77777777" w:rsidR="00E003F8" w:rsidRDefault="00000000">
            <w:r>
              <w:rPr>
                <w:sz w:val="22"/>
              </w:rPr>
              <w:t>Z7</w:t>
            </w:r>
          </w:p>
        </w:tc>
        <w:tc>
          <w:tcPr>
            <w:tcW w:w="3034" w:type="dxa"/>
          </w:tcPr>
          <w:p w14:paraId="5BE53F28" w14:textId="77777777" w:rsidR="00E003F8" w:rsidRDefault="00000000">
            <w:r>
              <w:rPr>
                <w:sz w:val="22"/>
              </w:rPr>
              <w:t>Проектирование архитектуры приложения</w:t>
            </w:r>
          </w:p>
        </w:tc>
        <w:tc>
          <w:tcPr>
            <w:tcW w:w="2015" w:type="dxa"/>
          </w:tcPr>
          <w:p w14:paraId="04B4CDA8" w14:textId="77777777" w:rsidR="00E003F8" w:rsidRDefault="00000000">
            <w:r>
              <w:rPr>
                <w:sz w:val="22"/>
              </w:rPr>
              <w:t>Z2, Z3, Z4</w:t>
            </w:r>
          </w:p>
        </w:tc>
        <w:tc>
          <w:tcPr>
            <w:tcW w:w="1613" w:type="dxa"/>
          </w:tcPr>
          <w:p w14:paraId="27425DA1" w14:textId="77777777" w:rsidR="00E003F8" w:rsidRDefault="00000000">
            <w:r>
              <w:rPr>
                <w:sz w:val="22"/>
              </w:rPr>
              <w:t>9</w:t>
            </w:r>
          </w:p>
        </w:tc>
      </w:tr>
      <w:tr w:rsidR="00E003F8" w14:paraId="7406AE82" w14:textId="77777777" w:rsidTr="004839F0">
        <w:tc>
          <w:tcPr>
            <w:tcW w:w="2693" w:type="dxa"/>
          </w:tcPr>
          <w:p w14:paraId="28208DEF" w14:textId="77777777" w:rsidR="00E003F8" w:rsidRDefault="00000000">
            <w:r>
              <w:rPr>
                <w:sz w:val="22"/>
              </w:rPr>
              <w:t>Z8</w:t>
            </w:r>
          </w:p>
        </w:tc>
        <w:tc>
          <w:tcPr>
            <w:tcW w:w="3034" w:type="dxa"/>
          </w:tcPr>
          <w:p w14:paraId="03F1C64C" w14:textId="77777777" w:rsidR="00E003F8" w:rsidRPr="005806AC" w:rsidRDefault="00000000">
            <w:pPr>
              <w:rPr>
                <w:lang w:val="ru-RU"/>
              </w:rPr>
            </w:pPr>
            <w:r w:rsidRPr="005806AC">
              <w:rPr>
                <w:sz w:val="22"/>
                <w:lang w:val="ru-RU"/>
              </w:rPr>
              <w:t xml:space="preserve">Проектирование БД и </w:t>
            </w:r>
            <w:r>
              <w:rPr>
                <w:sz w:val="22"/>
              </w:rPr>
              <w:t>API</w:t>
            </w:r>
            <w:r w:rsidRPr="005806AC">
              <w:rPr>
                <w:sz w:val="22"/>
                <w:lang w:val="ru-RU"/>
              </w:rPr>
              <w:t>-контрактов</w:t>
            </w:r>
          </w:p>
        </w:tc>
        <w:tc>
          <w:tcPr>
            <w:tcW w:w="2015" w:type="dxa"/>
          </w:tcPr>
          <w:p w14:paraId="6D50F51F" w14:textId="77777777" w:rsidR="00E003F8" w:rsidRDefault="00000000">
            <w:r>
              <w:rPr>
                <w:sz w:val="22"/>
              </w:rPr>
              <w:t>Z2, Z4</w:t>
            </w:r>
          </w:p>
        </w:tc>
        <w:tc>
          <w:tcPr>
            <w:tcW w:w="1613" w:type="dxa"/>
          </w:tcPr>
          <w:p w14:paraId="55D8AA36" w14:textId="77777777" w:rsidR="00E003F8" w:rsidRDefault="00000000">
            <w:r>
              <w:rPr>
                <w:sz w:val="22"/>
              </w:rPr>
              <w:t>8</w:t>
            </w:r>
          </w:p>
        </w:tc>
      </w:tr>
      <w:tr w:rsidR="00E003F8" w14:paraId="3782C47F" w14:textId="77777777" w:rsidTr="004839F0">
        <w:tc>
          <w:tcPr>
            <w:tcW w:w="2693" w:type="dxa"/>
          </w:tcPr>
          <w:p w14:paraId="3F61A9B6" w14:textId="77777777" w:rsidR="00E003F8" w:rsidRDefault="00000000">
            <w:r>
              <w:rPr>
                <w:sz w:val="22"/>
              </w:rPr>
              <w:t xml:space="preserve">III. </w:t>
            </w:r>
            <w:r w:rsidRPr="004839F0">
              <w:rPr>
                <w:b/>
                <w:bCs/>
                <w:sz w:val="22"/>
              </w:rPr>
              <w:t>РАЗРАБОТКА</w:t>
            </w:r>
          </w:p>
        </w:tc>
        <w:tc>
          <w:tcPr>
            <w:tcW w:w="3034" w:type="dxa"/>
          </w:tcPr>
          <w:p w14:paraId="20B887F5" w14:textId="77777777" w:rsidR="00E003F8" w:rsidRDefault="00E003F8"/>
        </w:tc>
        <w:tc>
          <w:tcPr>
            <w:tcW w:w="2015" w:type="dxa"/>
          </w:tcPr>
          <w:p w14:paraId="62447780" w14:textId="77777777" w:rsidR="00E003F8" w:rsidRDefault="00E003F8"/>
        </w:tc>
        <w:tc>
          <w:tcPr>
            <w:tcW w:w="1613" w:type="dxa"/>
          </w:tcPr>
          <w:p w14:paraId="77A95DDC" w14:textId="77777777" w:rsidR="00E003F8" w:rsidRDefault="00E003F8"/>
        </w:tc>
      </w:tr>
      <w:tr w:rsidR="00E003F8" w14:paraId="64F6026B" w14:textId="77777777" w:rsidTr="004839F0">
        <w:tc>
          <w:tcPr>
            <w:tcW w:w="2693" w:type="dxa"/>
          </w:tcPr>
          <w:p w14:paraId="2EB9147B" w14:textId="77777777" w:rsidR="00E003F8" w:rsidRDefault="00000000">
            <w:r>
              <w:rPr>
                <w:sz w:val="22"/>
              </w:rPr>
              <w:t>Z9</w:t>
            </w:r>
          </w:p>
        </w:tc>
        <w:tc>
          <w:tcPr>
            <w:tcW w:w="3034" w:type="dxa"/>
          </w:tcPr>
          <w:p w14:paraId="0D536C15" w14:textId="77777777" w:rsidR="00E003F8" w:rsidRDefault="00000000">
            <w:r>
              <w:rPr>
                <w:sz w:val="22"/>
              </w:rPr>
              <w:t>Разработка backend API</w:t>
            </w:r>
          </w:p>
        </w:tc>
        <w:tc>
          <w:tcPr>
            <w:tcW w:w="2015" w:type="dxa"/>
          </w:tcPr>
          <w:p w14:paraId="54661A59" w14:textId="77777777" w:rsidR="00E003F8" w:rsidRDefault="00000000">
            <w:r>
              <w:rPr>
                <w:sz w:val="22"/>
              </w:rPr>
              <w:t>Z7, Z8, Z5</w:t>
            </w:r>
          </w:p>
        </w:tc>
        <w:tc>
          <w:tcPr>
            <w:tcW w:w="1613" w:type="dxa"/>
          </w:tcPr>
          <w:p w14:paraId="6C0DB56D" w14:textId="434B33DA" w:rsidR="00E003F8" w:rsidRDefault="00000000">
            <w:r>
              <w:rPr>
                <w:sz w:val="22"/>
              </w:rPr>
              <w:t>1</w:t>
            </w:r>
            <w:r w:rsidR="00427E0C">
              <w:rPr>
                <w:sz w:val="22"/>
              </w:rPr>
              <w:t>0</w:t>
            </w:r>
          </w:p>
        </w:tc>
      </w:tr>
      <w:tr w:rsidR="00E003F8" w14:paraId="343D5D9C" w14:textId="77777777" w:rsidTr="004839F0">
        <w:tc>
          <w:tcPr>
            <w:tcW w:w="2693" w:type="dxa"/>
          </w:tcPr>
          <w:p w14:paraId="4CC7AB65" w14:textId="77777777" w:rsidR="00E003F8" w:rsidRDefault="00000000">
            <w:r>
              <w:rPr>
                <w:sz w:val="22"/>
              </w:rPr>
              <w:t>Z10</w:t>
            </w:r>
          </w:p>
        </w:tc>
        <w:tc>
          <w:tcPr>
            <w:tcW w:w="3034" w:type="dxa"/>
          </w:tcPr>
          <w:p w14:paraId="23072A71" w14:textId="77777777" w:rsidR="00E003F8" w:rsidRDefault="00000000">
            <w:r>
              <w:rPr>
                <w:sz w:val="22"/>
              </w:rPr>
              <w:t>Разработка клиентского приложения</w:t>
            </w:r>
          </w:p>
        </w:tc>
        <w:tc>
          <w:tcPr>
            <w:tcW w:w="2015" w:type="dxa"/>
          </w:tcPr>
          <w:p w14:paraId="64F40857" w14:textId="77777777" w:rsidR="00E003F8" w:rsidRDefault="00000000">
            <w:r>
              <w:rPr>
                <w:sz w:val="22"/>
              </w:rPr>
              <w:t>Z7, Z6, Z5</w:t>
            </w:r>
          </w:p>
        </w:tc>
        <w:tc>
          <w:tcPr>
            <w:tcW w:w="1613" w:type="dxa"/>
          </w:tcPr>
          <w:p w14:paraId="00F0E2E7" w14:textId="77777777" w:rsidR="00E003F8" w:rsidRDefault="00000000">
            <w:r>
              <w:rPr>
                <w:sz w:val="22"/>
              </w:rPr>
              <w:t>11</w:t>
            </w:r>
          </w:p>
        </w:tc>
      </w:tr>
      <w:tr w:rsidR="00E003F8" w14:paraId="297E8DE3" w14:textId="77777777" w:rsidTr="004839F0">
        <w:tc>
          <w:tcPr>
            <w:tcW w:w="2693" w:type="dxa"/>
          </w:tcPr>
          <w:p w14:paraId="313CEB29" w14:textId="77777777" w:rsidR="00E003F8" w:rsidRDefault="00000000">
            <w:r>
              <w:rPr>
                <w:sz w:val="22"/>
              </w:rPr>
              <w:t>Z11</w:t>
            </w:r>
          </w:p>
        </w:tc>
        <w:tc>
          <w:tcPr>
            <w:tcW w:w="3034" w:type="dxa"/>
          </w:tcPr>
          <w:p w14:paraId="09165FCC" w14:textId="77777777" w:rsidR="00E003F8" w:rsidRDefault="00000000">
            <w:r>
              <w:rPr>
                <w:sz w:val="22"/>
              </w:rPr>
              <w:t>Реализация аутентификации и шифрования</w:t>
            </w:r>
          </w:p>
        </w:tc>
        <w:tc>
          <w:tcPr>
            <w:tcW w:w="2015" w:type="dxa"/>
          </w:tcPr>
          <w:p w14:paraId="3A65D36A" w14:textId="77777777" w:rsidR="00E003F8" w:rsidRDefault="00000000">
            <w:r>
              <w:rPr>
                <w:sz w:val="22"/>
              </w:rPr>
              <w:t>Z7, Z8, Z5</w:t>
            </w:r>
          </w:p>
        </w:tc>
        <w:tc>
          <w:tcPr>
            <w:tcW w:w="1613" w:type="dxa"/>
          </w:tcPr>
          <w:p w14:paraId="6F6C5179" w14:textId="77777777" w:rsidR="00E003F8" w:rsidRDefault="00000000">
            <w:r>
              <w:rPr>
                <w:sz w:val="22"/>
              </w:rPr>
              <w:t>9</w:t>
            </w:r>
          </w:p>
        </w:tc>
      </w:tr>
      <w:tr w:rsidR="00E003F8" w14:paraId="0A8AAB13" w14:textId="77777777" w:rsidTr="004839F0">
        <w:tc>
          <w:tcPr>
            <w:tcW w:w="2693" w:type="dxa"/>
          </w:tcPr>
          <w:p w14:paraId="77160BE9" w14:textId="77777777" w:rsidR="00E003F8" w:rsidRDefault="00000000">
            <w:r>
              <w:rPr>
                <w:sz w:val="22"/>
              </w:rPr>
              <w:t xml:space="preserve">IV. </w:t>
            </w:r>
            <w:r w:rsidRPr="004839F0">
              <w:rPr>
                <w:b/>
                <w:bCs/>
                <w:sz w:val="22"/>
              </w:rPr>
              <w:t>ИНТЕГРАЦИЯ И ТЕСТИРОВАНИЕ</w:t>
            </w:r>
          </w:p>
        </w:tc>
        <w:tc>
          <w:tcPr>
            <w:tcW w:w="3034" w:type="dxa"/>
          </w:tcPr>
          <w:p w14:paraId="23D3F0AB" w14:textId="77777777" w:rsidR="00E003F8" w:rsidRDefault="00E003F8"/>
        </w:tc>
        <w:tc>
          <w:tcPr>
            <w:tcW w:w="2015" w:type="dxa"/>
          </w:tcPr>
          <w:p w14:paraId="14C48FE3" w14:textId="77777777" w:rsidR="00E003F8" w:rsidRDefault="00E003F8"/>
        </w:tc>
        <w:tc>
          <w:tcPr>
            <w:tcW w:w="1613" w:type="dxa"/>
          </w:tcPr>
          <w:p w14:paraId="53D0C10B" w14:textId="77777777" w:rsidR="00E003F8" w:rsidRDefault="00E003F8"/>
        </w:tc>
      </w:tr>
      <w:tr w:rsidR="00E003F8" w14:paraId="163BB717" w14:textId="77777777" w:rsidTr="004839F0">
        <w:tc>
          <w:tcPr>
            <w:tcW w:w="2693" w:type="dxa"/>
          </w:tcPr>
          <w:p w14:paraId="04D1B6D9" w14:textId="77777777" w:rsidR="00E003F8" w:rsidRDefault="00000000">
            <w:r>
              <w:rPr>
                <w:sz w:val="22"/>
              </w:rPr>
              <w:t>Z12</w:t>
            </w:r>
          </w:p>
        </w:tc>
        <w:tc>
          <w:tcPr>
            <w:tcW w:w="3034" w:type="dxa"/>
          </w:tcPr>
          <w:p w14:paraId="7C60461F" w14:textId="77777777" w:rsidR="00E003F8" w:rsidRDefault="00000000">
            <w:r>
              <w:rPr>
                <w:sz w:val="22"/>
              </w:rPr>
              <w:t>Интеграция модулей</w:t>
            </w:r>
          </w:p>
        </w:tc>
        <w:tc>
          <w:tcPr>
            <w:tcW w:w="2015" w:type="dxa"/>
          </w:tcPr>
          <w:p w14:paraId="146F024F" w14:textId="77777777" w:rsidR="00E003F8" w:rsidRDefault="00000000">
            <w:r>
              <w:rPr>
                <w:sz w:val="22"/>
              </w:rPr>
              <w:t>Z9, Z10, Z11, Z4</w:t>
            </w:r>
          </w:p>
        </w:tc>
        <w:tc>
          <w:tcPr>
            <w:tcW w:w="1613" w:type="dxa"/>
          </w:tcPr>
          <w:p w14:paraId="01B84BAC" w14:textId="77777777" w:rsidR="00E003F8" w:rsidRDefault="00000000">
            <w:r>
              <w:rPr>
                <w:sz w:val="22"/>
              </w:rPr>
              <w:t>8</w:t>
            </w:r>
          </w:p>
        </w:tc>
      </w:tr>
      <w:tr w:rsidR="00E003F8" w14:paraId="5E3C3E13" w14:textId="77777777" w:rsidTr="004839F0">
        <w:tc>
          <w:tcPr>
            <w:tcW w:w="2693" w:type="dxa"/>
          </w:tcPr>
          <w:p w14:paraId="0BEBAA47" w14:textId="77777777" w:rsidR="00E003F8" w:rsidRDefault="00000000">
            <w:r>
              <w:rPr>
                <w:sz w:val="22"/>
              </w:rPr>
              <w:t>Z13</w:t>
            </w:r>
          </w:p>
        </w:tc>
        <w:tc>
          <w:tcPr>
            <w:tcW w:w="3034" w:type="dxa"/>
          </w:tcPr>
          <w:p w14:paraId="6AF023C2" w14:textId="77777777" w:rsidR="00E003F8" w:rsidRDefault="00000000">
            <w:r>
              <w:rPr>
                <w:sz w:val="22"/>
              </w:rPr>
              <w:t>Функциональное тестирование</w:t>
            </w:r>
          </w:p>
        </w:tc>
        <w:tc>
          <w:tcPr>
            <w:tcW w:w="2015" w:type="dxa"/>
          </w:tcPr>
          <w:p w14:paraId="1998ABA3" w14:textId="77777777" w:rsidR="00E003F8" w:rsidRDefault="00000000">
            <w:r>
              <w:rPr>
                <w:sz w:val="22"/>
              </w:rPr>
              <w:t>Z12</w:t>
            </w:r>
          </w:p>
        </w:tc>
        <w:tc>
          <w:tcPr>
            <w:tcW w:w="1613" w:type="dxa"/>
          </w:tcPr>
          <w:p w14:paraId="10FD3DE5" w14:textId="77777777" w:rsidR="00E003F8" w:rsidRDefault="00000000">
            <w:r>
              <w:rPr>
                <w:sz w:val="22"/>
              </w:rPr>
              <w:t>7</w:t>
            </w:r>
          </w:p>
        </w:tc>
      </w:tr>
      <w:tr w:rsidR="00E003F8" w14:paraId="31511854" w14:textId="77777777" w:rsidTr="004839F0">
        <w:tc>
          <w:tcPr>
            <w:tcW w:w="2693" w:type="dxa"/>
          </w:tcPr>
          <w:p w14:paraId="48264E78" w14:textId="77777777" w:rsidR="00E003F8" w:rsidRDefault="00000000">
            <w:r>
              <w:rPr>
                <w:sz w:val="22"/>
              </w:rPr>
              <w:t>Z14</w:t>
            </w:r>
          </w:p>
        </w:tc>
        <w:tc>
          <w:tcPr>
            <w:tcW w:w="3034" w:type="dxa"/>
          </w:tcPr>
          <w:p w14:paraId="009D3D32" w14:textId="77777777" w:rsidR="00E003F8" w:rsidRDefault="00000000">
            <w:r>
              <w:rPr>
                <w:sz w:val="22"/>
              </w:rPr>
              <w:t>Нагрузочное и ИБ-тестирование</w:t>
            </w:r>
          </w:p>
        </w:tc>
        <w:tc>
          <w:tcPr>
            <w:tcW w:w="2015" w:type="dxa"/>
          </w:tcPr>
          <w:p w14:paraId="2B415459" w14:textId="77777777" w:rsidR="00E003F8" w:rsidRDefault="00000000">
            <w:r>
              <w:rPr>
                <w:sz w:val="22"/>
              </w:rPr>
              <w:t>Z12</w:t>
            </w:r>
          </w:p>
        </w:tc>
        <w:tc>
          <w:tcPr>
            <w:tcW w:w="1613" w:type="dxa"/>
          </w:tcPr>
          <w:p w14:paraId="044DA21E" w14:textId="77777777" w:rsidR="00E003F8" w:rsidRDefault="00000000">
            <w:r>
              <w:rPr>
                <w:sz w:val="22"/>
              </w:rPr>
              <w:t>6</w:t>
            </w:r>
          </w:p>
        </w:tc>
      </w:tr>
      <w:tr w:rsidR="00E003F8" w14:paraId="6F719974" w14:textId="77777777" w:rsidTr="004839F0">
        <w:tc>
          <w:tcPr>
            <w:tcW w:w="2693" w:type="dxa"/>
          </w:tcPr>
          <w:p w14:paraId="0F1F0BEC" w14:textId="77777777" w:rsidR="00E003F8" w:rsidRDefault="00000000">
            <w:r>
              <w:rPr>
                <w:sz w:val="22"/>
              </w:rPr>
              <w:t xml:space="preserve">V. </w:t>
            </w:r>
            <w:r w:rsidRPr="004839F0">
              <w:rPr>
                <w:b/>
                <w:bCs/>
                <w:sz w:val="22"/>
              </w:rPr>
              <w:t>ВЫПУСК И ВНЕДРЕНИЕ</w:t>
            </w:r>
          </w:p>
        </w:tc>
        <w:tc>
          <w:tcPr>
            <w:tcW w:w="3034" w:type="dxa"/>
          </w:tcPr>
          <w:p w14:paraId="35191DD0" w14:textId="77777777" w:rsidR="00E003F8" w:rsidRDefault="00E003F8"/>
        </w:tc>
        <w:tc>
          <w:tcPr>
            <w:tcW w:w="2015" w:type="dxa"/>
          </w:tcPr>
          <w:p w14:paraId="1F9971D2" w14:textId="77777777" w:rsidR="00E003F8" w:rsidRDefault="00E003F8"/>
        </w:tc>
        <w:tc>
          <w:tcPr>
            <w:tcW w:w="1613" w:type="dxa"/>
          </w:tcPr>
          <w:p w14:paraId="5CB0386D" w14:textId="77777777" w:rsidR="00E003F8" w:rsidRDefault="00E003F8"/>
        </w:tc>
      </w:tr>
      <w:tr w:rsidR="00E003F8" w14:paraId="561750C4" w14:textId="77777777" w:rsidTr="004839F0">
        <w:tc>
          <w:tcPr>
            <w:tcW w:w="2693" w:type="dxa"/>
          </w:tcPr>
          <w:p w14:paraId="7418F637" w14:textId="77777777" w:rsidR="00E003F8" w:rsidRDefault="00000000">
            <w:r>
              <w:rPr>
                <w:sz w:val="22"/>
              </w:rPr>
              <w:t>Z15</w:t>
            </w:r>
          </w:p>
        </w:tc>
        <w:tc>
          <w:tcPr>
            <w:tcW w:w="3034" w:type="dxa"/>
          </w:tcPr>
          <w:p w14:paraId="7CAA9E94" w14:textId="77777777" w:rsidR="00E003F8" w:rsidRDefault="00000000">
            <w:r>
              <w:rPr>
                <w:sz w:val="22"/>
              </w:rPr>
              <w:t>Подготовка документации и релиза</w:t>
            </w:r>
          </w:p>
        </w:tc>
        <w:tc>
          <w:tcPr>
            <w:tcW w:w="2015" w:type="dxa"/>
          </w:tcPr>
          <w:p w14:paraId="389284AF" w14:textId="77777777" w:rsidR="00E003F8" w:rsidRDefault="00000000">
            <w:r>
              <w:rPr>
                <w:sz w:val="22"/>
              </w:rPr>
              <w:t>Z13, Z14, Z3</w:t>
            </w:r>
          </w:p>
        </w:tc>
        <w:tc>
          <w:tcPr>
            <w:tcW w:w="1613" w:type="dxa"/>
          </w:tcPr>
          <w:p w14:paraId="67F8FD39" w14:textId="77777777" w:rsidR="00E003F8" w:rsidRDefault="00000000">
            <w:r>
              <w:rPr>
                <w:sz w:val="22"/>
              </w:rPr>
              <w:t>5</w:t>
            </w:r>
          </w:p>
        </w:tc>
      </w:tr>
      <w:tr w:rsidR="00E003F8" w14:paraId="1836CC98" w14:textId="77777777" w:rsidTr="004839F0">
        <w:tc>
          <w:tcPr>
            <w:tcW w:w="2693" w:type="dxa"/>
          </w:tcPr>
          <w:p w14:paraId="57825FF8" w14:textId="77777777" w:rsidR="00E003F8" w:rsidRDefault="00000000">
            <w:r>
              <w:rPr>
                <w:sz w:val="22"/>
              </w:rPr>
              <w:t>Z16</w:t>
            </w:r>
          </w:p>
        </w:tc>
        <w:tc>
          <w:tcPr>
            <w:tcW w:w="3034" w:type="dxa"/>
          </w:tcPr>
          <w:p w14:paraId="3FA89518" w14:textId="77777777" w:rsidR="00E003F8" w:rsidRPr="005806AC" w:rsidRDefault="00000000">
            <w:pPr>
              <w:rPr>
                <w:lang w:val="ru-RU"/>
              </w:rPr>
            </w:pPr>
            <w:r w:rsidRPr="005806AC">
              <w:rPr>
                <w:sz w:val="22"/>
                <w:lang w:val="ru-RU"/>
              </w:rPr>
              <w:t>Пилотное внедрение и завершение проекта</w:t>
            </w:r>
          </w:p>
        </w:tc>
        <w:tc>
          <w:tcPr>
            <w:tcW w:w="2015" w:type="dxa"/>
          </w:tcPr>
          <w:p w14:paraId="416C980E" w14:textId="77777777" w:rsidR="00E003F8" w:rsidRDefault="00000000">
            <w:r>
              <w:rPr>
                <w:sz w:val="22"/>
              </w:rPr>
              <w:t>Z15</w:t>
            </w:r>
          </w:p>
        </w:tc>
        <w:tc>
          <w:tcPr>
            <w:tcW w:w="1613" w:type="dxa"/>
          </w:tcPr>
          <w:p w14:paraId="7E121EDC" w14:textId="77777777" w:rsidR="00E003F8" w:rsidRDefault="00000000">
            <w:r>
              <w:rPr>
                <w:sz w:val="22"/>
              </w:rPr>
              <w:t>3</w:t>
            </w:r>
          </w:p>
        </w:tc>
      </w:tr>
    </w:tbl>
    <w:p w14:paraId="0953A1A3" w14:textId="77777777" w:rsidR="00E003F8" w:rsidRDefault="00E003F8">
      <w:pPr>
        <w:rPr>
          <w:lang w:val="ru-RU"/>
        </w:rPr>
      </w:pPr>
    </w:p>
    <w:p w14:paraId="71B5DD8B" w14:textId="4AEA2752" w:rsidR="004839F0" w:rsidRPr="004839F0" w:rsidRDefault="004839F0">
      <w:pPr>
        <w:rPr>
          <w:sz w:val="28"/>
          <w:szCs w:val="24"/>
          <w:lang w:val="ru-RU"/>
        </w:rPr>
      </w:pPr>
      <w:r w:rsidRPr="004839F0">
        <w:rPr>
          <w:sz w:val="28"/>
          <w:szCs w:val="24"/>
          <w:lang w:val="ru-RU"/>
        </w:rPr>
        <w:t>Итого: 16 операций, 5 этапов</w:t>
      </w:r>
    </w:p>
    <w:p w14:paraId="3FEB7B07" w14:textId="77777777" w:rsidR="004839F0" w:rsidRDefault="004839F0">
      <w:pPr>
        <w:rPr>
          <w:lang w:val="ru-RU"/>
        </w:rPr>
      </w:pPr>
    </w:p>
    <w:p w14:paraId="4B4CC150" w14:textId="77777777" w:rsidR="004839F0" w:rsidRDefault="004839F0">
      <w:pPr>
        <w:rPr>
          <w:lang w:val="ru-RU"/>
        </w:rPr>
      </w:pPr>
    </w:p>
    <w:p w14:paraId="6A6685D9" w14:textId="77777777" w:rsidR="004839F0" w:rsidRPr="004839F0" w:rsidRDefault="004839F0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3F8" w14:paraId="062EC7E5" w14:textId="77777777">
        <w:tc>
          <w:tcPr>
            <w:tcW w:w="2880" w:type="dxa"/>
          </w:tcPr>
          <w:p w14:paraId="686CA974" w14:textId="77777777" w:rsidR="00E003F8" w:rsidRPr="004839F0" w:rsidRDefault="00000000">
            <w:pPr>
              <w:rPr>
                <w:szCs w:val="24"/>
              </w:rPr>
            </w:pPr>
            <w:proofErr w:type="spellStart"/>
            <w:r w:rsidRPr="004839F0">
              <w:rPr>
                <w:b/>
                <w:szCs w:val="24"/>
              </w:rPr>
              <w:t>Этап</w:t>
            </w:r>
            <w:proofErr w:type="spellEnd"/>
          </w:p>
        </w:tc>
        <w:tc>
          <w:tcPr>
            <w:tcW w:w="2880" w:type="dxa"/>
          </w:tcPr>
          <w:p w14:paraId="2BADACAC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b/>
                <w:szCs w:val="24"/>
              </w:rPr>
              <w:t>Операции</w:t>
            </w:r>
          </w:p>
        </w:tc>
        <w:tc>
          <w:tcPr>
            <w:tcW w:w="2880" w:type="dxa"/>
          </w:tcPr>
          <w:p w14:paraId="40C5FAAE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b/>
                <w:szCs w:val="24"/>
              </w:rPr>
              <w:t>Суммарное время (дней)</w:t>
            </w:r>
          </w:p>
        </w:tc>
      </w:tr>
      <w:tr w:rsidR="00E003F8" w14:paraId="299FC8DB" w14:textId="77777777">
        <w:tc>
          <w:tcPr>
            <w:tcW w:w="2880" w:type="dxa"/>
          </w:tcPr>
          <w:p w14:paraId="4BB75822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I. Анализ и планирование</w:t>
            </w:r>
          </w:p>
        </w:tc>
        <w:tc>
          <w:tcPr>
            <w:tcW w:w="2880" w:type="dxa"/>
          </w:tcPr>
          <w:p w14:paraId="53BCF62E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Z1, Z2</w:t>
            </w:r>
          </w:p>
        </w:tc>
        <w:tc>
          <w:tcPr>
            <w:tcW w:w="2880" w:type="dxa"/>
          </w:tcPr>
          <w:p w14:paraId="133D16C9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15</w:t>
            </w:r>
          </w:p>
        </w:tc>
      </w:tr>
      <w:tr w:rsidR="00E003F8" w14:paraId="7BFDAF9C" w14:textId="77777777">
        <w:tc>
          <w:tcPr>
            <w:tcW w:w="2880" w:type="dxa"/>
          </w:tcPr>
          <w:p w14:paraId="71E936FF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II. Подготовка и проектирование</w:t>
            </w:r>
          </w:p>
        </w:tc>
        <w:tc>
          <w:tcPr>
            <w:tcW w:w="2880" w:type="dxa"/>
          </w:tcPr>
          <w:p w14:paraId="1AEFD2BE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Z3, Z4, Z5, Z6, Z7, Z8</w:t>
            </w:r>
          </w:p>
        </w:tc>
        <w:tc>
          <w:tcPr>
            <w:tcW w:w="2880" w:type="dxa"/>
          </w:tcPr>
          <w:p w14:paraId="7D749178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35</w:t>
            </w:r>
          </w:p>
        </w:tc>
      </w:tr>
      <w:tr w:rsidR="00E003F8" w14:paraId="58E0CA1E" w14:textId="77777777">
        <w:tc>
          <w:tcPr>
            <w:tcW w:w="2880" w:type="dxa"/>
          </w:tcPr>
          <w:p w14:paraId="4E470029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III. Разработка</w:t>
            </w:r>
          </w:p>
        </w:tc>
        <w:tc>
          <w:tcPr>
            <w:tcW w:w="2880" w:type="dxa"/>
          </w:tcPr>
          <w:p w14:paraId="14DE14EA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Z9, Z10, Z11</w:t>
            </w:r>
          </w:p>
        </w:tc>
        <w:tc>
          <w:tcPr>
            <w:tcW w:w="2880" w:type="dxa"/>
          </w:tcPr>
          <w:p w14:paraId="26D51DB1" w14:textId="243E3B7D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3</w:t>
            </w:r>
            <w:r w:rsidR="00427E0C">
              <w:rPr>
                <w:szCs w:val="24"/>
              </w:rPr>
              <w:t>0</w:t>
            </w:r>
          </w:p>
        </w:tc>
      </w:tr>
      <w:tr w:rsidR="00E003F8" w14:paraId="0C23D67A" w14:textId="77777777">
        <w:tc>
          <w:tcPr>
            <w:tcW w:w="2880" w:type="dxa"/>
          </w:tcPr>
          <w:p w14:paraId="42B6D14B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IV. Интеграция и тестирование</w:t>
            </w:r>
          </w:p>
        </w:tc>
        <w:tc>
          <w:tcPr>
            <w:tcW w:w="2880" w:type="dxa"/>
          </w:tcPr>
          <w:p w14:paraId="7A87EF67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Z12, Z13, Z14</w:t>
            </w:r>
          </w:p>
        </w:tc>
        <w:tc>
          <w:tcPr>
            <w:tcW w:w="2880" w:type="dxa"/>
          </w:tcPr>
          <w:p w14:paraId="4BF8355C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21</w:t>
            </w:r>
          </w:p>
        </w:tc>
      </w:tr>
      <w:tr w:rsidR="00E003F8" w14:paraId="28BDD281" w14:textId="77777777">
        <w:tc>
          <w:tcPr>
            <w:tcW w:w="2880" w:type="dxa"/>
          </w:tcPr>
          <w:p w14:paraId="55E7C7CE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V. Выпуск и внедрение</w:t>
            </w:r>
          </w:p>
        </w:tc>
        <w:tc>
          <w:tcPr>
            <w:tcW w:w="2880" w:type="dxa"/>
          </w:tcPr>
          <w:p w14:paraId="37E92099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Z15, Z16</w:t>
            </w:r>
          </w:p>
        </w:tc>
        <w:tc>
          <w:tcPr>
            <w:tcW w:w="2880" w:type="dxa"/>
          </w:tcPr>
          <w:p w14:paraId="0594639B" w14:textId="77777777" w:rsidR="00E003F8" w:rsidRPr="004839F0" w:rsidRDefault="00000000">
            <w:pPr>
              <w:rPr>
                <w:szCs w:val="24"/>
              </w:rPr>
            </w:pPr>
            <w:r w:rsidRPr="004839F0">
              <w:rPr>
                <w:szCs w:val="24"/>
              </w:rPr>
              <w:t>8</w:t>
            </w:r>
          </w:p>
        </w:tc>
      </w:tr>
    </w:tbl>
    <w:p w14:paraId="15416440" w14:textId="77777777" w:rsidR="00E003F8" w:rsidRDefault="00E003F8" w:rsidP="004839F0">
      <w:pPr>
        <w:rPr>
          <w:lang w:val="ru-RU"/>
        </w:rPr>
      </w:pPr>
    </w:p>
    <w:p w14:paraId="407B6E8D" w14:textId="77777777" w:rsidR="00B43EE1" w:rsidRDefault="00B43EE1" w:rsidP="004839F0">
      <w:pPr>
        <w:rPr>
          <w:lang w:val="ru-RU"/>
        </w:rPr>
      </w:pPr>
    </w:p>
    <w:p w14:paraId="51E8E597" w14:textId="77777777" w:rsidR="00B43EE1" w:rsidRDefault="00B43EE1" w:rsidP="004839F0">
      <w:pPr>
        <w:rPr>
          <w:lang w:val="ru-RU"/>
        </w:rPr>
      </w:pPr>
    </w:p>
    <w:p w14:paraId="574B2E4C" w14:textId="77777777" w:rsidR="00B43EE1" w:rsidRDefault="00B43EE1" w:rsidP="00B43EE1">
      <w:pPr>
        <w:pStyle w:val="aff8"/>
        <w:tabs>
          <w:tab w:val="left" w:pos="851"/>
        </w:tabs>
        <w:spacing w:before="240"/>
        <w:ind w:firstLine="0"/>
        <w:rPr>
          <w:lang w:val="ru-BY"/>
        </w:rPr>
      </w:pPr>
      <w:r w:rsidRPr="00A062E1">
        <w:rPr>
          <w:i/>
          <w:iCs/>
          <w:lang w:val="ru-BY"/>
        </w:rPr>
        <w:t>Задание 3</w:t>
      </w:r>
      <w:r w:rsidRPr="00A062E1">
        <w:rPr>
          <w:lang w:val="ru-BY"/>
        </w:rPr>
        <w:t>. Нахождение критического пути</w:t>
      </w:r>
      <w:r>
        <w:rPr>
          <w:lang w:val="ru-BY"/>
        </w:rPr>
        <w:t>.</w:t>
      </w:r>
    </w:p>
    <w:p w14:paraId="59E23D01" w14:textId="5B7D18BB" w:rsidR="00B43EE1" w:rsidRDefault="00B43EE1" w:rsidP="004839F0">
      <w:pPr>
        <w:rPr>
          <w:lang w:val="ru-RU"/>
        </w:rPr>
      </w:pPr>
    </w:p>
    <w:p w14:paraId="2988C017" w14:textId="10E6F987" w:rsidR="00B43EE1" w:rsidRDefault="004F63AA" w:rsidP="004839F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FF74D5" wp14:editId="0F8D2286">
            <wp:extent cx="6858000" cy="1159510"/>
            <wp:effectExtent l="0" t="0" r="0" b="2540"/>
            <wp:docPr id="1" name="Рисунок 1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D683" w14:textId="48435E15" w:rsidR="00B43EE1" w:rsidRPr="002000F2" w:rsidRDefault="00B43EE1" w:rsidP="00B43EE1">
      <w:pPr>
        <w:pStyle w:val="aff8"/>
        <w:tabs>
          <w:tab w:val="left" w:pos="851"/>
        </w:tabs>
        <w:spacing w:before="240"/>
        <w:ind w:firstLine="0"/>
        <w:rPr>
          <w:sz w:val="24"/>
          <w:szCs w:val="24"/>
          <w:lang w:val="ru-BY"/>
        </w:rPr>
      </w:pPr>
      <w:r w:rsidRPr="002000F2">
        <w:rPr>
          <w:lang w:val="ru-BY"/>
        </w:rPr>
        <w:t xml:space="preserve">Критический путь: </w:t>
      </w:r>
      <w:r w:rsidRPr="002000F2">
        <w:rPr>
          <w:sz w:val="24"/>
          <w:szCs w:val="24"/>
          <w:lang w:val="ru-BY"/>
        </w:rPr>
        <w:t>Z1 → Z2 → Z</w:t>
      </w:r>
      <w:r w:rsidR="00427E0C">
        <w:rPr>
          <w:sz w:val="24"/>
          <w:szCs w:val="24"/>
          <w:lang w:val="ru-BY"/>
        </w:rPr>
        <w:t>4</w:t>
      </w:r>
      <w:r w:rsidRPr="002000F2">
        <w:rPr>
          <w:sz w:val="24"/>
          <w:szCs w:val="24"/>
          <w:lang w:val="ru-BY"/>
        </w:rPr>
        <w:t xml:space="preserve"> → Z</w:t>
      </w:r>
      <w:r>
        <w:rPr>
          <w:sz w:val="24"/>
          <w:szCs w:val="24"/>
          <w:lang w:val="ru-BY"/>
        </w:rPr>
        <w:t>7</w:t>
      </w:r>
      <w:r w:rsidRPr="002000F2">
        <w:rPr>
          <w:sz w:val="24"/>
          <w:szCs w:val="24"/>
          <w:lang w:val="ru-BY"/>
        </w:rPr>
        <w:t xml:space="preserve"> → Z</w:t>
      </w:r>
      <w:r w:rsidR="00427E0C">
        <w:rPr>
          <w:sz w:val="24"/>
          <w:szCs w:val="24"/>
          <w:lang w:val="ru-BY"/>
        </w:rPr>
        <w:t>9</w:t>
      </w:r>
      <w:r w:rsidRPr="002000F2">
        <w:rPr>
          <w:sz w:val="24"/>
          <w:szCs w:val="24"/>
          <w:lang w:val="ru-BY"/>
        </w:rPr>
        <w:t xml:space="preserve"> → Z12 → Z13 → Z15 → Z1</w:t>
      </w:r>
      <w:r w:rsidR="00427E0C">
        <w:rPr>
          <w:sz w:val="24"/>
          <w:szCs w:val="24"/>
          <w:lang w:val="ru-BY"/>
        </w:rPr>
        <w:t>6</w:t>
      </w:r>
    </w:p>
    <w:p w14:paraId="30015FF1" w14:textId="010A328A" w:rsidR="00B43EE1" w:rsidRPr="002000F2" w:rsidRDefault="00B43EE1" w:rsidP="00B43EE1">
      <w:pPr>
        <w:pStyle w:val="aff8"/>
        <w:tabs>
          <w:tab w:val="left" w:pos="851"/>
        </w:tabs>
        <w:spacing w:before="120"/>
        <w:ind w:firstLine="0"/>
      </w:pPr>
      <w:r w:rsidRPr="002000F2">
        <w:t xml:space="preserve">Длина критического пути: </w:t>
      </w:r>
      <w:r w:rsidR="00427E0C" w:rsidRPr="00427E0C">
        <w:t>8</w:t>
      </w:r>
      <w:r w:rsidRPr="002000F2">
        <w:t>+</w:t>
      </w:r>
      <w:r w:rsidR="00427E0C" w:rsidRPr="00427E0C">
        <w:t>7</w:t>
      </w:r>
      <w:r w:rsidRPr="002000F2">
        <w:t>+5+</w:t>
      </w:r>
      <w:r w:rsidR="00427E0C" w:rsidRPr="00427E0C">
        <w:t>9</w:t>
      </w:r>
      <w:r w:rsidRPr="002000F2">
        <w:t>+1</w:t>
      </w:r>
      <w:r w:rsidR="00427E0C" w:rsidRPr="00427E0C">
        <w:t>0</w:t>
      </w:r>
      <w:r w:rsidRPr="002000F2">
        <w:t>+</w:t>
      </w:r>
      <w:r w:rsidR="00427E0C" w:rsidRPr="00427E0C">
        <w:t>8</w:t>
      </w:r>
      <w:r w:rsidRPr="002000F2">
        <w:t>+</w:t>
      </w:r>
      <w:r w:rsidR="00427E0C" w:rsidRPr="00427E0C">
        <w:t>7</w:t>
      </w:r>
      <w:r w:rsidRPr="002000F2">
        <w:t xml:space="preserve">+5+3 = </w:t>
      </w:r>
      <w:r w:rsidR="00427E0C" w:rsidRPr="00427E0C">
        <w:t xml:space="preserve">62 </w:t>
      </w:r>
      <w:r w:rsidRPr="002000F2">
        <w:t>дней</w:t>
      </w:r>
    </w:p>
    <w:p w14:paraId="3FCA803C" w14:textId="1EFD2CF1" w:rsidR="00B43EE1" w:rsidRPr="002000F2" w:rsidRDefault="00B43EE1" w:rsidP="00B43EE1">
      <w:pPr>
        <w:pStyle w:val="aff8"/>
        <w:tabs>
          <w:tab w:val="left" w:pos="851"/>
        </w:tabs>
        <w:spacing w:before="120"/>
        <w:ind w:firstLine="0"/>
      </w:pPr>
      <w:r w:rsidRPr="002000F2">
        <w:t xml:space="preserve">Лимит: </w:t>
      </w:r>
      <w:r w:rsidR="00427E0C" w:rsidRPr="00427E0C">
        <w:t>65</w:t>
      </w:r>
      <w:r w:rsidRPr="002000F2">
        <w:t xml:space="preserve"> дней</w:t>
      </w:r>
    </w:p>
    <w:p w14:paraId="56A655E9" w14:textId="7D433DB0" w:rsidR="00B43EE1" w:rsidRPr="002000F2" w:rsidRDefault="00B43EE1" w:rsidP="00B43EE1">
      <w:pPr>
        <w:pStyle w:val="aff8"/>
        <w:tabs>
          <w:tab w:val="left" w:pos="851"/>
        </w:tabs>
        <w:spacing w:before="120"/>
        <w:ind w:firstLine="0"/>
      </w:pPr>
      <w:r w:rsidRPr="002000F2">
        <w:t xml:space="preserve">Резерв проекта: </w:t>
      </w:r>
      <w:r w:rsidR="00427E0C" w:rsidRPr="00427E0C">
        <w:t>65</w:t>
      </w:r>
      <w:r w:rsidRPr="002000F2">
        <w:t xml:space="preserve"> − </w:t>
      </w:r>
      <w:r w:rsidR="00427E0C" w:rsidRPr="00427E0C">
        <w:t>62</w:t>
      </w:r>
      <w:r w:rsidRPr="002000F2">
        <w:t xml:space="preserve"> = </w:t>
      </w:r>
      <w:r w:rsidR="00427E0C" w:rsidRPr="00427E0C">
        <w:t>3</w:t>
      </w:r>
      <w:r w:rsidRPr="002000F2">
        <w:t xml:space="preserve"> дней — проект укладывается в срок.</w:t>
      </w:r>
    </w:p>
    <w:p w14:paraId="2CA61481" w14:textId="32B5A230" w:rsidR="00B43EE1" w:rsidRPr="00B43EE1" w:rsidRDefault="00B43EE1" w:rsidP="00B43EE1">
      <w:pPr>
        <w:rPr>
          <w:lang w:val="ru-RU"/>
        </w:rPr>
      </w:pPr>
    </w:p>
    <w:sectPr w:rsidR="00B43EE1" w:rsidRPr="00B43EE1" w:rsidSect="004839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927978">
    <w:abstractNumId w:val="8"/>
  </w:num>
  <w:num w:numId="2" w16cid:durableId="921717957">
    <w:abstractNumId w:val="6"/>
  </w:num>
  <w:num w:numId="3" w16cid:durableId="2077821524">
    <w:abstractNumId w:val="5"/>
  </w:num>
  <w:num w:numId="4" w16cid:durableId="62533535">
    <w:abstractNumId w:val="4"/>
  </w:num>
  <w:num w:numId="5" w16cid:durableId="909585648">
    <w:abstractNumId w:val="7"/>
  </w:num>
  <w:num w:numId="6" w16cid:durableId="1501844379">
    <w:abstractNumId w:val="3"/>
  </w:num>
  <w:num w:numId="7" w16cid:durableId="504831931">
    <w:abstractNumId w:val="2"/>
  </w:num>
  <w:num w:numId="8" w16cid:durableId="1255166291">
    <w:abstractNumId w:val="1"/>
  </w:num>
  <w:num w:numId="9" w16cid:durableId="170047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E0C"/>
    <w:rsid w:val="004839F0"/>
    <w:rsid w:val="0049129B"/>
    <w:rsid w:val="004F63AA"/>
    <w:rsid w:val="005806AC"/>
    <w:rsid w:val="008934DF"/>
    <w:rsid w:val="0099540B"/>
    <w:rsid w:val="00AA1D8D"/>
    <w:rsid w:val="00B43EE1"/>
    <w:rsid w:val="00B47730"/>
    <w:rsid w:val="00CA7966"/>
    <w:rsid w:val="00CB0664"/>
    <w:rsid w:val="00E00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A19D30"/>
  <w14:defaultImageDpi w14:val="300"/>
  <w15:docId w15:val="{3AB97041-145F-416A-9AB4-A8F42453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екст диплома"/>
    <w:basedOn w:val="a1"/>
    <w:qFormat/>
    <w:rsid w:val="00B43EE1"/>
    <w:pPr>
      <w:spacing w:after="0" w:line="240" w:lineRule="auto"/>
      <w:ind w:firstLine="709"/>
      <w:jc w:val="both"/>
    </w:pPr>
    <w:rPr>
      <w:rFonts w:eastAsiaTheme="minorEastAsia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6</cp:revision>
  <dcterms:created xsi:type="dcterms:W3CDTF">2013-12-23T23:15:00Z</dcterms:created>
  <dcterms:modified xsi:type="dcterms:W3CDTF">2026-05-28T15:28:00Z</dcterms:modified>
  <cp:category/>
</cp:coreProperties>
</file>