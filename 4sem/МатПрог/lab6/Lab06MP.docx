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9D4E6" w14:textId="77777777" w:rsidR="00D52EEB" w:rsidRPr="00114714" w:rsidRDefault="00000000">
      <w:pPr>
        <w:jc w:val="center"/>
        <w:rPr>
          <w:b/>
          <w:sz w:val="28"/>
          <w:lang w:val="ru-RU"/>
        </w:rPr>
      </w:pPr>
      <w:r w:rsidRPr="00F66197">
        <w:rPr>
          <w:b/>
          <w:sz w:val="28"/>
          <w:lang w:val="ru-RU"/>
        </w:rPr>
        <w:t>Лабораторная работа №6</w:t>
      </w:r>
      <w:r w:rsidRPr="00F66197">
        <w:rPr>
          <w:b/>
          <w:sz w:val="28"/>
          <w:lang w:val="ru-RU"/>
        </w:rPr>
        <w:br/>
        <w:t>Алгоритмы на графах</w:t>
      </w:r>
      <w:r w:rsidRPr="00F66197">
        <w:rPr>
          <w:b/>
          <w:sz w:val="28"/>
          <w:lang w:val="ru-RU"/>
        </w:rPr>
        <w:br/>
        <w:t>Вариант 9</w:t>
      </w:r>
    </w:p>
    <w:p w14:paraId="1949BB0F" w14:textId="77777777" w:rsidR="00F66197" w:rsidRPr="00114714" w:rsidRDefault="00F66197">
      <w:pPr>
        <w:jc w:val="center"/>
        <w:rPr>
          <w:sz w:val="28"/>
          <w:szCs w:val="24"/>
          <w:lang w:val="ru-RU"/>
        </w:rPr>
      </w:pPr>
    </w:p>
    <w:p w14:paraId="1739595E" w14:textId="77777777" w:rsidR="00D52EEB" w:rsidRPr="00114714" w:rsidRDefault="00000000">
      <w:pPr>
        <w:rPr>
          <w:b/>
          <w:sz w:val="28"/>
          <w:szCs w:val="24"/>
        </w:rPr>
      </w:pPr>
      <w:r w:rsidRPr="00114714">
        <w:rPr>
          <w:b/>
          <w:sz w:val="28"/>
          <w:szCs w:val="24"/>
          <w:lang w:val="ru-RU"/>
        </w:rPr>
        <w:t>Задание 1. Представление ориентированного графа</w:t>
      </w:r>
    </w:p>
    <w:p w14:paraId="6FBFDF63" w14:textId="033A6D44" w:rsidR="00F66197" w:rsidRPr="00114714" w:rsidRDefault="00F66197" w:rsidP="00F66197">
      <w:pPr>
        <w:jc w:val="center"/>
        <w:rPr>
          <w:sz w:val="28"/>
          <w:szCs w:val="24"/>
        </w:rPr>
      </w:pPr>
      <w:r w:rsidRPr="00114714">
        <w:rPr>
          <w:noProof/>
          <w:sz w:val="28"/>
          <w:szCs w:val="24"/>
        </w:rPr>
        <w:drawing>
          <wp:inline distT="0" distB="0" distL="0" distR="0" wp14:anchorId="737E80C6" wp14:editId="6CB00D65">
            <wp:extent cx="2770479" cy="1592580"/>
            <wp:effectExtent l="0" t="0" r="0" b="76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70" cy="15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FE13" w14:textId="77777777" w:rsidR="00F66197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 xml:space="preserve">Граф </w:t>
      </w:r>
      <w:r w:rsidRPr="00114714">
        <w:rPr>
          <w:sz w:val="28"/>
          <w:szCs w:val="24"/>
        </w:rPr>
        <w:t>G</w:t>
      </w:r>
      <w:r w:rsidRPr="00114714">
        <w:rPr>
          <w:sz w:val="28"/>
          <w:szCs w:val="24"/>
          <w:lang w:val="ru-RU"/>
        </w:rPr>
        <w:t xml:space="preserve"> варианта 9 содержит 7 вершин (0–6) и 10 ориентированных рёбер:</w:t>
      </w:r>
    </w:p>
    <w:p w14:paraId="69D31661" w14:textId="2427134A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(0→1),</w:t>
      </w:r>
      <w:r w:rsidR="00F66197" w:rsidRPr="00114714">
        <w:rPr>
          <w:sz w:val="28"/>
          <w:szCs w:val="24"/>
          <w:lang w:val="ru-RU"/>
        </w:rPr>
        <w:t xml:space="preserve"> </w:t>
      </w:r>
      <w:r w:rsidRPr="00114714">
        <w:rPr>
          <w:sz w:val="28"/>
          <w:szCs w:val="24"/>
          <w:lang w:val="ru-RU"/>
        </w:rPr>
        <w:t>(0→2)</w:t>
      </w:r>
    </w:p>
    <w:p w14:paraId="620E6951" w14:textId="77777777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(1→4)</w:t>
      </w:r>
    </w:p>
    <w:p w14:paraId="5DEB3FB6" w14:textId="77777777" w:rsidR="00D52EEB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(2→3), (2→5)</w:t>
      </w:r>
    </w:p>
    <w:p w14:paraId="5625D0FB" w14:textId="77777777" w:rsidR="0054216F" w:rsidRPr="00114714" w:rsidRDefault="0054216F" w:rsidP="00F66197">
      <w:pPr>
        <w:spacing w:after="0"/>
        <w:rPr>
          <w:sz w:val="28"/>
          <w:szCs w:val="24"/>
          <w:lang w:val="ru-RU"/>
        </w:rPr>
      </w:pPr>
    </w:p>
    <w:p w14:paraId="24F8098D" w14:textId="77777777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(3→1), (3→5), (3→6)</w:t>
      </w:r>
    </w:p>
    <w:p w14:paraId="5A93374B" w14:textId="77777777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(4→6)</w:t>
      </w:r>
    </w:p>
    <w:p w14:paraId="5782E9AE" w14:textId="0A1BB7E2" w:rsidR="00F66197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(5→6)</w:t>
      </w:r>
    </w:p>
    <w:p w14:paraId="498BDC68" w14:textId="1B708C5E" w:rsidR="00F66197" w:rsidRPr="00114714" w:rsidRDefault="00000000">
      <w:pPr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Вершина 6 является стоком — из неё не выходит ни одна дуга.</w:t>
      </w:r>
    </w:p>
    <w:p w14:paraId="30695431" w14:textId="00E4187B" w:rsidR="00D52EEB" w:rsidRPr="00114714" w:rsidRDefault="00000000">
      <w:pPr>
        <w:rPr>
          <w:b/>
          <w:bCs/>
          <w:sz w:val="28"/>
          <w:szCs w:val="24"/>
          <w:lang w:val="ru-RU"/>
        </w:rPr>
      </w:pPr>
      <w:r w:rsidRPr="00114714">
        <w:rPr>
          <w:b/>
          <w:bCs/>
          <w:sz w:val="28"/>
          <w:szCs w:val="24"/>
          <w:lang w:val="ru-RU"/>
        </w:rPr>
        <w:t>1.1 Матрица смежности</w:t>
      </w:r>
    </w:p>
    <w:p w14:paraId="53CF9D96" w14:textId="5B71B353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 xml:space="preserve">Матрица </w:t>
      </w:r>
      <w:r w:rsidRPr="00114714">
        <w:rPr>
          <w:sz w:val="28"/>
          <w:szCs w:val="24"/>
        </w:rPr>
        <w:t>A</w:t>
      </w:r>
      <w:r w:rsidRPr="00114714">
        <w:rPr>
          <w:sz w:val="28"/>
          <w:szCs w:val="24"/>
          <w:lang w:val="ru-RU"/>
        </w:rPr>
        <w:t xml:space="preserve"> размером 7×7: </w:t>
      </w:r>
      <w:r w:rsidR="00114714">
        <w:rPr>
          <w:sz w:val="28"/>
          <w:szCs w:val="24"/>
        </w:rPr>
        <w:t>A</w:t>
      </w:r>
      <w:r w:rsidRPr="00114714">
        <w:rPr>
          <w:sz w:val="28"/>
          <w:szCs w:val="24"/>
          <w:lang w:val="ru-RU"/>
        </w:rPr>
        <w:t>[</w:t>
      </w:r>
      <w:r w:rsidR="00114714">
        <w:rPr>
          <w:sz w:val="28"/>
          <w:szCs w:val="24"/>
        </w:rPr>
        <w:t>I</w:t>
      </w:r>
      <w:r w:rsidRPr="00114714">
        <w:rPr>
          <w:sz w:val="28"/>
          <w:szCs w:val="24"/>
          <w:lang w:val="ru-RU"/>
        </w:rPr>
        <w:t>][</w:t>
      </w:r>
      <w:r w:rsidR="00114714">
        <w:rPr>
          <w:sz w:val="28"/>
          <w:szCs w:val="24"/>
        </w:rPr>
        <w:t>J</w:t>
      </w:r>
      <w:r w:rsidRPr="00114714">
        <w:rPr>
          <w:sz w:val="28"/>
          <w:szCs w:val="24"/>
          <w:lang w:val="ru-RU"/>
        </w:rPr>
        <w:t>]</w:t>
      </w:r>
      <w:r w:rsidR="00114714">
        <w:rPr>
          <w:sz w:val="28"/>
          <w:szCs w:val="24"/>
          <w:lang w:val="ru-RU"/>
        </w:rPr>
        <w:t xml:space="preserve"> </w:t>
      </w:r>
      <w:r w:rsidRPr="00114714">
        <w:rPr>
          <w:sz w:val="28"/>
          <w:szCs w:val="24"/>
          <w:lang w:val="ru-RU"/>
        </w:rPr>
        <w:t>=</w:t>
      </w:r>
      <w:r w:rsidR="00114714">
        <w:rPr>
          <w:sz w:val="28"/>
          <w:szCs w:val="24"/>
          <w:lang w:val="ru-RU"/>
        </w:rPr>
        <w:t xml:space="preserve"> </w:t>
      </w:r>
      <w:r w:rsidRPr="00114714">
        <w:rPr>
          <w:sz w:val="28"/>
          <w:szCs w:val="24"/>
          <w:lang w:val="ru-RU"/>
        </w:rPr>
        <w:t>1, если есть дуга</w:t>
      </w:r>
      <w:r w:rsidR="00114714" w:rsidRPr="00114714">
        <w:rPr>
          <w:sz w:val="28"/>
          <w:szCs w:val="24"/>
          <w:lang w:val="ru-RU"/>
        </w:rPr>
        <w:t xml:space="preserve"> существует</w:t>
      </w:r>
      <w:r w:rsidRPr="00114714">
        <w:rPr>
          <w:sz w:val="28"/>
          <w:szCs w:val="24"/>
          <w:lang w:val="ru-RU"/>
        </w:rPr>
        <w:t>, иначе 0.</w:t>
      </w:r>
    </w:p>
    <w:p w14:paraId="7382D436" w14:textId="77777777" w:rsidR="00114714" w:rsidRPr="00114714" w:rsidRDefault="00114714" w:rsidP="00F66197">
      <w:pPr>
        <w:spacing w:after="0"/>
        <w:rPr>
          <w:sz w:val="28"/>
          <w:szCs w:val="24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396"/>
        <w:gridCol w:w="396"/>
        <w:gridCol w:w="396"/>
        <w:gridCol w:w="396"/>
        <w:gridCol w:w="396"/>
        <w:gridCol w:w="396"/>
        <w:gridCol w:w="396"/>
      </w:tblGrid>
      <w:tr w:rsidR="00D52EEB" w:rsidRPr="00114714" w14:paraId="41BE724E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5EDD6FC3" w14:textId="77777777" w:rsidR="00D52EEB" w:rsidRPr="00114714" w:rsidRDefault="00000000">
            <w:pPr>
              <w:rPr>
                <w:sz w:val="36"/>
                <w:szCs w:val="32"/>
              </w:rPr>
            </w:pPr>
            <w:proofErr w:type="spellStart"/>
            <w:r w:rsidRPr="00114714">
              <w:rPr>
                <w:sz w:val="36"/>
                <w:szCs w:val="32"/>
              </w:rPr>
              <w:t>i</w:t>
            </w:r>
            <w:proofErr w:type="spellEnd"/>
            <w:r w:rsidRPr="00114714">
              <w:rPr>
                <w:sz w:val="36"/>
                <w:szCs w:val="32"/>
              </w:rPr>
              <w:t xml:space="preserve"> \ j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701577B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029F56B8" w14:textId="77777777" w:rsidR="00D52EEB" w:rsidRPr="00114714" w:rsidRDefault="00000000" w:rsidP="00114714">
            <w:pPr>
              <w:jc w:val="center"/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35CE8837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2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4F4C88BD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3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4626949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4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511EA40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5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1F880F4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6</w:t>
            </w:r>
          </w:p>
        </w:tc>
      </w:tr>
      <w:tr w:rsidR="00D52EEB" w:rsidRPr="00114714" w14:paraId="66BC319B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4233E291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5B87B269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7FD448E5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0DFD88D5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52770EC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3C7F838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02E5763D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37F5AB5F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</w:tr>
      <w:tr w:rsidR="00D52EEB" w:rsidRPr="00114714" w14:paraId="6EEFB8B0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5CC7ECD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7CD5AC4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C3FE8A8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ACD310D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CDF8628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462A7C7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66F64D41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1FE96E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</w:tr>
      <w:tr w:rsidR="00D52EEB" w:rsidRPr="00114714" w14:paraId="0371D9E5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7D8D2E8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2</w:t>
            </w:r>
          </w:p>
        </w:tc>
        <w:tc>
          <w:tcPr>
            <w:tcW w:w="396" w:type="dxa"/>
          </w:tcPr>
          <w:p w14:paraId="2C3F9F61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FD22315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5B98A41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09DCAAF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719711E1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4B95CA4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4C7D715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</w:tr>
      <w:tr w:rsidR="00D52EEB" w:rsidRPr="00114714" w14:paraId="580DBB55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41C0DE0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3</w:t>
            </w:r>
          </w:p>
        </w:tc>
        <w:tc>
          <w:tcPr>
            <w:tcW w:w="396" w:type="dxa"/>
          </w:tcPr>
          <w:p w14:paraId="1F11FF4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107BB0C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743A3FB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9AA9BB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12434F7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0510A2DA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6A4444B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</w:tr>
      <w:tr w:rsidR="00D52EEB" w:rsidRPr="00114714" w14:paraId="75D4C75F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21D8A052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4</w:t>
            </w:r>
          </w:p>
        </w:tc>
        <w:tc>
          <w:tcPr>
            <w:tcW w:w="396" w:type="dxa"/>
          </w:tcPr>
          <w:p w14:paraId="0E8B279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0B7B3988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15AD02E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63F129E8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35E1A82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CFC0E0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5CB3B93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</w:tr>
      <w:tr w:rsidR="00D52EEB" w:rsidRPr="00114714" w14:paraId="57694988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7EF16C49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5</w:t>
            </w:r>
          </w:p>
        </w:tc>
        <w:tc>
          <w:tcPr>
            <w:tcW w:w="396" w:type="dxa"/>
          </w:tcPr>
          <w:p w14:paraId="0ED43890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E8AB28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9EF79BA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631D8D2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FBC7D3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D1D5AD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6A3391B2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</w:tr>
      <w:tr w:rsidR="00D52EEB" w:rsidRPr="00114714" w14:paraId="0CDDA698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7D36C78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6</w:t>
            </w:r>
          </w:p>
        </w:tc>
        <w:tc>
          <w:tcPr>
            <w:tcW w:w="396" w:type="dxa"/>
          </w:tcPr>
          <w:p w14:paraId="3990D60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046F20D0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364A785F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61F89FD0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A17DD7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097A4C0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4982C05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</w:tr>
    </w:tbl>
    <w:p w14:paraId="07389CBA" w14:textId="77777777" w:rsidR="00114714" w:rsidRDefault="00114714">
      <w:pPr>
        <w:rPr>
          <w:lang w:val="ru-RU"/>
        </w:rPr>
      </w:pPr>
    </w:p>
    <w:p w14:paraId="2E4CC28D" w14:textId="4E5BD143" w:rsidR="00D52EEB" w:rsidRPr="000C5D48" w:rsidRDefault="00000000">
      <w:pPr>
        <w:rPr>
          <w:b/>
          <w:bCs/>
          <w:sz w:val="28"/>
          <w:szCs w:val="28"/>
          <w:lang w:val="ru-RU"/>
        </w:rPr>
      </w:pPr>
      <w:r w:rsidRPr="000C5D48">
        <w:rPr>
          <w:b/>
          <w:bCs/>
          <w:sz w:val="28"/>
          <w:szCs w:val="28"/>
          <w:lang w:val="ru-RU"/>
        </w:rPr>
        <w:t xml:space="preserve">1.2 </w:t>
      </w:r>
      <w:r w:rsidR="00114714" w:rsidRPr="000C5D48">
        <w:rPr>
          <w:b/>
          <w:bCs/>
          <w:sz w:val="28"/>
          <w:szCs w:val="28"/>
          <w:lang w:val="ru-RU"/>
        </w:rPr>
        <w:t>Матрица инцидентности</w:t>
      </w:r>
    </w:p>
    <w:p w14:paraId="51D070F1" w14:textId="16FE5AD4" w:rsidR="00D52EEB" w:rsidRPr="000C5D48" w:rsidRDefault="00000000">
      <w:pPr>
        <w:rPr>
          <w:sz w:val="28"/>
          <w:szCs w:val="28"/>
          <w:lang w:val="ru-RU"/>
        </w:rPr>
      </w:pPr>
      <w:r w:rsidRPr="000C5D48">
        <w:rPr>
          <w:sz w:val="28"/>
          <w:szCs w:val="28"/>
          <w:lang w:val="ru-RU"/>
        </w:rPr>
        <w:t xml:space="preserve">Матрица </w:t>
      </w:r>
      <w:r w:rsidRPr="000C5D48">
        <w:rPr>
          <w:sz w:val="28"/>
          <w:szCs w:val="28"/>
        </w:rPr>
        <w:t>B</w:t>
      </w:r>
      <w:r w:rsidRPr="000C5D48">
        <w:rPr>
          <w:sz w:val="28"/>
          <w:szCs w:val="28"/>
          <w:lang w:val="ru-RU"/>
        </w:rPr>
        <w:t xml:space="preserve"> размером 7×10: </w:t>
      </w:r>
      <w:r w:rsidR="00114714" w:rsidRPr="000C5D48">
        <w:rPr>
          <w:sz w:val="28"/>
          <w:szCs w:val="28"/>
        </w:rPr>
        <w:t>B</w:t>
      </w:r>
      <w:r w:rsidRPr="000C5D48">
        <w:rPr>
          <w:sz w:val="28"/>
          <w:szCs w:val="28"/>
          <w:lang w:val="ru-RU"/>
        </w:rPr>
        <w:t>[</w:t>
      </w:r>
      <w:r w:rsidR="00114714" w:rsidRPr="000C5D48">
        <w:rPr>
          <w:sz w:val="28"/>
          <w:szCs w:val="28"/>
        </w:rPr>
        <w:t>I</w:t>
      </w:r>
      <w:r w:rsidRPr="000C5D48">
        <w:rPr>
          <w:sz w:val="28"/>
          <w:szCs w:val="28"/>
          <w:lang w:val="ru-RU"/>
        </w:rPr>
        <w:t>][</w:t>
      </w:r>
      <w:r w:rsidR="00114714" w:rsidRPr="000C5D48">
        <w:rPr>
          <w:sz w:val="28"/>
          <w:szCs w:val="28"/>
        </w:rPr>
        <w:t>K</w:t>
      </w:r>
      <w:r w:rsidRPr="000C5D48">
        <w:rPr>
          <w:sz w:val="28"/>
          <w:szCs w:val="28"/>
          <w:lang w:val="ru-RU"/>
        </w:rPr>
        <w:t>]</w:t>
      </w:r>
      <w:r w:rsidR="00114714" w:rsidRPr="000C5D48">
        <w:rPr>
          <w:sz w:val="28"/>
          <w:szCs w:val="28"/>
          <w:lang w:val="ru-RU"/>
        </w:rPr>
        <w:t xml:space="preserve"> </w:t>
      </w:r>
      <w:r w:rsidRPr="000C5D48">
        <w:rPr>
          <w:sz w:val="28"/>
          <w:szCs w:val="28"/>
          <w:lang w:val="ru-RU"/>
        </w:rPr>
        <w:t>=</w:t>
      </w:r>
      <w:r w:rsidR="00114714" w:rsidRPr="000C5D48">
        <w:rPr>
          <w:sz w:val="28"/>
          <w:szCs w:val="28"/>
          <w:lang w:val="ru-RU"/>
        </w:rPr>
        <w:t xml:space="preserve"> </w:t>
      </w:r>
      <w:r w:rsidR="000C5D48">
        <w:rPr>
          <w:sz w:val="28"/>
          <w:szCs w:val="28"/>
          <w:lang w:val="ru-RU"/>
        </w:rPr>
        <w:t>(</w:t>
      </w:r>
      <w:r w:rsidRPr="000C5D48">
        <w:rPr>
          <w:sz w:val="28"/>
          <w:szCs w:val="28"/>
          <w:lang w:val="ru-RU"/>
        </w:rPr>
        <w:t>−1</w:t>
      </w:r>
      <w:r w:rsidR="000C5D48">
        <w:rPr>
          <w:sz w:val="28"/>
          <w:szCs w:val="28"/>
          <w:lang w:val="ru-RU"/>
        </w:rPr>
        <w:t>)</w:t>
      </w:r>
      <w:r w:rsidRPr="000C5D48">
        <w:rPr>
          <w:sz w:val="28"/>
          <w:szCs w:val="28"/>
          <w:lang w:val="ru-RU"/>
        </w:rPr>
        <w:t xml:space="preserve"> для истока дуги, </w:t>
      </w:r>
      <w:r w:rsidR="00114714" w:rsidRPr="000C5D48">
        <w:rPr>
          <w:sz w:val="28"/>
          <w:szCs w:val="28"/>
        </w:rPr>
        <w:t>B</w:t>
      </w:r>
      <w:r w:rsidRPr="000C5D48">
        <w:rPr>
          <w:sz w:val="28"/>
          <w:szCs w:val="28"/>
          <w:lang w:val="ru-RU"/>
        </w:rPr>
        <w:t>[</w:t>
      </w:r>
      <w:r w:rsidR="00114714" w:rsidRPr="000C5D48">
        <w:rPr>
          <w:sz w:val="28"/>
          <w:szCs w:val="28"/>
        </w:rPr>
        <w:t>I</w:t>
      </w:r>
      <w:r w:rsidRPr="000C5D48">
        <w:rPr>
          <w:sz w:val="28"/>
          <w:szCs w:val="28"/>
          <w:lang w:val="ru-RU"/>
        </w:rPr>
        <w:t>][</w:t>
      </w:r>
      <w:r w:rsidR="00114714" w:rsidRPr="000C5D48">
        <w:rPr>
          <w:sz w:val="28"/>
          <w:szCs w:val="28"/>
        </w:rPr>
        <w:t>K</w:t>
      </w:r>
      <w:r w:rsidRPr="000C5D48">
        <w:rPr>
          <w:sz w:val="28"/>
          <w:szCs w:val="28"/>
          <w:lang w:val="ru-RU"/>
        </w:rPr>
        <w:t>]</w:t>
      </w:r>
      <w:r w:rsidR="00114714" w:rsidRPr="000C5D48">
        <w:rPr>
          <w:sz w:val="28"/>
          <w:szCs w:val="28"/>
          <w:lang w:val="ru-RU"/>
        </w:rPr>
        <w:t xml:space="preserve"> </w:t>
      </w:r>
      <w:r w:rsidRPr="000C5D48">
        <w:rPr>
          <w:sz w:val="28"/>
          <w:szCs w:val="28"/>
          <w:lang w:val="ru-RU"/>
        </w:rPr>
        <w:t>=</w:t>
      </w:r>
      <w:r w:rsidR="00114714" w:rsidRPr="000C5D48">
        <w:rPr>
          <w:sz w:val="28"/>
          <w:szCs w:val="28"/>
          <w:lang w:val="ru-RU"/>
        </w:rPr>
        <w:t xml:space="preserve"> </w:t>
      </w:r>
      <w:r w:rsidR="000C5D48">
        <w:rPr>
          <w:sz w:val="28"/>
          <w:szCs w:val="28"/>
          <w:lang w:val="ru-RU"/>
        </w:rPr>
        <w:t>(</w:t>
      </w:r>
      <w:r w:rsidRPr="000C5D48">
        <w:rPr>
          <w:sz w:val="28"/>
          <w:szCs w:val="28"/>
          <w:lang w:val="ru-RU"/>
        </w:rPr>
        <w:t>+1</w:t>
      </w:r>
      <w:r w:rsidR="000C5D48">
        <w:rPr>
          <w:sz w:val="28"/>
          <w:szCs w:val="28"/>
          <w:lang w:val="ru-RU"/>
        </w:rPr>
        <w:t>)</w:t>
      </w:r>
      <w:r w:rsidRPr="000C5D48">
        <w:rPr>
          <w:sz w:val="28"/>
          <w:szCs w:val="28"/>
          <w:lang w:val="ru-RU"/>
        </w:rPr>
        <w:t xml:space="preserve"> для стока, иначе 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56"/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 w:rsidR="00D52EEB" w14:paraId="1E380D9C" w14:textId="77777777" w:rsidTr="000C5D48">
        <w:tc>
          <w:tcPr>
            <w:tcW w:w="529" w:type="dxa"/>
            <w:shd w:val="clear" w:color="auto" w:fill="B6DDE8" w:themeFill="accent5" w:themeFillTint="66"/>
          </w:tcPr>
          <w:p w14:paraId="44899F9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v\e</w:t>
            </w:r>
          </w:p>
        </w:tc>
        <w:tc>
          <w:tcPr>
            <w:tcW w:w="701" w:type="dxa"/>
            <w:shd w:val="clear" w:color="auto" w:fill="B6DDE8" w:themeFill="accent5" w:themeFillTint="66"/>
          </w:tcPr>
          <w:p w14:paraId="6EBC867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e0</w:t>
            </w:r>
            <w:r w:rsidRPr="000C5D48">
              <w:rPr>
                <w:sz w:val="36"/>
                <w:szCs w:val="36"/>
              </w:rPr>
              <w:br/>
              <w:t>(0,1)</w:t>
            </w:r>
          </w:p>
        </w:tc>
        <w:tc>
          <w:tcPr>
            <w:tcW w:w="701" w:type="dxa"/>
            <w:shd w:val="clear" w:color="auto" w:fill="B6DDE8" w:themeFill="accent5" w:themeFillTint="66"/>
          </w:tcPr>
          <w:p w14:paraId="517EC9C2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e1</w:t>
            </w:r>
            <w:r w:rsidRPr="000C5D48">
              <w:rPr>
                <w:sz w:val="36"/>
                <w:szCs w:val="36"/>
              </w:rPr>
              <w:br/>
              <w:t>(0,2)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080F0B8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e2</w:t>
            </w:r>
            <w:r w:rsidRPr="000C5D48">
              <w:rPr>
                <w:sz w:val="36"/>
                <w:szCs w:val="36"/>
              </w:rPr>
              <w:br/>
              <w:t>(1,4)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443A94D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e3</w:t>
            </w:r>
            <w:r w:rsidRPr="000C5D48">
              <w:rPr>
                <w:sz w:val="36"/>
                <w:szCs w:val="36"/>
              </w:rPr>
              <w:br/>
              <w:t>(2,3)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166C983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e4</w:t>
            </w:r>
            <w:r w:rsidRPr="000C5D48">
              <w:rPr>
                <w:sz w:val="36"/>
                <w:szCs w:val="36"/>
              </w:rPr>
              <w:br/>
              <w:t>(2,5)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5F17E12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e5</w:t>
            </w:r>
            <w:r w:rsidRPr="000C5D48">
              <w:rPr>
                <w:sz w:val="36"/>
                <w:szCs w:val="36"/>
              </w:rPr>
              <w:br/>
              <w:t>(3,1)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32255BF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e6</w:t>
            </w:r>
            <w:r w:rsidRPr="000C5D48">
              <w:rPr>
                <w:sz w:val="36"/>
                <w:szCs w:val="36"/>
              </w:rPr>
              <w:br/>
              <w:t>(3,5)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5E46523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e7</w:t>
            </w:r>
            <w:r w:rsidRPr="000C5D48">
              <w:rPr>
                <w:sz w:val="36"/>
                <w:szCs w:val="36"/>
              </w:rPr>
              <w:br/>
              <w:t>(3,6)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4ACE1F3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e8</w:t>
            </w:r>
            <w:r w:rsidRPr="000C5D48">
              <w:rPr>
                <w:sz w:val="36"/>
                <w:szCs w:val="36"/>
              </w:rPr>
              <w:br/>
              <w:t>(4,6)</w:t>
            </w:r>
          </w:p>
        </w:tc>
        <w:tc>
          <w:tcPr>
            <w:tcW w:w="533" w:type="dxa"/>
            <w:shd w:val="clear" w:color="auto" w:fill="B6DDE8" w:themeFill="accent5" w:themeFillTint="66"/>
          </w:tcPr>
          <w:p w14:paraId="6090632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e9</w:t>
            </w:r>
            <w:r w:rsidRPr="000C5D48">
              <w:rPr>
                <w:sz w:val="36"/>
                <w:szCs w:val="36"/>
              </w:rPr>
              <w:br/>
              <w:t>(5,6)</w:t>
            </w:r>
          </w:p>
        </w:tc>
      </w:tr>
      <w:tr w:rsidR="00D52EEB" w14:paraId="7FE1A74F" w14:textId="77777777" w:rsidTr="000C5D48">
        <w:tc>
          <w:tcPr>
            <w:tcW w:w="529" w:type="dxa"/>
            <w:shd w:val="clear" w:color="auto" w:fill="B6DDE8" w:themeFill="accent5" w:themeFillTint="66"/>
          </w:tcPr>
          <w:p w14:paraId="676ECF9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  <w:shd w:val="clear" w:color="auto" w:fill="E5B8B7" w:themeFill="accent2" w:themeFillTint="66"/>
          </w:tcPr>
          <w:p w14:paraId="211FD83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701" w:type="dxa"/>
            <w:shd w:val="clear" w:color="auto" w:fill="E5B8B7" w:themeFill="accent2" w:themeFillTint="66"/>
          </w:tcPr>
          <w:p w14:paraId="5DB6541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</w:tcPr>
          <w:p w14:paraId="36C5440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48CFD7E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689A6918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06BEB60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5D5B05F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080178A8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3B7E6BE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</w:tcPr>
          <w:p w14:paraId="7BFEFA9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20A7AF44" w14:textId="77777777" w:rsidTr="000C5D48">
        <w:tc>
          <w:tcPr>
            <w:tcW w:w="529" w:type="dxa"/>
            <w:shd w:val="clear" w:color="auto" w:fill="B6DDE8" w:themeFill="accent5" w:themeFillTint="66"/>
          </w:tcPr>
          <w:p w14:paraId="0EDC842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701" w:type="dxa"/>
            <w:shd w:val="clear" w:color="auto" w:fill="D6E3BC" w:themeFill="accent3" w:themeFillTint="66"/>
          </w:tcPr>
          <w:p w14:paraId="3CC688C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701" w:type="dxa"/>
          </w:tcPr>
          <w:p w14:paraId="277A5ED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1C950D1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</w:tcPr>
          <w:p w14:paraId="1D23DA9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03848A6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0EBF2F5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57882234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1C94F99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1A36C688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</w:tcPr>
          <w:p w14:paraId="426B123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210AC464" w14:textId="77777777" w:rsidTr="000C5D48">
        <w:tc>
          <w:tcPr>
            <w:tcW w:w="529" w:type="dxa"/>
            <w:shd w:val="clear" w:color="auto" w:fill="B6DDE8" w:themeFill="accent5" w:themeFillTint="66"/>
          </w:tcPr>
          <w:p w14:paraId="5BFB75E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2</w:t>
            </w:r>
          </w:p>
        </w:tc>
        <w:tc>
          <w:tcPr>
            <w:tcW w:w="701" w:type="dxa"/>
          </w:tcPr>
          <w:p w14:paraId="58E7139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  <w:shd w:val="clear" w:color="auto" w:fill="D6E3BC" w:themeFill="accent3" w:themeFillTint="66"/>
          </w:tcPr>
          <w:p w14:paraId="33E70DD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420B2C0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41A5CFF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1128A12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</w:tcPr>
          <w:p w14:paraId="5EBC491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784DAA7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569245C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448C4234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</w:tcPr>
          <w:p w14:paraId="53D4AD5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1E0865FE" w14:textId="77777777" w:rsidTr="000C5D48">
        <w:tc>
          <w:tcPr>
            <w:tcW w:w="529" w:type="dxa"/>
            <w:shd w:val="clear" w:color="auto" w:fill="B6DDE8" w:themeFill="accent5" w:themeFillTint="66"/>
          </w:tcPr>
          <w:p w14:paraId="351CE56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3</w:t>
            </w:r>
          </w:p>
        </w:tc>
        <w:tc>
          <w:tcPr>
            <w:tcW w:w="701" w:type="dxa"/>
          </w:tcPr>
          <w:p w14:paraId="309884C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</w:tcPr>
          <w:p w14:paraId="662B2F5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21C332E2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5883D6A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54CD9FC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6F766A9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2CE49EB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59A8B2C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</w:tcPr>
          <w:p w14:paraId="37E0861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</w:tcPr>
          <w:p w14:paraId="3B85FB5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5C85A8A7" w14:textId="77777777" w:rsidTr="000C5D48">
        <w:tc>
          <w:tcPr>
            <w:tcW w:w="529" w:type="dxa"/>
            <w:shd w:val="clear" w:color="auto" w:fill="B6DDE8" w:themeFill="accent5" w:themeFillTint="66"/>
          </w:tcPr>
          <w:p w14:paraId="433D80E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4</w:t>
            </w:r>
          </w:p>
        </w:tc>
        <w:tc>
          <w:tcPr>
            <w:tcW w:w="701" w:type="dxa"/>
          </w:tcPr>
          <w:p w14:paraId="2986667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</w:tcPr>
          <w:p w14:paraId="2415F9E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7A214432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6942293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2A3461A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3693E7E4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6333D89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5708ECA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0C6A92D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533" w:type="dxa"/>
          </w:tcPr>
          <w:p w14:paraId="6F8F037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170E67D4" w14:textId="77777777" w:rsidTr="000C5D48">
        <w:tc>
          <w:tcPr>
            <w:tcW w:w="529" w:type="dxa"/>
            <w:shd w:val="clear" w:color="auto" w:fill="B6DDE8" w:themeFill="accent5" w:themeFillTint="66"/>
          </w:tcPr>
          <w:p w14:paraId="0EA3EB3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5</w:t>
            </w:r>
          </w:p>
        </w:tc>
        <w:tc>
          <w:tcPr>
            <w:tcW w:w="701" w:type="dxa"/>
          </w:tcPr>
          <w:p w14:paraId="4183103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</w:tcPr>
          <w:p w14:paraId="5C12F902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5EE79D7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768FB81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029715F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793362A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435C6F0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4C1CE9C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0C40C5D8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  <w:shd w:val="clear" w:color="auto" w:fill="E5B8B7" w:themeFill="accent2" w:themeFillTint="66"/>
          </w:tcPr>
          <w:p w14:paraId="2BF2A77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</w:tr>
      <w:tr w:rsidR="00D52EEB" w14:paraId="45AB9D2B" w14:textId="77777777" w:rsidTr="000C5D48">
        <w:tc>
          <w:tcPr>
            <w:tcW w:w="529" w:type="dxa"/>
            <w:shd w:val="clear" w:color="auto" w:fill="B6DDE8" w:themeFill="accent5" w:themeFillTint="66"/>
          </w:tcPr>
          <w:p w14:paraId="1EB1F85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6</w:t>
            </w:r>
          </w:p>
        </w:tc>
        <w:tc>
          <w:tcPr>
            <w:tcW w:w="701" w:type="dxa"/>
          </w:tcPr>
          <w:p w14:paraId="2C90467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</w:tcPr>
          <w:p w14:paraId="35ED2E6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671A356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73809B2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27CCC0A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75074A7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33C1815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218CB29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2DAD051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533" w:type="dxa"/>
            <w:shd w:val="clear" w:color="auto" w:fill="D6E3BC" w:themeFill="accent3" w:themeFillTint="66"/>
          </w:tcPr>
          <w:p w14:paraId="61A9AF0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</w:tr>
    </w:tbl>
    <w:p w14:paraId="23E73D52" w14:textId="77777777" w:rsidR="00114714" w:rsidRDefault="00114714" w:rsidP="00114714">
      <w:pPr>
        <w:spacing w:after="0"/>
        <w:rPr>
          <w:lang w:val="ru-RU"/>
        </w:rPr>
      </w:pPr>
    </w:p>
    <w:p w14:paraId="5391F685" w14:textId="77777777" w:rsidR="000C5D48" w:rsidRPr="000C5D48" w:rsidRDefault="000C5D48" w:rsidP="00114714">
      <w:pPr>
        <w:spacing w:after="0"/>
        <w:rPr>
          <w:lang w:val="ru-RU"/>
        </w:rPr>
      </w:pPr>
    </w:p>
    <w:p w14:paraId="63B9525C" w14:textId="630DC7E9" w:rsidR="00D52EEB" w:rsidRDefault="00000000" w:rsidP="00114714">
      <w:pPr>
        <w:spacing w:after="0"/>
        <w:rPr>
          <w:b/>
          <w:bCs/>
          <w:sz w:val="28"/>
          <w:szCs w:val="28"/>
          <w:lang w:val="ru-RU"/>
        </w:rPr>
      </w:pPr>
      <w:r w:rsidRPr="000C5D48">
        <w:rPr>
          <w:b/>
          <w:bCs/>
          <w:sz w:val="28"/>
          <w:szCs w:val="28"/>
        </w:rPr>
        <w:t xml:space="preserve">1.3 </w:t>
      </w:r>
      <w:r w:rsidR="00114714" w:rsidRPr="000C5D48">
        <w:rPr>
          <w:b/>
          <w:bCs/>
          <w:sz w:val="28"/>
          <w:szCs w:val="28"/>
          <w:lang w:val="ru-RU"/>
        </w:rPr>
        <w:t>Список смежных вершин</w:t>
      </w:r>
    </w:p>
    <w:p w14:paraId="0FED7912" w14:textId="77777777" w:rsidR="000C5D48" w:rsidRPr="000C5D48" w:rsidRDefault="000C5D48" w:rsidP="00114714">
      <w:pPr>
        <w:spacing w:after="0"/>
        <w:rPr>
          <w:b/>
          <w:bCs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9"/>
        <w:gridCol w:w="3309"/>
      </w:tblGrid>
      <w:tr w:rsidR="00D52EEB" w14:paraId="5BB14C3A" w14:textId="77777777" w:rsidTr="000C5D48">
        <w:trPr>
          <w:jc w:val="center"/>
        </w:trPr>
        <w:tc>
          <w:tcPr>
            <w:tcW w:w="1619" w:type="dxa"/>
            <w:shd w:val="clear" w:color="auto" w:fill="B6DDE8" w:themeFill="accent5" w:themeFillTint="66"/>
          </w:tcPr>
          <w:p w14:paraId="57998829" w14:textId="050912FF" w:rsidR="00D52EEB" w:rsidRPr="000C5D48" w:rsidRDefault="00114714" w:rsidP="000C5D48">
            <w:pPr>
              <w:jc w:val="center"/>
              <w:rPr>
                <w:sz w:val="36"/>
                <w:szCs w:val="36"/>
                <w:lang w:val="ru-RU"/>
              </w:rPr>
            </w:pPr>
            <w:r w:rsidRPr="000C5D48">
              <w:rPr>
                <w:sz w:val="36"/>
                <w:szCs w:val="36"/>
                <w:lang w:val="ru-RU"/>
              </w:rPr>
              <w:t>Вершина</w:t>
            </w:r>
          </w:p>
        </w:tc>
        <w:tc>
          <w:tcPr>
            <w:tcW w:w="3309" w:type="dxa"/>
            <w:shd w:val="clear" w:color="auto" w:fill="B6DDE8" w:themeFill="accent5" w:themeFillTint="66"/>
          </w:tcPr>
          <w:p w14:paraId="38096696" w14:textId="57E289C1" w:rsidR="00D52EEB" w:rsidRPr="000C5D48" w:rsidRDefault="00114714" w:rsidP="000C5D48">
            <w:pPr>
              <w:jc w:val="center"/>
              <w:rPr>
                <w:sz w:val="36"/>
                <w:szCs w:val="36"/>
                <w:lang w:val="ru-RU"/>
              </w:rPr>
            </w:pPr>
            <w:r w:rsidRPr="000C5D48">
              <w:rPr>
                <w:sz w:val="36"/>
                <w:szCs w:val="36"/>
                <w:lang w:val="ru-RU"/>
              </w:rPr>
              <w:t>Смежные вершины</w:t>
            </w:r>
          </w:p>
        </w:tc>
      </w:tr>
      <w:tr w:rsidR="00D52EEB" w14:paraId="70952371" w14:textId="77777777" w:rsidTr="000C5D48">
        <w:trPr>
          <w:jc w:val="center"/>
        </w:trPr>
        <w:tc>
          <w:tcPr>
            <w:tcW w:w="1619" w:type="dxa"/>
          </w:tcPr>
          <w:p w14:paraId="3BC62EB4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3309" w:type="dxa"/>
          </w:tcPr>
          <w:p w14:paraId="3CFA7CD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1, 2</w:t>
            </w:r>
          </w:p>
        </w:tc>
      </w:tr>
      <w:tr w:rsidR="00D52EEB" w14:paraId="3D4A44FB" w14:textId="77777777" w:rsidTr="000C5D48">
        <w:trPr>
          <w:jc w:val="center"/>
        </w:trPr>
        <w:tc>
          <w:tcPr>
            <w:tcW w:w="1619" w:type="dxa"/>
          </w:tcPr>
          <w:p w14:paraId="247D9B3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3309" w:type="dxa"/>
          </w:tcPr>
          <w:p w14:paraId="01B9504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4</w:t>
            </w:r>
          </w:p>
        </w:tc>
      </w:tr>
      <w:tr w:rsidR="00D52EEB" w14:paraId="5DAEA83B" w14:textId="77777777" w:rsidTr="000C5D48">
        <w:trPr>
          <w:jc w:val="center"/>
        </w:trPr>
        <w:tc>
          <w:tcPr>
            <w:tcW w:w="1619" w:type="dxa"/>
          </w:tcPr>
          <w:p w14:paraId="6545351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2</w:t>
            </w:r>
          </w:p>
        </w:tc>
        <w:tc>
          <w:tcPr>
            <w:tcW w:w="3309" w:type="dxa"/>
          </w:tcPr>
          <w:p w14:paraId="2B119C8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3, 5</w:t>
            </w:r>
          </w:p>
        </w:tc>
      </w:tr>
      <w:tr w:rsidR="00D52EEB" w14:paraId="067A7D4F" w14:textId="77777777" w:rsidTr="000C5D48">
        <w:trPr>
          <w:jc w:val="center"/>
        </w:trPr>
        <w:tc>
          <w:tcPr>
            <w:tcW w:w="1619" w:type="dxa"/>
          </w:tcPr>
          <w:p w14:paraId="1078BA5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3</w:t>
            </w:r>
          </w:p>
        </w:tc>
        <w:tc>
          <w:tcPr>
            <w:tcW w:w="3309" w:type="dxa"/>
          </w:tcPr>
          <w:p w14:paraId="0290C24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1, 5, 6</w:t>
            </w:r>
          </w:p>
        </w:tc>
      </w:tr>
      <w:tr w:rsidR="00D52EEB" w14:paraId="71CCA7D2" w14:textId="77777777" w:rsidTr="000C5D48">
        <w:trPr>
          <w:jc w:val="center"/>
        </w:trPr>
        <w:tc>
          <w:tcPr>
            <w:tcW w:w="1619" w:type="dxa"/>
          </w:tcPr>
          <w:p w14:paraId="2425ECC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4</w:t>
            </w:r>
          </w:p>
        </w:tc>
        <w:tc>
          <w:tcPr>
            <w:tcW w:w="3309" w:type="dxa"/>
          </w:tcPr>
          <w:p w14:paraId="5DFA990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6</w:t>
            </w:r>
          </w:p>
        </w:tc>
      </w:tr>
      <w:tr w:rsidR="00D52EEB" w14:paraId="0A096B10" w14:textId="77777777" w:rsidTr="000C5D48">
        <w:trPr>
          <w:jc w:val="center"/>
        </w:trPr>
        <w:tc>
          <w:tcPr>
            <w:tcW w:w="1619" w:type="dxa"/>
          </w:tcPr>
          <w:p w14:paraId="534F0D6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5</w:t>
            </w:r>
          </w:p>
        </w:tc>
        <w:tc>
          <w:tcPr>
            <w:tcW w:w="3309" w:type="dxa"/>
          </w:tcPr>
          <w:p w14:paraId="1AC1709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6</w:t>
            </w:r>
          </w:p>
        </w:tc>
      </w:tr>
      <w:tr w:rsidR="00D52EEB" w14:paraId="4B7D3F41" w14:textId="77777777" w:rsidTr="000C5D48">
        <w:trPr>
          <w:jc w:val="center"/>
        </w:trPr>
        <w:tc>
          <w:tcPr>
            <w:tcW w:w="1619" w:type="dxa"/>
          </w:tcPr>
          <w:p w14:paraId="265CF13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6</w:t>
            </w:r>
          </w:p>
        </w:tc>
        <w:tc>
          <w:tcPr>
            <w:tcW w:w="3309" w:type="dxa"/>
          </w:tcPr>
          <w:p w14:paraId="569FCCB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--- (сток)</w:t>
            </w:r>
          </w:p>
        </w:tc>
      </w:tr>
    </w:tbl>
    <w:p w14:paraId="753A4857" w14:textId="77777777" w:rsidR="00114714" w:rsidRDefault="00114714">
      <w:pPr>
        <w:rPr>
          <w:b/>
          <w:lang w:val="ru-RU"/>
        </w:rPr>
      </w:pPr>
    </w:p>
    <w:p w14:paraId="1846C1F4" w14:textId="77777777" w:rsidR="00114714" w:rsidRDefault="00114714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1EF071FD" w14:textId="57F6206C" w:rsidR="00D52EEB" w:rsidRPr="000C5D48" w:rsidRDefault="00000000">
      <w:pPr>
        <w:rPr>
          <w:sz w:val="28"/>
          <w:szCs w:val="24"/>
          <w:lang w:val="ru-RU"/>
        </w:rPr>
      </w:pPr>
      <w:r w:rsidRPr="000C5D48">
        <w:rPr>
          <w:b/>
          <w:sz w:val="28"/>
          <w:szCs w:val="24"/>
          <w:lang w:val="ru-RU"/>
        </w:rPr>
        <w:lastRenderedPageBreak/>
        <w:t>Задание 2. Алгоритмы обхода и топологическая сортировка</w:t>
      </w:r>
    </w:p>
    <w:p w14:paraId="0951B46E" w14:textId="77777777" w:rsidR="00D52EEB" w:rsidRPr="000C5D48" w:rsidRDefault="00000000">
      <w:pPr>
        <w:rPr>
          <w:b/>
          <w:bCs/>
          <w:sz w:val="28"/>
          <w:szCs w:val="24"/>
          <w:lang w:val="ru-RU"/>
        </w:rPr>
      </w:pPr>
      <w:r w:rsidRPr="000C5D48">
        <w:rPr>
          <w:b/>
          <w:bCs/>
          <w:sz w:val="28"/>
          <w:szCs w:val="24"/>
          <w:lang w:val="ru-RU"/>
        </w:rPr>
        <w:t>2.1 Поиск в ширину (</w:t>
      </w:r>
      <w:r w:rsidRPr="000C5D48">
        <w:rPr>
          <w:b/>
          <w:bCs/>
          <w:sz w:val="28"/>
          <w:szCs w:val="24"/>
        </w:rPr>
        <w:t>BFS</w:t>
      </w:r>
      <w:r w:rsidRPr="000C5D48">
        <w:rPr>
          <w:b/>
          <w:bCs/>
          <w:sz w:val="28"/>
          <w:szCs w:val="24"/>
          <w:lang w:val="ru-RU"/>
        </w:rPr>
        <w:t>) — начало с вершины 0</w:t>
      </w:r>
    </w:p>
    <w:p w14:paraId="60F4A1E5" w14:textId="23F3AB54" w:rsidR="000C5D48" w:rsidRPr="000C5D48" w:rsidRDefault="00000000" w:rsidP="000C5D48">
      <w:pPr>
        <w:spacing w:after="0"/>
        <w:rPr>
          <w:sz w:val="28"/>
          <w:szCs w:val="24"/>
          <w:lang w:val="ru-RU"/>
        </w:rPr>
      </w:pPr>
      <w:r w:rsidRPr="000C5D48">
        <w:rPr>
          <w:sz w:val="28"/>
          <w:szCs w:val="24"/>
        </w:rPr>
        <w:t>W</w:t>
      </w:r>
      <w:r w:rsidRPr="000C5D48">
        <w:rPr>
          <w:sz w:val="28"/>
          <w:szCs w:val="24"/>
          <w:lang w:val="ru-RU"/>
        </w:rPr>
        <w:t>=</w:t>
      </w:r>
      <w:r w:rsidRPr="000C5D48">
        <w:rPr>
          <w:sz w:val="28"/>
          <w:szCs w:val="24"/>
        </w:rPr>
        <w:t>WHITE</w:t>
      </w:r>
      <w:r w:rsidRPr="000C5D48">
        <w:rPr>
          <w:sz w:val="28"/>
          <w:szCs w:val="24"/>
          <w:lang w:val="ru-RU"/>
        </w:rPr>
        <w:t xml:space="preserve"> (не посещена), </w:t>
      </w:r>
      <w:r w:rsidRPr="000C5D48">
        <w:rPr>
          <w:sz w:val="28"/>
          <w:szCs w:val="24"/>
        </w:rPr>
        <w:t>G</w:t>
      </w:r>
      <w:r w:rsidRPr="000C5D48">
        <w:rPr>
          <w:sz w:val="28"/>
          <w:szCs w:val="24"/>
          <w:lang w:val="ru-RU"/>
        </w:rPr>
        <w:t>=</w:t>
      </w:r>
      <w:r w:rsidRPr="000C5D48">
        <w:rPr>
          <w:sz w:val="28"/>
          <w:szCs w:val="24"/>
        </w:rPr>
        <w:t>GRAY</w:t>
      </w:r>
      <w:r w:rsidRPr="000C5D48">
        <w:rPr>
          <w:sz w:val="28"/>
          <w:szCs w:val="24"/>
          <w:lang w:val="ru-RU"/>
        </w:rPr>
        <w:t xml:space="preserve"> (в очереди), </w:t>
      </w:r>
      <w:r w:rsidRPr="000C5D48">
        <w:rPr>
          <w:sz w:val="28"/>
          <w:szCs w:val="24"/>
        </w:rPr>
        <w:t>B</w:t>
      </w:r>
      <w:r w:rsidRPr="000C5D48">
        <w:rPr>
          <w:sz w:val="28"/>
          <w:szCs w:val="24"/>
          <w:lang w:val="ru-RU"/>
        </w:rPr>
        <w:t>=</w:t>
      </w:r>
      <w:r w:rsidRPr="000C5D48">
        <w:rPr>
          <w:sz w:val="28"/>
          <w:szCs w:val="24"/>
        </w:rPr>
        <w:t>BLACK</w:t>
      </w:r>
      <w:r w:rsidRPr="000C5D48">
        <w:rPr>
          <w:sz w:val="28"/>
          <w:szCs w:val="24"/>
          <w:lang w:val="ru-RU"/>
        </w:rPr>
        <w:t xml:space="preserve"> (обработана).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>] — расстояние от вершины 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D52EEB" w14:paraId="2C35BD99" w14:textId="77777777" w:rsidTr="000C5D48">
        <w:tc>
          <w:tcPr>
            <w:tcW w:w="1662" w:type="dxa"/>
            <w:shd w:val="clear" w:color="auto" w:fill="B6DDE8" w:themeFill="accent5" w:themeFillTint="66"/>
          </w:tcPr>
          <w:p w14:paraId="3976D8F4" w14:textId="32ECD0BC" w:rsidR="00D52EEB" w:rsidRPr="00BF0F34" w:rsidRDefault="00BF0F34">
            <w:pPr>
              <w:rPr>
                <w:lang w:val="ru-RU"/>
              </w:rPr>
            </w:pPr>
            <w:r>
              <w:rPr>
                <w:lang w:val="ru-RU"/>
              </w:rPr>
              <w:t>Шаг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1F6DE2B5" w14:textId="3B5770B4" w:rsidR="00D52EEB" w:rsidRDefault="00BF0F34">
            <w:r>
              <w:rPr>
                <w:lang w:val="ru-RU"/>
              </w:rPr>
              <w:t xml:space="preserve">Извлеченная </w:t>
            </w:r>
            <w:r>
              <w:t>u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559EF9F7" w14:textId="22B354BD" w:rsidR="00D52EEB" w:rsidRPr="007A3668" w:rsidRDefault="007A3668">
            <w:pPr>
              <w:rPr>
                <w:lang w:val="ru-RU"/>
              </w:rPr>
            </w:pPr>
            <w:r>
              <w:rPr>
                <w:lang w:val="ru-RU"/>
              </w:rPr>
              <w:t>Добавляем в очередь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4EE86C1F" w14:textId="2D688BFD" w:rsidR="00D52EEB" w:rsidRPr="007A3668" w:rsidRDefault="007A3668">
            <w:pPr>
              <w:rPr>
                <w:lang w:val="ru-RU"/>
              </w:rPr>
            </w:pPr>
            <w:r>
              <w:rPr>
                <w:lang w:val="ru-RU"/>
              </w:rPr>
              <w:t>Очередь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4588B09C" w14:textId="25A7BB29" w:rsidR="00D52EEB" w:rsidRDefault="007A3668">
            <w:r>
              <w:rPr>
                <w:lang w:val="ru-RU"/>
              </w:rPr>
              <w:t>Цвета</w:t>
            </w:r>
            <w:r>
              <w:t xml:space="preserve"> (0–6)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27EC3839" w14:textId="77777777" w:rsidR="00D52EEB" w:rsidRDefault="00000000">
            <w:r>
              <w:t>d[0..6]</w:t>
            </w:r>
          </w:p>
        </w:tc>
      </w:tr>
      <w:tr w:rsidR="00D52EEB" w14:paraId="5C634DD0" w14:textId="77777777">
        <w:tc>
          <w:tcPr>
            <w:tcW w:w="1662" w:type="dxa"/>
          </w:tcPr>
          <w:p w14:paraId="24B756B9" w14:textId="77777777" w:rsidR="00D52EEB" w:rsidRDefault="00000000">
            <w:r>
              <w:t>0 (init)</w:t>
            </w:r>
          </w:p>
        </w:tc>
        <w:tc>
          <w:tcPr>
            <w:tcW w:w="1662" w:type="dxa"/>
          </w:tcPr>
          <w:p w14:paraId="2886BD44" w14:textId="77777777" w:rsidR="00D52EEB" w:rsidRDefault="00000000">
            <w:r>
              <w:t>---</w:t>
            </w:r>
          </w:p>
        </w:tc>
        <w:tc>
          <w:tcPr>
            <w:tcW w:w="1662" w:type="dxa"/>
          </w:tcPr>
          <w:p w14:paraId="5417AD2C" w14:textId="77777777" w:rsidR="00D52EEB" w:rsidRDefault="00000000">
            <w:r>
              <w:t>0</w:t>
            </w:r>
          </w:p>
        </w:tc>
        <w:tc>
          <w:tcPr>
            <w:tcW w:w="1662" w:type="dxa"/>
          </w:tcPr>
          <w:p w14:paraId="2B5B582A" w14:textId="77777777" w:rsidR="00D52EEB" w:rsidRDefault="00000000">
            <w:r>
              <w:t>[0]</w:t>
            </w:r>
          </w:p>
        </w:tc>
        <w:tc>
          <w:tcPr>
            <w:tcW w:w="1662" w:type="dxa"/>
          </w:tcPr>
          <w:p w14:paraId="6A51FB4D" w14:textId="77777777" w:rsidR="00D52EEB" w:rsidRDefault="00000000">
            <w:r>
              <w:t>G W W W W W W</w:t>
            </w:r>
          </w:p>
        </w:tc>
        <w:tc>
          <w:tcPr>
            <w:tcW w:w="1662" w:type="dxa"/>
          </w:tcPr>
          <w:p w14:paraId="6622B414" w14:textId="77777777" w:rsidR="00D52EEB" w:rsidRDefault="00000000">
            <w:r>
              <w:t>0 ∞ ∞ ∞ ∞ ∞ ∞</w:t>
            </w:r>
          </w:p>
        </w:tc>
      </w:tr>
      <w:tr w:rsidR="00D52EEB" w14:paraId="511A0758" w14:textId="77777777">
        <w:tc>
          <w:tcPr>
            <w:tcW w:w="1662" w:type="dxa"/>
          </w:tcPr>
          <w:p w14:paraId="68AD09A3" w14:textId="77777777" w:rsidR="00D52EEB" w:rsidRDefault="00000000">
            <w:r>
              <w:t>1</w:t>
            </w:r>
          </w:p>
        </w:tc>
        <w:tc>
          <w:tcPr>
            <w:tcW w:w="1662" w:type="dxa"/>
          </w:tcPr>
          <w:p w14:paraId="5157B3B1" w14:textId="77777777" w:rsidR="00D52EEB" w:rsidRDefault="00000000">
            <w:r>
              <w:t>0</w:t>
            </w:r>
          </w:p>
        </w:tc>
        <w:tc>
          <w:tcPr>
            <w:tcW w:w="1662" w:type="dxa"/>
          </w:tcPr>
          <w:p w14:paraId="2C956259" w14:textId="77777777" w:rsidR="00D52EEB" w:rsidRDefault="00000000">
            <w:r>
              <w:t>1, 2</w:t>
            </w:r>
          </w:p>
        </w:tc>
        <w:tc>
          <w:tcPr>
            <w:tcW w:w="1662" w:type="dxa"/>
          </w:tcPr>
          <w:p w14:paraId="79EAAA06" w14:textId="77777777" w:rsidR="00D52EEB" w:rsidRDefault="00000000">
            <w:r>
              <w:t>[1, 2]</w:t>
            </w:r>
          </w:p>
        </w:tc>
        <w:tc>
          <w:tcPr>
            <w:tcW w:w="1662" w:type="dxa"/>
          </w:tcPr>
          <w:p w14:paraId="3A89A323" w14:textId="77777777" w:rsidR="00D52EEB" w:rsidRDefault="00000000">
            <w:r>
              <w:t>B G G W W W W</w:t>
            </w:r>
          </w:p>
        </w:tc>
        <w:tc>
          <w:tcPr>
            <w:tcW w:w="1662" w:type="dxa"/>
          </w:tcPr>
          <w:p w14:paraId="4D445267" w14:textId="77777777" w:rsidR="00D52EEB" w:rsidRDefault="00000000">
            <w:r>
              <w:t>0 1 1 ∞ ∞ ∞ ∞</w:t>
            </w:r>
          </w:p>
        </w:tc>
      </w:tr>
      <w:tr w:rsidR="00D52EEB" w14:paraId="31DC77BB" w14:textId="77777777">
        <w:tc>
          <w:tcPr>
            <w:tcW w:w="1662" w:type="dxa"/>
          </w:tcPr>
          <w:p w14:paraId="6E989135" w14:textId="77777777" w:rsidR="00D52EEB" w:rsidRDefault="00000000">
            <w:r>
              <w:t>2</w:t>
            </w:r>
          </w:p>
        </w:tc>
        <w:tc>
          <w:tcPr>
            <w:tcW w:w="1662" w:type="dxa"/>
          </w:tcPr>
          <w:p w14:paraId="6E07A114" w14:textId="77777777" w:rsidR="00D52EEB" w:rsidRDefault="00000000">
            <w:r>
              <w:t>1</w:t>
            </w:r>
          </w:p>
        </w:tc>
        <w:tc>
          <w:tcPr>
            <w:tcW w:w="1662" w:type="dxa"/>
          </w:tcPr>
          <w:p w14:paraId="35BB5BCD" w14:textId="77777777" w:rsidR="00D52EEB" w:rsidRDefault="00000000">
            <w:r>
              <w:t>4</w:t>
            </w:r>
          </w:p>
        </w:tc>
        <w:tc>
          <w:tcPr>
            <w:tcW w:w="1662" w:type="dxa"/>
          </w:tcPr>
          <w:p w14:paraId="6FBD91B9" w14:textId="77777777" w:rsidR="00D52EEB" w:rsidRDefault="00000000">
            <w:r>
              <w:t>[2, 4]</w:t>
            </w:r>
          </w:p>
        </w:tc>
        <w:tc>
          <w:tcPr>
            <w:tcW w:w="1662" w:type="dxa"/>
          </w:tcPr>
          <w:p w14:paraId="568C66A2" w14:textId="77777777" w:rsidR="00D52EEB" w:rsidRDefault="00000000">
            <w:r>
              <w:t>B B G W G W W</w:t>
            </w:r>
          </w:p>
        </w:tc>
        <w:tc>
          <w:tcPr>
            <w:tcW w:w="1662" w:type="dxa"/>
          </w:tcPr>
          <w:p w14:paraId="634A3B94" w14:textId="77777777" w:rsidR="00D52EEB" w:rsidRDefault="00000000">
            <w:r>
              <w:t>0 1 1 ∞ 2 ∞ ∞</w:t>
            </w:r>
          </w:p>
        </w:tc>
      </w:tr>
      <w:tr w:rsidR="00D52EEB" w14:paraId="000ADEF9" w14:textId="77777777">
        <w:tc>
          <w:tcPr>
            <w:tcW w:w="1662" w:type="dxa"/>
          </w:tcPr>
          <w:p w14:paraId="71EA080A" w14:textId="77777777" w:rsidR="00D52EEB" w:rsidRDefault="00000000">
            <w:r>
              <w:t>3</w:t>
            </w:r>
          </w:p>
        </w:tc>
        <w:tc>
          <w:tcPr>
            <w:tcW w:w="1662" w:type="dxa"/>
          </w:tcPr>
          <w:p w14:paraId="3A434FEF" w14:textId="77777777" w:rsidR="00D52EEB" w:rsidRDefault="00000000">
            <w:r>
              <w:t>2</w:t>
            </w:r>
          </w:p>
        </w:tc>
        <w:tc>
          <w:tcPr>
            <w:tcW w:w="1662" w:type="dxa"/>
          </w:tcPr>
          <w:p w14:paraId="435E57AB" w14:textId="77777777" w:rsidR="00D52EEB" w:rsidRDefault="00000000">
            <w:r>
              <w:t>3, 5</w:t>
            </w:r>
          </w:p>
        </w:tc>
        <w:tc>
          <w:tcPr>
            <w:tcW w:w="1662" w:type="dxa"/>
          </w:tcPr>
          <w:p w14:paraId="15561EC7" w14:textId="77777777" w:rsidR="00D52EEB" w:rsidRDefault="00000000">
            <w:r>
              <w:t>[4, 3, 5]</w:t>
            </w:r>
          </w:p>
        </w:tc>
        <w:tc>
          <w:tcPr>
            <w:tcW w:w="1662" w:type="dxa"/>
          </w:tcPr>
          <w:p w14:paraId="23E78219" w14:textId="77777777" w:rsidR="00D52EEB" w:rsidRDefault="00000000">
            <w:r>
              <w:t>B B B G G G W</w:t>
            </w:r>
          </w:p>
        </w:tc>
        <w:tc>
          <w:tcPr>
            <w:tcW w:w="1662" w:type="dxa"/>
          </w:tcPr>
          <w:p w14:paraId="0376CFB4" w14:textId="77777777" w:rsidR="00D52EEB" w:rsidRDefault="00000000">
            <w:r>
              <w:t>0 1 1 2 2 2 ∞</w:t>
            </w:r>
          </w:p>
        </w:tc>
      </w:tr>
      <w:tr w:rsidR="00D52EEB" w14:paraId="64870EC5" w14:textId="77777777">
        <w:tc>
          <w:tcPr>
            <w:tcW w:w="1662" w:type="dxa"/>
          </w:tcPr>
          <w:p w14:paraId="3C189ADF" w14:textId="77777777" w:rsidR="00D52EEB" w:rsidRDefault="00000000">
            <w:r>
              <w:t>4</w:t>
            </w:r>
          </w:p>
        </w:tc>
        <w:tc>
          <w:tcPr>
            <w:tcW w:w="1662" w:type="dxa"/>
          </w:tcPr>
          <w:p w14:paraId="16FA417F" w14:textId="77777777" w:rsidR="00D52EEB" w:rsidRDefault="00000000">
            <w:r>
              <w:t>4</w:t>
            </w:r>
          </w:p>
        </w:tc>
        <w:tc>
          <w:tcPr>
            <w:tcW w:w="1662" w:type="dxa"/>
          </w:tcPr>
          <w:p w14:paraId="19AF5624" w14:textId="77777777" w:rsidR="00D52EEB" w:rsidRDefault="00000000">
            <w:r>
              <w:t>6</w:t>
            </w:r>
          </w:p>
        </w:tc>
        <w:tc>
          <w:tcPr>
            <w:tcW w:w="1662" w:type="dxa"/>
          </w:tcPr>
          <w:p w14:paraId="768874F9" w14:textId="77777777" w:rsidR="00D52EEB" w:rsidRDefault="00000000">
            <w:r>
              <w:t>[3, 5, 6]</w:t>
            </w:r>
          </w:p>
        </w:tc>
        <w:tc>
          <w:tcPr>
            <w:tcW w:w="1662" w:type="dxa"/>
          </w:tcPr>
          <w:p w14:paraId="6BFC62C0" w14:textId="77777777" w:rsidR="00D52EEB" w:rsidRDefault="00000000">
            <w:r>
              <w:t>B B B G B G G</w:t>
            </w:r>
          </w:p>
        </w:tc>
        <w:tc>
          <w:tcPr>
            <w:tcW w:w="1662" w:type="dxa"/>
          </w:tcPr>
          <w:p w14:paraId="4C6547FA" w14:textId="77777777" w:rsidR="00D52EEB" w:rsidRDefault="00000000">
            <w:r>
              <w:t>0 1 1 2 2 2 3</w:t>
            </w:r>
          </w:p>
        </w:tc>
      </w:tr>
      <w:tr w:rsidR="00D52EEB" w14:paraId="41866A7F" w14:textId="77777777">
        <w:tc>
          <w:tcPr>
            <w:tcW w:w="1662" w:type="dxa"/>
          </w:tcPr>
          <w:p w14:paraId="2C4E8A50" w14:textId="77777777" w:rsidR="00D52EEB" w:rsidRDefault="00000000">
            <w:r>
              <w:t>5</w:t>
            </w:r>
          </w:p>
        </w:tc>
        <w:tc>
          <w:tcPr>
            <w:tcW w:w="1662" w:type="dxa"/>
          </w:tcPr>
          <w:p w14:paraId="5C1CE45F" w14:textId="77777777" w:rsidR="00D52EEB" w:rsidRDefault="00000000">
            <w:r>
              <w:t>3</w:t>
            </w:r>
          </w:p>
        </w:tc>
        <w:tc>
          <w:tcPr>
            <w:tcW w:w="1662" w:type="dxa"/>
          </w:tcPr>
          <w:p w14:paraId="5B71EB06" w14:textId="77777777" w:rsidR="00D52EEB" w:rsidRDefault="00000000">
            <w:r>
              <w:t>---</w:t>
            </w:r>
          </w:p>
        </w:tc>
        <w:tc>
          <w:tcPr>
            <w:tcW w:w="1662" w:type="dxa"/>
          </w:tcPr>
          <w:p w14:paraId="3C522F34" w14:textId="77777777" w:rsidR="00D52EEB" w:rsidRDefault="00000000">
            <w:r>
              <w:t>[5, 6]</w:t>
            </w:r>
          </w:p>
        </w:tc>
        <w:tc>
          <w:tcPr>
            <w:tcW w:w="1662" w:type="dxa"/>
          </w:tcPr>
          <w:p w14:paraId="37E9B88E" w14:textId="77777777" w:rsidR="00D52EEB" w:rsidRDefault="00000000">
            <w:r>
              <w:t>B B B B B G G</w:t>
            </w:r>
          </w:p>
        </w:tc>
        <w:tc>
          <w:tcPr>
            <w:tcW w:w="1662" w:type="dxa"/>
          </w:tcPr>
          <w:p w14:paraId="1C59F12F" w14:textId="77777777" w:rsidR="00D52EEB" w:rsidRDefault="00000000">
            <w:r>
              <w:t>0 1 1 2 2 2 3</w:t>
            </w:r>
          </w:p>
        </w:tc>
      </w:tr>
      <w:tr w:rsidR="00D52EEB" w14:paraId="225B2C6B" w14:textId="77777777">
        <w:tc>
          <w:tcPr>
            <w:tcW w:w="1662" w:type="dxa"/>
          </w:tcPr>
          <w:p w14:paraId="5CB05C7B" w14:textId="77777777" w:rsidR="00D52EEB" w:rsidRDefault="00000000">
            <w:r>
              <w:t>6</w:t>
            </w:r>
          </w:p>
        </w:tc>
        <w:tc>
          <w:tcPr>
            <w:tcW w:w="1662" w:type="dxa"/>
          </w:tcPr>
          <w:p w14:paraId="74D8CC6C" w14:textId="77777777" w:rsidR="00D52EEB" w:rsidRDefault="00000000">
            <w:r>
              <w:t>5</w:t>
            </w:r>
          </w:p>
        </w:tc>
        <w:tc>
          <w:tcPr>
            <w:tcW w:w="1662" w:type="dxa"/>
          </w:tcPr>
          <w:p w14:paraId="3C274119" w14:textId="77777777" w:rsidR="00D52EEB" w:rsidRDefault="00000000">
            <w:r>
              <w:t>---</w:t>
            </w:r>
          </w:p>
        </w:tc>
        <w:tc>
          <w:tcPr>
            <w:tcW w:w="1662" w:type="dxa"/>
          </w:tcPr>
          <w:p w14:paraId="48F92B48" w14:textId="77777777" w:rsidR="00D52EEB" w:rsidRDefault="00000000">
            <w:r>
              <w:t>[6]</w:t>
            </w:r>
          </w:p>
        </w:tc>
        <w:tc>
          <w:tcPr>
            <w:tcW w:w="1662" w:type="dxa"/>
          </w:tcPr>
          <w:p w14:paraId="19FE42C6" w14:textId="77777777" w:rsidR="00D52EEB" w:rsidRDefault="00000000">
            <w:r>
              <w:t>B B B B B B G</w:t>
            </w:r>
          </w:p>
        </w:tc>
        <w:tc>
          <w:tcPr>
            <w:tcW w:w="1662" w:type="dxa"/>
          </w:tcPr>
          <w:p w14:paraId="4A5462B2" w14:textId="77777777" w:rsidR="00D52EEB" w:rsidRDefault="00000000">
            <w:r>
              <w:t>0 1 1 2 2 2 3</w:t>
            </w:r>
          </w:p>
        </w:tc>
      </w:tr>
      <w:tr w:rsidR="00D52EEB" w14:paraId="52AE0DC3" w14:textId="77777777">
        <w:tc>
          <w:tcPr>
            <w:tcW w:w="1662" w:type="dxa"/>
          </w:tcPr>
          <w:p w14:paraId="1EC3D1FA" w14:textId="77777777" w:rsidR="00D52EEB" w:rsidRDefault="00000000">
            <w:r>
              <w:t>7</w:t>
            </w:r>
          </w:p>
        </w:tc>
        <w:tc>
          <w:tcPr>
            <w:tcW w:w="1662" w:type="dxa"/>
          </w:tcPr>
          <w:p w14:paraId="595B13C6" w14:textId="77777777" w:rsidR="00D52EEB" w:rsidRDefault="00000000">
            <w:r>
              <w:t>6</w:t>
            </w:r>
          </w:p>
        </w:tc>
        <w:tc>
          <w:tcPr>
            <w:tcW w:w="1662" w:type="dxa"/>
          </w:tcPr>
          <w:p w14:paraId="1612765D" w14:textId="77777777" w:rsidR="00D52EEB" w:rsidRDefault="00000000">
            <w:r>
              <w:t>---</w:t>
            </w:r>
          </w:p>
        </w:tc>
        <w:tc>
          <w:tcPr>
            <w:tcW w:w="1662" w:type="dxa"/>
          </w:tcPr>
          <w:p w14:paraId="5D5382AF" w14:textId="77777777" w:rsidR="00D52EEB" w:rsidRDefault="00000000">
            <w:r>
              <w:t>[]</w:t>
            </w:r>
          </w:p>
        </w:tc>
        <w:tc>
          <w:tcPr>
            <w:tcW w:w="1662" w:type="dxa"/>
          </w:tcPr>
          <w:p w14:paraId="67C9568D" w14:textId="77777777" w:rsidR="00D52EEB" w:rsidRDefault="00000000">
            <w:r>
              <w:t>B B B B B B B</w:t>
            </w:r>
          </w:p>
        </w:tc>
        <w:tc>
          <w:tcPr>
            <w:tcW w:w="1662" w:type="dxa"/>
          </w:tcPr>
          <w:p w14:paraId="320A5D67" w14:textId="77777777" w:rsidR="00D52EEB" w:rsidRDefault="00000000">
            <w:r>
              <w:t>0 1 1 2 2 2 3</w:t>
            </w:r>
          </w:p>
        </w:tc>
      </w:tr>
    </w:tbl>
    <w:p w14:paraId="7A52C768" w14:textId="77777777" w:rsidR="00D52EEB" w:rsidRPr="000C5D48" w:rsidRDefault="00000000">
      <w:pPr>
        <w:rPr>
          <w:sz w:val="28"/>
          <w:szCs w:val="24"/>
        </w:rPr>
      </w:pPr>
      <w:r w:rsidRPr="000C5D48">
        <w:rPr>
          <w:sz w:val="28"/>
          <w:szCs w:val="24"/>
        </w:rPr>
        <w:t>Порядок обхода BFS: 0 → 1 → 2 → 4 → 3 → 5 → 6</w:t>
      </w:r>
    </w:p>
    <w:p w14:paraId="54B8CB41" w14:textId="50DC81D0" w:rsidR="00D52EEB" w:rsidRDefault="00000000">
      <w:pPr>
        <w:rPr>
          <w:sz w:val="28"/>
          <w:szCs w:val="24"/>
          <w:lang w:val="ru-RU"/>
        </w:rPr>
      </w:pPr>
      <w:r w:rsidRPr="000C5D48">
        <w:rPr>
          <w:sz w:val="28"/>
          <w:szCs w:val="24"/>
          <w:lang w:val="ru-RU"/>
        </w:rPr>
        <w:t xml:space="preserve">Расстояния от вершины 0: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[0]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0,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[1]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1,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[2]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1,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[3]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2,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[4]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2,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[5]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2,</w:t>
      </w:r>
      <w:r w:rsidR="007A3668">
        <w:rPr>
          <w:sz w:val="28"/>
          <w:szCs w:val="24"/>
          <w:lang w:val="ru-RU"/>
        </w:rPr>
        <w:t xml:space="preserve">  </w:t>
      </w:r>
      <w:r w:rsidRPr="000C5D4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[6]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3.</w:t>
      </w:r>
    </w:p>
    <w:p w14:paraId="1D7CACA9" w14:textId="3C92D2AF" w:rsidR="00FF7DBA" w:rsidRPr="00800E34" w:rsidRDefault="00FF7DBA" w:rsidP="00FF7DBA">
      <w:pPr>
        <w:jc w:val="center"/>
        <w:rPr>
          <w:sz w:val="28"/>
          <w:szCs w:val="24"/>
          <w:lang w:val="ru-RU"/>
        </w:rPr>
      </w:pPr>
      <w:r>
        <w:rPr>
          <w:noProof/>
        </w:rPr>
        <w:drawing>
          <wp:inline distT="0" distB="0" distL="0" distR="0" wp14:anchorId="67A94A61" wp14:editId="64975E07">
            <wp:extent cx="5209524" cy="3095238"/>
            <wp:effectExtent l="0" t="0" r="0" b="0"/>
            <wp:docPr id="186331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19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5ACC" w14:textId="77777777" w:rsidR="00D52EEB" w:rsidRPr="000C5D48" w:rsidRDefault="00000000">
      <w:pPr>
        <w:rPr>
          <w:b/>
          <w:bCs/>
          <w:sz w:val="28"/>
          <w:szCs w:val="24"/>
          <w:lang w:val="ru-RU"/>
        </w:rPr>
      </w:pPr>
      <w:r w:rsidRPr="000C5D48">
        <w:rPr>
          <w:b/>
          <w:bCs/>
          <w:sz w:val="28"/>
          <w:szCs w:val="24"/>
          <w:lang w:val="ru-RU"/>
        </w:rPr>
        <w:lastRenderedPageBreak/>
        <w:t>2.2 Поиск в глубину (</w:t>
      </w:r>
      <w:r w:rsidRPr="000C5D48">
        <w:rPr>
          <w:b/>
          <w:bCs/>
          <w:sz w:val="28"/>
          <w:szCs w:val="24"/>
        </w:rPr>
        <w:t>DFS</w:t>
      </w:r>
      <w:r w:rsidRPr="000C5D48">
        <w:rPr>
          <w:b/>
          <w:bCs/>
          <w:sz w:val="28"/>
          <w:szCs w:val="24"/>
          <w:lang w:val="ru-RU"/>
        </w:rPr>
        <w:t>)</w:t>
      </w:r>
    </w:p>
    <w:p w14:paraId="355A2A50" w14:textId="77777777" w:rsidR="00D52EEB" w:rsidRPr="000C5D48" w:rsidRDefault="00000000" w:rsidP="000C5D48">
      <w:pPr>
        <w:spacing w:after="0"/>
        <w:rPr>
          <w:sz w:val="28"/>
          <w:szCs w:val="24"/>
          <w:lang w:val="ru-RU"/>
        </w:rPr>
      </w:pP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 xml:space="preserve">] — время обнаружения вершины, </w:t>
      </w:r>
      <w:r w:rsidRPr="000C5D48">
        <w:rPr>
          <w:sz w:val="28"/>
          <w:szCs w:val="24"/>
        </w:rPr>
        <w:t>f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>] — время завершения её обработки.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D52EEB" w14:paraId="0FDD883A" w14:textId="77777777" w:rsidTr="000C5D48">
        <w:tc>
          <w:tcPr>
            <w:tcW w:w="1995" w:type="dxa"/>
            <w:shd w:val="clear" w:color="auto" w:fill="B6DDE8" w:themeFill="accent5" w:themeFillTint="66"/>
          </w:tcPr>
          <w:p w14:paraId="5F160F9C" w14:textId="41355666" w:rsidR="00D52EEB" w:rsidRDefault="00667F54">
            <w:r>
              <w:rPr>
                <w:lang w:val="ru-RU"/>
              </w:rPr>
              <w:t>Шаг</w:t>
            </w:r>
          </w:p>
        </w:tc>
        <w:tc>
          <w:tcPr>
            <w:tcW w:w="1995" w:type="dxa"/>
            <w:shd w:val="clear" w:color="auto" w:fill="B6DDE8" w:themeFill="accent5" w:themeFillTint="66"/>
          </w:tcPr>
          <w:p w14:paraId="6C61B7A0" w14:textId="77777777" w:rsidR="00D52EEB" w:rsidRDefault="00000000">
            <w:r>
              <w:t>Действие</w:t>
            </w:r>
          </w:p>
        </w:tc>
        <w:tc>
          <w:tcPr>
            <w:tcW w:w="1995" w:type="dxa"/>
            <w:shd w:val="clear" w:color="auto" w:fill="B6DDE8" w:themeFill="accent5" w:themeFillTint="66"/>
          </w:tcPr>
          <w:p w14:paraId="7BCE5ACD" w14:textId="77777777" w:rsidR="00D52EEB" w:rsidRDefault="00000000">
            <w:r>
              <w:t>Цвета (0–6)</w:t>
            </w:r>
          </w:p>
        </w:tc>
        <w:tc>
          <w:tcPr>
            <w:tcW w:w="1995" w:type="dxa"/>
            <w:shd w:val="clear" w:color="auto" w:fill="B6DDE8" w:themeFill="accent5" w:themeFillTint="66"/>
          </w:tcPr>
          <w:p w14:paraId="367E570B" w14:textId="77777777" w:rsidR="00D52EEB" w:rsidRDefault="00000000">
            <w:r>
              <w:t>d[0..6]</w:t>
            </w:r>
          </w:p>
        </w:tc>
        <w:tc>
          <w:tcPr>
            <w:tcW w:w="1995" w:type="dxa"/>
            <w:shd w:val="clear" w:color="auto" w:fill="B6DDE8" w:themeFill="accent5" w:themeFillTint="66"/>
          </w:tcPr>
          <w:p w14:paraId="27DE227B" w14:textId="77777777" w:rsidR="00D52EEB" w:rsidRDefault="00000000">
            <w:r>
              <w:t>f[0..6]</w:t>
            </w:r>
          </w:p>
        </w:tc>
      </w:tr>
      <w:tr w:rsidR="00D52EEB" w14:paraId="42AF681F" w14:textId="77777777">
        <w:tc>
          <w:tcPr>
            <w:tcW w:w="1995" w:type="dxa"/>
          </w:tcPr>
          <w:p w14:paraId="40BFCDBF" w14:textId="77777777" w:rsidR="00D52EEB" w:rsidRDefault="00000000">
            <w:r>
              <w:t>1</w:t>
            </w:r>
          </w:p>
        </w:tc>
        <w:tc>
          <w:tcPr>
            <w:tcW w:w="1995" w:type="dxa"/>
          </w:tcPr>
          <w:p w14:paraId="1944E677" w14:textId="77777777" w:rsidR="00D52EEB" w:rsidRDefault="00000000">
            <w:r>
              <w:t>visit(0): GRAY, d[0]=1</w:t>
            </w:r>
          </w:p>
        </w:tc>
        <w:tc>
          <w:tcPr>
            <w:tcW w:w="1995" w:type="dxa"/>
          </w:tcPr>
          <w:p w14:paraId="034A210D" w14:textId="77777777" w:rsidR="00D52EEB" w:rsidRDefault="00000000">
            <w:r>
              <w:t>G W W W W W W</w:t>
            </w:r>
          </w:p>
        </w:tc>
        <w:tc>
          <w:tcPr>
            <w:tcW w:w="1995" w:type="dxa"/>
          </w:tcPr>
          <w:p w14:paraId="4DE29D94" w14:textId="77777777" w:rsidR="00D52EEB" w:rsidRDefault="00000000">
            <w:r>
              <w:t>1 0 0 0 0 0 0</w:t>
            </w:r>
          </w:p>
        </w:tc>
        <w:tc>
          <w:tcPr>
            <w:tcW w:w="1995" w:type="dxa"/>
          </w:tcPr>
          <w:p w14:paraId="09C416E8" w14:textId="77777777" w:rsidR="00D52EEB" w:rsidRDefault="00000000">
            <w:r>
              <w:t>0 0 0 0 0 0 0</w:t>
            </w:r>
          </w:p>
        </w:tc>
      </w:tr>
      <w:tr w:rsidR="00D52EEB" w14:paraId="60395FDC" w14:textId="77777777">
        <w:tc>
          <w:tcPr>
            <w:tcW w:w="1995" w:type="dxa"/>
          </w:tcPr>
          <w:p w14:paraId="5E3A3CAF" w14:textId="77777777" w:rsidR="00D52EEB" w:rsidRDefault="00000000">
            <w:r>
              <w:t>2</w:t>
            </w:r>
          </w:p>
        </w:tc>
        <w:tc>
          <w:tcPr>
            <w:tcW w:w="1995" w:type="dxa"/>
          </w:tcPr>
          <w:p w14:paraId="7B36F417" w14:textId="77777777" w:rsidR="00D52EEB" w:rsidRDefault="00000000">
            <w:r>
              <w:t>visit(1): GRAY, d[1]=2</w:t>
            </w:r>
          </w:p>
        </w:tc>
        <w:tc>
          <w:tcPr>
            <w:tcW w:w="1995" w:type="dxa"/>
          </w:tcPr>
          <w:p w14:paraId="063F137D" w14:textId="77777777" w:rsidR="00D52EEB" w:rsidRDefault="00000000">
            <w:r>
              <w:t>G G W W W W W</w:t>
            </w:r>
          </w:p>
        </w:tc>
        <w:tc>
          <w:tcPr>
            <w:tcW w:w="1995" w:type="dxa"/>
          </w:tcPr>
          <w:p w14:paraId="3CDB6313" w14:textId="77777777" w:rsidR="00D52EEB" w:rsidRDefault="00000000">
            <w:r>
              <w:t>1 2 0 0 0 0 0</w:t>
            </w:r>
          </w:p>
        </w:tc>
        <w:tc>
          <w:tcPr>
            <w:tcW w:w="1995" w:type="dxa"/>
          </w:tcPr>
          <w:p w14:paraId="4774A060" w14:textId="77777777" w:rsidR="00D52EEB" w:rsidRDefault="00000000">
            <w:r>
              <w:t>0 0 0 0 0 0 0</w:t>
            </w:r>
          </w:p>
        </w:tc>
      </w:tr>
      <w:tr w:rsidR="00D52EEB" w14:paraId="5D3C4C9A" w14:textId="77777777">
        <w:tc>
          <w:tcPr>
            <w:tcW w:w="1995" w:type="dxa"/>
          </w:tcPr>
          <w:p w14:paraId="141F64B9" w14:textId="77777777" w:rsidR="00D52EEB" w:rsidRDefault="00000000">
            <w:r>
              <w:t>3</w:t>
            </w:r>
          </w:p>
        </w:tc>
        <w:tc>
          <w:tcPr>
            <w:tcW w:w="1995" w:type="dxa"/>
          </w:tcPr>
          <w:p w14:paraId="1367D2F8" w14:textId="77777777" w:rsidR="00D52EEB" w:rsidRDefault="00000000">
            <w:r>
              <w:t>visit(4): GRAY, d[4]=3</w:t>
            </w:r>
          </w:p>
        </w:tc>
        <w:tc>
          <w:tcPr>
            <w:tcW w:w="1995" w:type="dxa"/>
          </w:tcPr>
          <w:p w14:paraId="11152BB2" w14:textId="77777777" w:rsidR="00D52EEB" w:rsidRDefault="00000000">
            <w:r>
              <w:t>G G W W G W W</w:t>
            </w:r>
          </w:p>
        </w:tc>
        <w:tc>
          <w:tcPr>
            <w:tcW w:w="1995" w:type="dxa"/>
          </w:tcPr>
          <w:p w14:paraId="7439F698" w14:textId="77777777" w:rsidR="00D52EEB" w:rsidRDefault="00000000">
            <w:r>
              <w:t>1 2 0 0 3 0 0</w:t>
            </w:r>
          </w:p>
        </w:tc>
        <w:tc>
          <w:tcPr>
            <w:tcW w:w="1995" w:type="dxa"/>
          </w:tcPr>
          <w:p w14:paraId="6EB6287E" w14:textId="77777777" w:rsidR="00D52EEB" w:rsidRDefault="00000000">
            <w:r>
              <w:t>0 0 0 0 0 0 0</w:t>
            </w:r>
          </w:p>
        </w:tc>
      </w:tr>
      <w:tr w:rsidR="00D52EEB" w14:paraId="7AEF286C" w14:textId="77777777">
        <w:tc>
          <w:tcPr>
            <w:tcW w:w="1995" w:type="dxa"/>
          </w:tcPr>
          <w:p w14:paraId="6D53A043" w14:textId="77777777" w:rsidR="00D52EEB" w:rsidRDefault="00000000">
            <w:r>
              <w:t>4</w:t>
            </w:r>
          </w:p>
        </w:tc>
        <w:tc>
          <w:tcPr>
            <w:tcW w:w="1995" w:type="dxa"/>
          </w:tcPr>
          <w:p w14:paraId="3C380EE5" w14:textId="77777777" w:rsidR="00D52EEB" w:rsidRDefault="00000000">
            <w:r>
              <w:t>visit(6): GRAY, d[6]=4</w:t>
            </w:r>
          </w:p>
        </w:tc>
        <w:tc>
          <w:tcPr>
            <w:tcW w:w="1995" w:type="dxa"/>
          </w:tcPr>
          <w:p w14:paraId="4DA0380A" w14:textId="77777777" w:rsidR="00D52EEB" w:rsidRDefault="00000000">
            <w:r>
              <w:t>G G W W G W G</w:t>
            </w:r>
          </w:p>
        </w:tc>
        <w:tc>
          <w:tcPr>
            <w:tcW w:w="1995" w:type="dxa"/>
          </w:tcPr>
          <w:p w14:paraId="1692B11A" w14:textId="77777777" w:rsidR="00D52EEB" w:rsidRDefault="00000000">
            <w:r>
              <w:t>1 2 0 0 3 0 4</w:t>
            </w:r>
          </w:p>
        </w:tc>
        <w:tc>
          <w:tcPr>
            <w:tcW w:w="1995" w:type="dxa"/>
          </w:tcPr>
          <w:p w14:paraId="14A0E147" w14:textId="77777777" w:rsidR="00D52EEB" w:rsidRDefault="00000000">
            <w:r>
              <w:t>0 0 0 0 0 0 0</w:t>
            </w:r>
          </w:p>
        </w:tc>
      </w:tr>
      <w:tr w:rsidR="00D52EEB" w14:paraId="4CEEB3C6" w14:textId="77777777">
        <w:tc>
          <w:tcPr>
            <w:tcW w:w="1995" w:type="dxa"/>
          </w:tcPr>
          <w:p w14:paraId="43EEA9F3" w14:textId="77777777" w:rsidR="00D52EEB" w:rsidRDefault="00000000">
            <w:r>
              <w:t>5</w:t>
            </w:r>
          </w:p>
        </w:tc>
        <w:tc>
          <w:tcPr>
            <w:tcW w:w="1995" w:type="dxa"/>
          </w:tcPr>
          <w:p w14:paraId="35FAACB7" w14:textId="77777777" w:rsidR="00D52EEB" w:rsidRDefault="00000000">
            <w:r>
              <w:t>finish(6): BLACK, f[6]=5</w:t>
            </w:r>
          </w:p>
        </w:tc>
        <w:tc>
          <w:tcPr>
            <w:tcW w:w="1995" w:type="dxa"/>
          </w:tcPr>
          <w:p w14:paraId="6CC0AF5C" w14:textId="77777777" w:rsidR="00D52EEB" w:rsidRDefault="00000000">
            <w:r>
              <w:t>G G W W G W B</w:t>
            </w:r>
          </w:p>
        </w:tc>
        <w:tc>
          <w:tcPr>
            <w:tcW w:w="1995" w:type="dxa"/>
          </w:tcPr>
          <w:p w14:paraId="3714562E" w14:textId="77777777" w:rsidR="00D52EEB" w:rsidRDefault="00000000">
            <w:r>
              <w:t>1 2 0 0 3 0 4</w:t>
            </w:r>
          </w:p>
        </w:tc>
        <w:tc>
          <w:tcPr>
            <w:tcW w:w="1995" w:type="dxa"/>
          </w:tcPr>
          <w:p w14:paraId="223B02FF" w14:textId="77777777" w:rsidR="00D52EEB" w:rsidRDefault="00000000">
            <w:r>
              <w:t>0 0 0 0 0 0 5</w:t>
            </w:r>
          </w:p>
        </w:tc>
      </w:tr>
      <w:tr w:rsidR="00D52EEB" w14:paraId="645989A7" w14:textId="77777777">
        <w:tc>
          <w:tcPr>
            <w:tcW w:w="1995" w:type="dxa"/>
          </w:tcPr>
          <w:p w14:paraId="7C73832D" w14:textId="77777777" w:rsidR="00D52EEB" w:rsidRDefault="00000000">
            <w:r>
              <w:t>6</w:t>
            </w:r>
          </w:p>
        </w:tc>
        <w:tc>
          <w:tcPr>
            <w:tcW w:w="1995" w:type="dxa"/>
          </w:tcPr>
          <w:p w14:paraId="767C43CA" w14:textId="77777777" w:rsidR="00D52EEB" w:rsidRDefault="00000000">
            <w:r>
              <w:t>finish(4): BLACK, f[4]=6</w:t>
            </w:r>
          </w:p>
        </w:tc>
        <w:tc>
          <w:tcPr>
            <w:tcW w:w="1995" w:type="dxa"/>
          </w:tcPr>
          <w:p w14:paraId="184192B3" w14:textId="77777777" w:rsidR="00D52EEB" w:rsidRDefault="00000000">
            <w:r>
              <w:t>G G W W B W B</w:t>
            </w:r>
          </w:p>
        </w:tc>
        <w:tc>
          <w:tcPr>
            <w:tcW w:w="1995" w:type="dxa"/>
          </w:tcPr>
          <w:p w14:paraId="26A58950" w14:textId="77777777" w:rsidR="00D52EEB" w:rsidRDefault="00000000">
            <w:r>
              <w:t>1 2 0 0 3 0 4</w:t>
            </w:r>
          </w:p>
        </w:tc>
        <w:tc>
          <w:tcPr>
            <w:tcW w:w="1995" w:type="dxa"/>
          </w:tcPr>
          <w:p w14:paraId="379182F4" w14:textId="77777777" w:rsidR="00D52EEB" w:rsidRDefault="00000000">
            <w:r>
              <w:t>0 0 0 0 6 0 5</w:t>
            </w:r>
          </w:p>
        </w:tc>
      </w:tr>
      <w:tr w:rsidR="00D52EEB" w14:paraId="271A50F7" w14:textId="77777777">
        <w:tc>
          <w:tcPr>
            <w:tcW w:w="1995" w:type="dxa"/>
          </w:tcPr>
          <w:p w14:paraId="5A02C2A7" w14:textId="77777777" w:rsidR="00D52EEB" w:rsidRDefault="00000000">
            <w:r>
              <w:t>7</w:t>
            </w:r>
          </w:p>
        </w:tc>
        <w:tc>
          <w:tcPr>
            <w:tcW w:w="1995" w:type="dxa"/>
          </w:tcPr>
          <w:p w14:paraId="36F26B97" w14:textId="77777777" w:rsidR="00D52EEB" w:rsidRDefault="00000000">
            <w:r>
              <w:t>finish(1): BLACK, f[1]=7</w:t>
            </w:r>
          </w:p>
        </w:tc>
        <w:tc>
          <w:tcPr>
            <w:tcW w:w="1995" w:type="dxa"/>
          </w:tcPr>
          <w:p w14:paraId="0D16616A" w14:textId="77777777" w:rsidR="00D52EEB" w:rsidRDefault="00000000">
            <w:r>
              <w:t>G B W W B W B</w:t>
            </w:r>
          </w:p>
        </w:tc>
        <w:tc>
          <w:tcPr>
            <w:tcW w:w="1995" w:type="dxa"/>
          </w:tcPr>
          <w:p w14:paraId="2EA3E604" w14:textId="77777777" w:rsidR="00D52EEB" w:rsidRDefault="00000000">
            <w:r>
              <w:t>1 2 0 0 3 0 4</w:t>
            </w:r>
          </w:p>
        </w:tc>
        <w:tc>
          <w:tcPr>
            <w:tcW w:w="1995" w:type="dxa"/>
          </w:tcPr>
          <w:p w14:paraId="60BBFE5E" w14:textId="77777777" w:rsidR="00D52EEB" w:rsidRDefault="00000000">
            <w:r>
              <w:t>0 7 0 0 6 0 5</w:t>
            </w:r>
          </w:p>
        </w:tc>
      </w:tr>
      <w:tr w:rsidR="00D52EEB" w14:paraId="06DF1590" w14:textId="77777777">
        <w:tc>
          <w:tcPr>
            <w:tcW w:w="1995" w:type="dxa"/>
          </w:tcPr>
          <w:p w14:paraId="37A0CE07" w14:textId="77777777" w:rsidR="00D52EEB" w:rsidRDefault="00000000">
            <w:r>
              <w:t>8</w:t>
            </w:r>
          </w:p>
        </w:tc>
        <w:tc>
          <w:tcPr>
            <w:tcW w:w="1995" w:type="dxa"/>
          </w:tcPr>
          <w:p w14:paraId="2F0CA229" w14:textId="77777777" w:rsidR="00D52EEB" w:rsidRDefault="00000000">
            <w:r>
              <w:t>visit(2): GRAY, d[2]=8</w:t>
            </w:r>
          </w:p>
        </w:tc>
        <w:tc>
          <w:tcPr>
            <w:tcW w:w="1995" w:type="dxa"/>
          </w:tcPr>
          <w:p w14:paraId="12B5BA8A" w14:textId="77777777" w:rsidR="00D52EEB" w:rsidRDefault="00000000">
            <w:r>
              <w:t>G B G W B W B</w:t>
            </w:r>
          </w:p>
        </w:tc>
        <w:tc>
          <w:tcPr>
            <w:tcW w:w="1995" w:type="dxa"/>
          </w:tcPr>
          <w:p w14:paraId="60C20A16" w14:textId="77777777" w:rsidR="00D52EEB" w:rsidRDefault="00000000">
            <w:r>
              <w:t>1 2 8 0 3 0 4</w:t>
            </w:r>
          </w:p>
        </w:tc>
        <w:tc>
          <w:tcPr>
            <w:tcW w:w="1995" w:type="dxa"/>
          </w:tcPr>
          <w:p w14:paraId="0F09D28D" w14:textId="77777777" w:rsidR="00D52EEB" w:rsidRDefault="00000000">
            <w:r>
              <w:t>0 7 0 0 6 0 5</w:t>
            </w:r>
          </w:p>
        </w:tc>
      </w:tr>
      <w:tr w:rsidR="00D52EEB" w14:paraId="0FA9E4E3" w14:textId="77777777">
        <w:tc>
          <w:tcPr>
            <w:tcW w:w="1995" w:type="dxa"/>
          </w:tcPr>
          <w:p w14:paraId="374ADA7A" w14:textId="77777777" w:rsidR="00D52EEB" w:rsidRDefault="00000000">
            <w:r>
              <w:t>9</w:t>
            </w:r>
          </w:p>
        </w:tc>
        <w:tc>
          <w:tcPr>
            <w:tcW w:w="1995" w:type="dxa"/>
          </w:tcPr>
          <w:p w14:paraId="4DAC57C1" w14:textId="77777777" w:rsidR="00D52EEB" w:rsidRDefault="00000000">
            <w:r>
              <w:t>visit(3): GRAY, d[3]=9</w:t>
            </w:r>
          </w:p>
        </w:tc>
        <w:tc>
          <w:tcPr>
            <w:tcW w:w="1995" w:type="dxa"/>
          </w:tcPr>
          <w:p w14:paraId="67AF745B" w14:textId="77777777" w:rsidR="00D52EEB" w:rsidRDefault="00000000">
            <w:r>
              <w:t>G B G G B W B</w:t>
            </w:r>
          </w:p>
        </w:tc>
        <w:tc>
          <w:tcPr>
            <w:tcW w:w="1995" w:type="dxa"/>
          </w:tcPr>
          <w:p w14:paraId="510FC0D1" w14:textId="77777777" w:rsidR="00D52EEB" w:rsidRDefault="00000000">
            <w:r>
              <w:t>1 2 8 9 3 0 4</w:t>
            </w:r>
          </w:p>
        </w:tc>
        <w:tc>
          <w:tcPr>
            <w:tcW w:w="1995" w:type="dxa"/>
          </w:tcPr>
          <w:p w14:paraId="6464F222" w14:textId="77777777" w:rsidR="00D52EEB" w:rsidRDefault="00000000">
            <w:r>
              <w:t>0 7 0 0 6 0 5</w:t>
            </w:r>
          </w:p>
        </w:tc>
      </w:tr>
      <w:tr w:rsidR="00D52EEB" w14:paraId="6D2D6B18" w14:textId="77777777">
        <w:tc>
          <w:tcPr>
            <w:tcW w:w="1995" w:type="dxa"/>
          </w:tcPr>
          <w:p w14:paraId="03BE867A" w14:textId="77777777" w:rsidR="00D52EEB" w:rsidRDefault="00000000">
            <w:r>
              <w:t>10</w:t>
            </w:r>
          </w:p>
        </w:tc>
        <w:tc>
          <w:tcPr>
            <w:tcW w:w="1995" w:type="dxa"/>
          </w:tcPr>
          <w:p w14:paraId="3F3997AA" w14:textId="77777777" w:rsidR="00D52EEB" w:rsidRDefault="00000000">
            <w:r>
              <w:t>visit(5): GRAY, d[5]=10</w:t>
            </w:r>
          </w:p>
        </w:tc>
        <w:tc>
          <w:tcPr>
            <w:tcW w:w="1995" w:type="dxa"/>
          </w:tcPr>
          <w:p w14:paraId="1F7C2815" w14:textId="77777777" w:rsidR="00D52EEB" w:rsidRDefault="00000000">
            <w:r>
              <w:t>G B G G B G B</w:t>
            </w:r>
          </w:p>
        </w:tc>
        <w:tc>
          <w:tcPr>
            <w:tcW w:w="1995" w:type="dxa"/>
          </w:tcPr>
          <w:p w14:paraId="791A6081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03F51B85" w14:textId="77777777" w:rsidR="00D52EEB" w:rsidRDefault="00000000">
            <w:r>
              <w:t>0 7 0 0 6 0 5</w:t>
            </w:r>
          </w:p>
        </w:tc>
      </w:tr>
      <w:tr w:rsidR="00D52EEB" w14:paraId="4E31E557" w14:textId="77777777">
        <w:tc>
          <w:tcPr>
            <w:tcW w:w="1995" w:type="dxa"/>
          </w:tcPr>
          <w:p w14:paraId="02727740" w14:textId="77777777" w:rsidR="00D52EEB" w:rsidRDefault="00000000">
            <w:r>
              <w:t>11</w:t>
            </w:r>
          </w:p>
        </w:tc>
        <w:tc>
          <w:tcPr>
            <w:tcW w:w="1995" w:type="dxa"/>
          </w:tcPr>
          <w:p w14:paraId="7C558BB7" w14:textId="77777777" w:rsidR="00D52EEB" w:rsidRDefault="00000000">
            <w:r>
              <w:t>finish(5): BLACK, f[5]=11</w:t>
            </w:r>
          </w:p>
        </w:tc>
        <w:tc>
          <w:tcPr>
            <w:tcW w:w="1995" w:type="dxa"/>
          </w:tcPr>
          <w:p w14:paraId="78DDF7E5" w14:textId="77777777" w:rsidR="00D52EEB" w:rsidRDefault="00000000">
            <w:r>
              <w:t>G B G G B B B</w:t>
            </w:r>
          </w:p>
        </w:tc>
        <w:tc>
          <w:tcPr>
            <w:tcW w:w="1995" w:type="dxa"/>
          </w:tcPr>
          <w:p w14:paraId="767C0C3E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0FEE90B3" w14:textId="77777777" w:rsidR="00D52EEB" w:rsidRDefault="00000000">
            <w:r>
              <w:t>0 7 0 0 6 11 5</w:t>
            </w:r>
          </w:p>
        </w:tc>
      </w:tr>
      <w:tr w:rsidR="00D52EEB" w14:paraId="3F57B9A1" w14:textId="77777777">
        <w:tc>
          <w:tcPr>
            <w:tcW w:w="1995" w:type="dxa"/>
          </w:tcPr>
          <w:p w14:paraId="6B380AED" w14:textId="77777777" w:rsidR="00D52EEB" w:rsidRDefault="00000000">
            <w:r>
              <w:t>12</w:t>
            </w:r>
          </w:p>
        </w:tc>
        <w:tc>
          <w:tcPr>
            <w:tcW w:w="1995" w:type="dxa"/>
          </w:tcPr>
          <w:p w14:paraId="60081B82" w14:textId="77777777" w:rsidR="00D52EEB" w:rsidRDefault="00000000">
            <w:r>
              <w:t>finish(3): BLACK, f[3]=12</w:t>
            </w:r>
          </w:p>
        </w:tc>
        <w:tc>
          <w:tcPr>
            <w:tcW w:w="1995" w:type="dxa"/>
          </w:tcPr>
          <w:p w14:paraId="32143C58" w14:textId="77777777" w:rsidR="00D52EEB" w:rsidRDefault="00000000">
            <w:r>
              <w:t>G B G B B B B</w:t>
            </w:r>
          </w:p>
        </w:tc>
        <w:tc>
          <w:tcPr>
            <w:tcW w:w="1995" w:type="dxa"/>
          </w:tcPr>
          <w:p w14:paraId="4D5BC7F2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55126FCC" w14:textId="77777777" w:rsidR="00D52EEB" w:rsidRDefault="00000000">
            <w:r>
              <w:t>0 7 0 12 6 11 5</w:t>
            </w:r>
          </w:p>
        </w:tc>
      </w:tr>
      <w:tr w:rsidR="00D52EEB" w14:paraId="4A511CD8" w14:textId="77777777">
        <w:tc>
          <w:tcPr>
            <w:tcW w:w="1995" w:type="dxa"/>
          </w:tcPr>
          <w:p w14:paraId="23792B22" w14:textId="77777777" w:rsidR="00D52EEB" w:rsidRDefault="00000000">
            <w:r>
              <w:t>13</w:t>
            </w:r>
          </w:p>
        </w:tc>
        <w:tc>
          <w:tcPr>
            <w:tcW w:w="1995" w:type="dxa"/>
          </w:tcPr>
          <w:p w14:paraId="7A78826D" w14:textId="77777777" w:rsidR="00D52EEB" w:rsidRDefault="00000000">
            <w:r>
              <w:t>finish(2): BLACK, f[2]=13</w:t>
            </w:r>
          </w:p>
        </w:tc>
        <w:tc>
          <w:tcPr>
            <w:tcW w:w="1995" w:type="dxa"/>
          </w:tcPr>
          <w:p w14:paraId="7C308FF2" w14:textId="77777777" w:rsidR="00D52EEB" w:rsidRDefault="00000000">
            <w:r>
              <w:t>G B B B B B B</w:t>
            </w:r>
          </w:p>
        </w:tc>
        <w:tc>
          <w:tcPr>
            <w:tcW w:w="1995" w:type="dxa"/>
          </w:tcPr>
          <w:p w14:paraId="6E0F3CF5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59A2818E" w14:textId="77777777" w:rsidR="00D52EEB" w:rsidRDefault="00000000">
            <w:r>
              <w:t>0 7 13 12 6 11 5</w:t>
            </w:r>
          </w:p>
        </w:tc>
      </w:tr>
      <w:tr w:rsidR="00D52EEB" w14:paraId="79FE2F99" w14:textId="77777777">
        <w:tc>
          <w:tcPr>
            <w:tcW w:w="1995" w:type="dxa"/>
          </w:tcPr>
          <w:p w14:paraId="24CC78C4" w14:textId="77777777" w:rsidR="00D52EEB" w:rsidRDefault="00000000">
            <w:r>
              <w:t>14</w:t>
            </w:r>
          </w:p>
        </w:tc>
        <w:tc>
          <w:tcPr>
            <w:tcW w:w="1995" w:type="dxa"/>
          </w:tcPr>
          <w:p w14:paraId="5341B910" w14:textId="77777777" w:rsidR="00D52EEB" w:rsidRDefault="00000000">
            <w:r>
              <w:t>finish(0): BLACK, f[0]=14</w:t>
            </w:r>
          </w:p>
        </w:tc>
        <w:tc>
          <w:tcPr>
            <w:tcW w:w="1995" w:type="dxa"/>
          </w:tcPr>
          <w:p w14:paraId="1B658E0E" w14:textId="77777777" w:rsidR="00D52EEB" w:rsidRDefault="00000000">
            <w:r>
              <w:t>B B B B B B B</w:t>
            </w:r>
          </w:p>
        </w:tc>
        <w:tc>
          <w:tcPr>
            <w:tcW w:w="1995" w:type="dxa"/>
          </w:tcPr>
          <w:p w14:paraId="22077080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1273A7EF" w14:textId="77777777" w:rsidR="00D52EEB" w:rsidRDefault="00000000">
            <w:r>
              <w:t>14 7 13 12 6 11 5</w:t>
            </w:r>
          </w:p>
        </w:tc>
      </w:tr>
    </w:tbl>
    <w:p w14:paraId="2774EE21" w14:textId="77777777" w:rsidR="00D52EEB" w:rsidRPr="000C5D48" w:rsidRDefault="00000000">
      <w:pPr>
        <w:rPr>
          <w:sz w:val="28"/>
          <w:szCs w:val="24"/>
          <w:lang w:val="ru-RU"/>
        </w:rPr>
      </w:pPr>
      <w:r w:rsidRPr="000C5D48">
        <w:rPr>
          <w:sz w:val="28"/>
          <w:szCs w:val="24"/>
          <w:lang w:val="ru-RU"/>
        </w:rPr>
        <w:t xml:space="preserve">Порядок обхода </w:t>
      </w:r>
      <w:r w:rsidRPr="000C5D48">
        <w:rPr>
          <w:sz w:val="28"/>
          <w:szCs w:val="24"/>
        </w:rPr>
        <w:t>DFS</w:t>
      </w:r>
      <w:r w:rsidRPr="000C5D48">
        <w:rPr>
          <w:sz w:val="28"/>
          <w:szCs w:val="24"/>
          <w:lang w:val="ru-RU"/>
        </w:rPr>
        <w:t xml:space="preserve"> (по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>]): 0 → 1 → 4 → 6 → 2 → 3 → 5</w:t>
      </w:r>
    </w:p>
    <w:p w14:paraId="4BE0310B" w14:textId="145B54D4" w:rsidR="00D52EEB" w:rsidRPr="00667F54" w:rsidRDefault="00667F54" w:rsidP="000C5D48">
      <w:pPr>
        <w:spacing w:after="0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Сводная таблица временных меток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D52EEB" w14:paraId="401F02C9" w14:textId="77777777" w:rsidTr="000C5D48">
        <w:tc>
          <w:tcPr>
            <w:tcW w:w="1247" w:type="dxa"/>
            <w:shd w:val="clear" w:color="auto" w:fill="B6DDE8" w:themeFill="accent5" w:themeFillTint="66"/>
          </w:tcPr>
          <w:p w14:paraId="72C650A7" w14:textId="44B6EABE" w:rsidR="00D52EEB" w:rsidRPr="00667F54" w:rsidRDefault="00667F54">
            <w:pPr>
              <w:rPr>
                <w:lang w:val="ru-RU"/>
              </w:rPr>
            </w:pPr>
            <w:r>
              <w:rPr>
                <w:lang w:val="ru-RU"/>
              </w:rPr>
              <w:t>Вершина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3D1118D2" w14:textId="77777777" w:rsidR="00D52EEB" w:rsidRDefault="00000000">
            <w:r>
              <w:t>0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53F1F765" w14:textId="77777777" w:rsidR="00D52EEB" w:rsidRDefault="00000000">
            <w:r>
              <w:t>1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04ACC5FF" w14:textId="77777777" w:rsidR="00D52EEB" w:rsidRDefault="00000000">
            <w:r>
              <w:t>2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7334751E" w14:textId="77777777" w:rsidR="00D52EEB" w:rsidRDefault="00000000">
            <w:r>
              <w:t>3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3E7DE38E" w14:textId="77777777" w:rsidR="00D52EEB" w:rsidRDefault="00000000">
            <w:r>
              <w:t>4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7E8F8889" w14:textId="77777777" w:rsidR="00D52EEB" w:rsidRDefault="00000000">
            <w:r>
              <w:t>5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6375FAAF" w14:textId="77777777" w:rsidR="00D52EEB" w:rsidRDefault="00000000">
            <w:r>
              <w:t>6</w:t>
            </w:r>
          </w:p>
        </w:tc>
      </w:tr>
      <w:tr w:rsidR="00D52EEB" w14:paraId="2FABED9E" w14:textId="77777777">
        <w:tc>
          <w:tcPr>
            <w:tcW w:w="1247" w:type="dxa"/>
          </w:tcPr>
          <w:p w14:paraId="00BAB27D" w14:textId="77777777" w:rsidR="00D52EEB" w:rsidRDefault="00000000">
            <w:r>
              <w:t>d[v]</w:t>
            </w:r>
          </w:p>
        </w:tc>
        <w:tc>
          <w:tcPr>
            <w:tcW w:w="1247" w:type="dxa"/>
          </w:tcPr>
          <w:p w14:paraId="155E143E" w14:textId="77777777" w:rsidR="00D52EEB" w:rsidRDefault="00000000">
            <w:r>
              <w:t>1</w:t>
            </w:r>
          </w:p>
        </w:tc>
        <w:tc>
          <w:tcPr>
            <w:tcW w:w="1247" w:type="dxa"/>
          </w:tcPr>
          <w:p w14:paraId="553B5628" w14:textId="77777777" w:rsidR="00D52EEB" w:rsidRDefault="00000000">
            <w:r>
              <w:t>2</w:t>
            </w:r>
          </w:p>
        </w:tc>
        <w:tc>
          <w:tcPr>
            <w:tcW w:w="1247" w:type="dxa"/>
          </w:tcPr>
          <w:p w14:paraId="60651462" w14:textId="77777777" w:rsidR="00D52EEB" w:rsidRDefault="00000000">
            <w:r>
              <w:t>8</w:t>
            </w:r>
          </w:p>
        </w:tc>
        <w:tc>
          <w:tcPr>
            <w:tcW w:w="1247" w:type="dxa"/>
          </w:tcPr>
          <w:p w14:paraId="20CBDFA6" w14:textId="77777777" w:rsidR="00D52EEB" w:rsidRDefault="00000000">
            <w:r>
              <w:t>9</w:t>
            </w:r>
          </w:p>
        </w:tc>
        <w:tc>
          <w:tcPr>
            <w:tcW w:w="1247" w:type="dxa"/>
          </w:tcPr>
          <w:p w14:paraId="484FBA4C" w14:textId="77777777" w:rsidR="00D52EEB" w:rsidRDefault="00000000">
            <w:r>
              <w:t>3</w:t>
            </w:r>
          </w:p>
        </w:tc>
        <w:tc>
          <w:tcPr>
            <w:tcW w:w="1247" w:type="dxa"/>
          </w:tcPr>
          <w:p w14:paraId="35AACB07" w14:textId="77777777" w:rsidR="00D52EEB" w:rsidRDefault="00000000">
            <w:r>
              <w:t>10</w:t>
            </w:r>
          </w:p>
        </w:tc>
        <w:tc>
          <w:tcPr>
            <w:tcW w:w="1247" w:type="dxa"/>
          </w:tcPr>
          <w:p w14:paraId="743BA814" w14:textId="77777777" w:rsidR="00D52EEB" w:rsidRDefault="00000000">
            <w:r>
              <w:t>4</w:t>
            </w:r>
          </w:p>
        </w:tc>
      </w:tr>
      <w:tr w:rsidR="00D52EEB" w14:paraId="1161F629" w14:textId="77777777">
        <w:tc>
          <w:tcPr>
            <w:tcW w:w="1247" w:type="dxa"/>
          </w:tcPr>
          <w:p w14:paraId="71C7A508" w14:textId="77777777" w:rsidR="00D52EEB" w:rsidRDefault="00000000">
            <w:r>
              <w:t>f[v]</w:t>
            </w:r>
          </w:p>
        </w:tc>
        <w:tc>
          <w:tcPr>
            <w:tcW w:w="1247" w:type="dxa"/>
          </w:tcPr>
          <w:p w14:paraId="13130D8F" w14:textId="77777777" w:rsidR="00D52EEB" w:rsidRDefault="00000000">
            <w:r>
              <w:t>14</w:t>
            </w:r>
          </w:p>
        </w:tc>
        <w:tc>
          <w:tcPr>
            <w:tcW w:w="1247" w:type="dxa"/>
          </w:tcPr>
          <w:p w14:paraId="5CFBDEEB" w14:textId="77777777" w:rsidR="00D52EEB" w:rsidRDefault="00000000">
            <w:r>
              <w:t>7</w:t>
            </w:r>
          </w:p>
        </w:tc>
        <w:tc>
          <w:tcPr>
            <w:tcW w:w="1247" w:type="dxa"/>
          </w:tcPr>
          <w:p w14:paraId="45A3D183" w14:textId="77777777" w:rsidR="00D52EEB" w:rsidRDefault="00000000">
            <w:r>
              <w:t>13</w:t>
            </w:r>
          </w:p>
        </w:tc>
        <w:tc>
          <w:tcPr>
            <w:tcW w:w="1247" w:type="dxa"/>
          </w:tcPr>
          <w:p w14:paraId="38A956E5" w14:textId="77777777" w:rsidR="00D52EEB" w:rsidRDefault="00000000">
            <w:r>
              <w:t>12</w:t>
            </w:r>
          </w:p>
        </w:tc>
        <w:tc>
          <w:tcPr>
            <w:tcW w:w="1247" w:type="dxa"/>
          </w:tcPr>
          <w:p w14:paraId="537773E5" w14:textId="77777777" w:rsidR="00D52EEB" w:rsidRDefault="00000000">
            <w:r>
              <w:t>6</w:t>
            </w:r>
          </w:p>
        </w:tc>
        <w:tc>
          <w:tcPr>
            <w:tcW w:w="1247" w:type="dxa"/>
          </w:tcPr>
          <w:p w14:paraId="28A5F6D4" w14:textId="77777777" w:rsidR="00D52EEB" w:rsidRDefault="00000000">
            <w:r>
              <w:t>11</w:t>
            </w:r>
          </w:p>
        </w:tc>
        <w:tc>
          <w:tcPr>
            <w:tcW w:w="1247" w:type="dxa"/>
          </w:tcPr>
          <w:p w14:paraId="01FAE64E" w14:textId="77777777" w:rsidR="00D52EEB" w:rsidRDefault="00000000">
            <w:r>
              <w:t>5</w:t>
            </w:r>
          </w:p>
        </w:tc>
      </w:tr>
    </w:tbl>
    <w:p w14:paraId="538CBA62" w14:textId="74FF5F6E" w:rsidR="000C5D48" w:rsidRDefault="00FF7DBA" w:rsidP="00FF7DBA">
      <w:pPr>
        <w:jc w:val="center"/>
        <w:rPr>
          <w:sz w:val="28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3FD022A" wp14:editId="1C48BAD6">
            <wp:extent cx="5212080" cy="30975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s_tree_variant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42BC" w14:textId="4749A29A" w:rsidR="00D52EEB" w:rsidRPr="00667F54" w:rsidRDefault="00000000">
      <w:pPr>
        <w:rPr>
          <w:b/>
          <w:bCs/>
          <w:sz w:val="28"/>
          <w:szCs w:val="24"/>
          <w:lang w:val="ru-RU"/>
        </w:rPr>
      </w:pPr>
      <w:r w:rsidRPr="008F12F4">
        <w:rPr>
          <w:b/>
          <w:bCs/>
          <w:sz w:val="28"/>
          <w:szCs w:val="24"/>
          <w:lang w:val="ru-RU"/>
        </w:rPr>
        <w:t xml:space="preserve">2.3 </w:t>
      </w:r>
      <w:r w:rsidR="00667F54">
        <w:rPr>
          <w:b/>
          <w:bCs/>
          <w:sz w:val="28"/>
          <w:szCs w:val="24"/>
          <w:lang w:val="ru-RU"/>
        </w:rPr>
        <w:t>Топологическая сортировка</w:t>
      </w:r>
    </w:p>
    <w:p w14:paraId="41660DD9" w14:textId="77777777" w:rsidR="00D52EEB" w:rsidRPr="000C5D48" w:rsidRDefault="00000000" w:rsidP="00667F54">
      <w:pPr>
        <w:spacing w:after="0"/>
        <w:rPr>
          <w:sz w:val="28"/>
          <w:szCs w:val="24"/>
          <w:lang w:val="ru-RU"/>
        </w:rPr>
      </w:pPr>
      <w:r w:rsidRPr="000C5D48">
        <w:rPr>
          <w:sz w:val="28"/>
          <w:szCs w:val="24"/>
          <w:lang w:val="ru-RU"/>
        </w:rPr>
        <w:t xml:space="preserve">Вершины добавляются в результат в порядке завершения обработки, то есть по убыванию </w:t>
      </w:r>
      <w:r w:rsidRPr="000C5D48">
        <w:rPr>
          <w:sz w:val="28"/>
          <w:szCs w:val="24"/>
        </w:rPr>
        <w:t>f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>].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52EEB" w14:paraId="1D7BC453" w14:textId="77777777" w:rsidTr="000C5D48">
        <w:tc>
          <w:tcPr>
            <w:tcW w:w="2493" w:type="dxa"/>
            <w:shd w:val="clear" w:color="auto" w:fill="B6DDE8" w:themeFill="accent5" w:themeFillTint="66"/>
          </w:tcPr>
          <w:p w14:paraId="032E18E0" w14:textId="77777777" w:rsidR="00D52EEB" w:rsidRDefault="00000000">
            <w:r>
              <w:t>Порядок добавл.</w:t>
            </w:r>
          </w:p>
        </w:tc>
        <w:tc>
          <w:tcPr>
            <w:tcW w:w="2493" w:type="dxa"/>
            <w:shd w:val="clear" w:color="auto" w:fill="B6DDE8" w:themeFill="accent5" w:themeFillTint="66"/>
          </w:tcPr>
          <w:p w14:paraId="1A7CF117" w14:textId="77777777" w:rsidR="00D52EEB" w:rsidRDefault="00000000">
            <w:r>
              <w:t>Вершина</w:t>
            </w:r>
          </w:p>
        </w:tc>
        <w:tc>
          <w:tcPr>
            <w:tcW w:w="2493" w:type="dxa"/>
            <w:shd w:val="clear" w:color="auto" w:fill="B6DDE8" w:themeFill="accent5" w:themeFillTint="66"/>
          </w:tcPr>
          <w:p w14:paraId="4639BD2C" w14:textId="77777777" w:rsidR="00D52EEB" w:rsidRDefault="00000000">
            <w:r>
              <w:t>f[v]</w:t>
            </w:r>
          </w:p>
        </w:tc>
        <w:tc>
          <w:tcPr>
            <w:tcW w:w="2493" w:type="dxa"/>
            <w:shd w:val="clear" w:color="auto" w:fill="B6DDE8" w:themeFill="accent5" w:themeFillTint="66"/>
          </w:tcPr>
          <w:p w14:paraId="301B2C35" w14:textId="77777777" w:rsidR="00D52EEB" w:rsidRDefault="00000000">
            <w:r>
              <w:t>Текущий результат</w:t>
            </w:r>
          </w:p>
        </w:tc>
      </w:tr>
      <w:tr w:rsidR="00D52EEB" w14:paraId="02B41A8F" w14:textId="77777777">
        <w:tc>
          <w:tcPr>
            <w:tcW w:w="2493" w:type="dxa"/>
          </w:tcPr>
          <w:p w14:paraId="30275A2D" w14:textId="77777777" w:rsidR="00D52EEB" w:rsidRDefault="00000000">
            <w:r>
              <w:t>1</w:t>
            </w:r>
          </w:p>
        </w:tc>
        <w:tc>
          <w:tcPr>
            <w:tcW w:w="2493" w:type="dxa"/>
          </w:tcPr>
          <w:p w14:paraId="70BB48C3" w14:textId="77777777" w:rsidR="00D52EEB" w:rsidRDefault="00000000">
            <w:r>
              <w:t>6</w:t>
            </w:r>
          </w:p>
        </w:tc>
        <w:tc>
          <w:tcPr>
            <w:tcW w:w="2493" w:type="dxa"/>
          </w:tcPr>
          <w:p w14:paraId="5BE34791" w14:textId="77777777" w:rsidR="00D52EEB" w:rsidRDefault="00000000">
            <w:r>
              <w:t>5</w:t>
            </w:r>
          </w:p>
        </w:tc>
        <w:tc>
          <w:tcPr>
            <w:tcW w:w="2493" w:type="dxa"/>
          </w:tcPr>
          <w:p w14:paraId="393D60B7" w14:textId="77777777" w:rsidR="00D52EEB" w:rsidRDefault="00000000">
            <w:r>
              <w:t>[6]</w:t>
            </w:r>
          </w:p>
        </w:tc>
      </w:tr>
      <w:tr w:rsidR="00D52EEB" w14:paraId="5FBD9B0A" w14:textId="77777777">
        <w:tc>
          <w:tcPr>
            <w:tcW w:w="2493" w:type="dxa"/>
          </w:tcPr>
          <w:p w14:paraId="526B9DC4" w14:textId="77777777" w:rsidR="00D52EEB" w:rsidRDefault="00000000">
            <w:r>
              <w:t>2</w:t>
            </w:r>
          </w:p>
        </w:tc>
        <w:tc>
          <w:tcPr>
            <w:tcW w:w="2493" w:type="dxa"/>
          </w:tcPr>
          <w:p w14:paraId="05903C6E" w14:textId="77777777" w:rsidR="00D52EEB" w:rsidRDefault="00000000">
            <w:r>
              <w:t>4</w:t>
            </w:r>
          </w:p>
        </w:tc>
        <w:tc>
          <w:tcPr>
            <w:tcW w:w="2493" w:type="dxa"/>
          </w:tcPr>
          <w:p w14:paraId="096AF260" w14:textId="77777777" w:rsidR="00D52EEB" w:rsidRDefault="00000000">
            <w:r>
              <w:t>6</w:t>
            </w:r>
          </w:p>
        </w:tc>
        <w:tc>
          <w:tcPr>
            <w:tcW w:w="2493" w:type="dxa"/>
          </w:tcPr>
          <w:p w14:paraId="66E0F901" w14:textId="77777777" w:rsidR="00D52EEB" w:rsidRDefault="00000000">
            <w:r>
              <w:t>[4, 6]</w:t>
            </w:r>
          </w:p>
        </w:tc>
      </w:tr>
      <w:tr w:rsidR="00D52EEB" w14:paraId="50E5A1E6" w14:textId="77777777">
        <w:tc>
          <w:tcPr>
            <w:tcW w:w="2493" w:type="dxa"/>
          </w:tcPr>
          <w:p w14:paraId="07F1BC42" w14:textId="77777777" w:rsidR="00D52EEB" w:rsidRDefault="00000000">
            <w:r>
              <w:t>3</w:t>
            </w:r>
          </w:p>
        </w:tc>
        <w:tc>
          <w:tcPr>
            <w:tcW w:w="2493" w:type="dxa"/>
          </w:tcPr>
          <w:p w14:paraId="5FCFD97C" w14:textId="77777777" w:rsidR="00D52EEB" w:rsidRDefault="00000000">
            <w:r>
              <w:t>1</w:t>
            </w:r>
          </w:p>
        </w:tc>
        <w:tc>
          <w:tcPr>
            <w:tcW w:w="2493" w:type="dxa"/>
          </w:tcPr>
          <w:p w14:paraId="43D75C03" w14:textId="77777777" w:rsidR="00D52EEB" w:rsidRDefault="00000000">
            <w:r>
              <w:t>7</w:t>
            </w:r>
          </w:p>
        </w:tc>
        <w:tc>
          <w:tcPr>
            <w:tcW w:w="2493" w:type="dxa"/>
          </w:tcPr>
          <w:p w14:paraId="37F1C37F" w14:textId="77777777" w:rsidR="00D52EEB" w:rsidRDefault="00000000">
            <w:r>
              <w:t>[1, 4, 6]</w:t>
            </w:r>
          </w:p>
        </w:tc>
      </w:tr>
      <w:tr w:rsidR="00D52EEB" w14:paraId="0EC34D45" w14:textId="77777777">
        <w:tc>
          <w:tcPr>
            <w:tcW w:w="2493" w:type="dxa"/>
          </w:tcPr>
          <w:p w14:paraId="1480C854" w14:textId="77777777" w:rsidR="00D52EEB" w:rsidRDefault="00000000">
            <w:r>
              <w:t>4</w:t>
            </w:r>
          </w:p>
        </w:tc>
        <w:tc>
          <w:tcPr>
            <w:tcW w:w="2493" w:type="dxa"/>
          </w:tcPr>
          <w:p w14:paraId="2B91F4D7" w14:textId="77777777" w:rsidR="00D52EEB" w:rsidRDefault="00000000">
            <w:r>
              <w:t>5</w:t>
            </w:r>
          </w:p>
        </w:tc>
        <w:tc>
          <w:tcPr>
            <w:tcW w:w="2493" w:type="dxa"/>
          </w:tcPr>
          <w:p w14:paraId="196AAA09" w14:textId="77777777" w:rsidR="00D52EEB" w:rsidRDefault="00000000">
            <w:r>
              <w:t>11</w:t>
            </w:r>
          </w:p>
        </w:tc>
        <w:tc>
          <w:tcPr>
            <w:tcW w:w="2493" w:type="dxa"/>
          </w:tcPr>
          <w:p w14:paraId="2C09CB26" w14:textId="77777777" w:rsidR="00D52EEB" w:rsidRDefault="00000000">
            <w:r>
              <w:t>[5, 1, 4, 6]</w:t>
            </w:r>
          </w:p>
        </w:tc>
      </w:tr>
      <w:tr w:rsidR="00D52EEB" w14:paraId="7A1A617B" w14:textId="77777777">
        <w:tc>
          <w:tcPr>
            <w:tcW w:w="2493" w:type="dxa"/>
          </w:tcPr>
          <w:p w14:paraId="75780915" w14:textId="77777777" w:rsidR="00D52EEB" w:rsidRDefault="00000000">
            <w:r>
              <w:t>5</w:t>
            </w:r>
          </w:p>
        </w:tc>
        <w:tc>
          <w:tcPr>
            <w:tcW w:w="2493" w:type="dxa"/>
          </w:tcPr>
          <w:p w14:paraId="1901739A" w14:textId="77777777" w:rsidR="00D52EEB" w:rsidRDefault="00000000">
            <w:r>
              <w:t>3</w:t>
            </w:r>
          </w:p>
        </w:tc>
        <w:tc>
          <w:tcPr>
            <w:tcW w:w="2493" w:type="dxa"/>
          </w:tcPr>
          <w:p w14:paraId="67BC8FEB" w14:textId="77777777" w:rsidR="00D52EEB" w:rsidRDefault="00000000">
            <w:r>
              <w:t>12</w:t>
            </w:r>
          </w:p>
        </w:tc>
        <w:tc>
          <w:tcPr>
            <w:tcW w:w="2493" w:type="dxa"/>
          </w:tcPr>
          <w:p w14:paraId="47EA1452" w14:textId="77777777" w:rsidR="00D52EEB" w:rsidRDefault="00000000">
            <w:r>
              <w:t>[3, 5, 1, 4, 6]</w:t>
            </w:r>
          </w:p>
        </w:tc>
      </w:tr>
      <w:tr w:rsidR="00D52EEB" w14:paraId="6B94B2BA" w14:textId="77777777">
        <w:tc>
          <w:tcPr>
            <w:tcW w:w="2493" w:type="dxa"/>
          </w:tcPr>
          <w:p w14:paraId="611AA7C3" w14:textId="77777777" w:rsidR="00D52EEB" w:rsidRDefault="00000000">
            <w:r>
              <w:t>6</w:t>
            </w:r>
          </w:p>
        </w:tc>
        <w:tc>
          <w:tcPr>
            <w:tcW w:w="2493" w:type="dxa"/>
          </w:tcPr>
          <w:p w14:paraId="56A2DC40" w14:textId="77777777" w:rsidR="00D52EEB" w:rsidRDefault="00000000">
            <w:r>
              <w:t>2</w:t>
            </w:r>
          </w:p>
        </w:tc>
        <w:tc>
          <w:tcPr>
            <w:tcW w:w="2493" w:type="dxa"/>
          </w:tcPr>
          <w:p w14:paraId="40E8591E" w14:textId="77777777" w:rsidR="00D52EEB" w:rsidRDefault="00000000">
            <w:r>
              <w:t>13</w:t>
            </w:r>
          </w:p>
        </w:tc>
        <w:tc>
          <w:tcPr>
            <w:tcW w:w="2493" w:type="dxa"/>
          </w:tcPr>
          <w:p w14:paraId="2CAFB3E2" w14:textId="77777777" w:rsidR="00D52EEB" w:rsidRDefault="00000000">
            <w:r>
              <w:t>[2, 3, 5, 1, 4, 6]</w:t>
            </w:r>
          </w:p>
        </w:tc>
      </w:tr>
      <w:tr w:rsidR="00D52EEB" w14:paraId="15476C93" w14:textId="77777777">
        <w:tc>
          <w:tcPr>
            <w:tcW w:w="2493" w:type="dxa"/>
          </w:tcPr>
          <w:p w14:paraId="42996A4E" w14:textId="77777777" w:rsidR="00D52EEB" w:rsidRDefault="00000000">
            <w:r>
              <w:t>7</w:t>
            </w:r>
          </w:p>
        </w:tc>
        <w:tc>
          <w:tcPr>
            <w:tcW w:w="2493" w:type="dxa"/>
          </w:tcPr>
          <w:p w14:paraId="128FF8FF" w14:textId="77777777" w:rsidR="00D52EEB" w:rsidRDefault="00000000">
            <w:r>
              <w:t>0</w:t>
            </w:r>
          </w:p>
        </w:tc>
        <w:tc>
          <w:tcPr>
            <w:tcW w:w="2493" w:type="dxa"/>
          </w:tcPr>
          <w:p w14:paraId="38500D21" w14:textId="77777777" w:rsidR="00D52EEB" w:rsidRDefault="00000000">
            <w:r>
              <w:t>14</w:t>
            </w:r>
          </w:p>
        </w:tc>
        <w:tc>
          <w:tcPr>
            <w:tcW w:w="2493" w:type="dxa"/>
          </w:tcPr>
          <w:p w14:paraId="72147132" w14:textId="77777777" w:rsidR="00D52EEB" w:rsidRDefault="00000000">
            <w:r>
              <w:t>[0, 2, 3, 5, 1, 4, 6]</w:t>
            </w:r>
          </w:p>
        </w:tc>
      </w:tr>
    </w:tbl>
    <w:p w14:paraId="701CFBF8" w14:textId="77777777" w:rsidR="00D52EEB" w:rsidRDefault="00000000">
      <w:r>
        <w:t>Результат топологической сортировки: 0 → 2 → 3 → 5 → 1 → 4 → 6</w:t>
      </w:r>
    </w:p>
    <w:p w14:paraId="506F8246" w14:textId="2AE21F09" w:rsidR="000C5D48" w:rsidRDefault="00800E34">
      <w:pPr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3FCD5DD5" wp14:editId="3DCF8359">
            <wp:extent cx="6332855" cy="17379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73799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  <w:r w:rsidR="000C5D48">
        <w:rPr>
          <w:b/>
          <w:lang w:val="ru-RU"/>
        </w:rPr>
        <w:br w:type="page"/>
      </w:r>
    </w:p>
    <w:p w14:paraId="22FB5E9E" w14:textId="58D7233B" w:rsidR="00D52EEB" w:rsidRPr="00F66197" w:rsidRDefault="00000000">
      <w:pPr>
        <w:rPr>
          <w:lang w:val="ru-RU"/>
        </w:rPr>
      </w:pPr>
      <w:r w:rsidRPr="00F66197">
        <w:rPr>
          <w:b/>
          <w:lang w:val="ru-RU"/>
        </w:rPr>
        <w:lastRenderedPageBreak/>
        <w:t xml:space="preserve">Задания 3–5. Программная реализация на </w:t>
      </w:r>
      <w:r>
        <w:rPr>
          <w:b/>
        </w:rPr>
        <w:t>C</w:t>
      </w:r>
      <w:r w:rsidRPr="00F66197">
        <w:rPr>
          <w:b/>
          <w:lang w:val="ru-RU"/>
        </w:rPr>
        <w:t>++</w:t>
      </w:r>
    </w:p>
    <w:p w14:paraId="2A75806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#include &lt;iostream&gt;</w:t>
      </w:r>
    </w:p>
    <w:p w14:paraId="78CB0ED5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#include &lt;vector&gt;</w:t>
      </w:r>
    </w:p>
    <w:p w14:paraId="2104FC6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#include &lt;queue&gt;</w:t>
      </w:r>
    </w:p>
    <w:p w14:paraId="57542BDF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#include &lt;algorithm&gt;</w:t>
      </w:r>
    </w:p>
    <w:p w14:paraId="53240126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using namespace std;</w:t>
      </w:r>
    </w:p>
    <w:p w14:paraId="274CE14D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4B6C204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vector&lt;vector&lt;int&gt;&gt; g = {</w:t>
      </w:r>
    </w:p>
    <w:p w14:paraId="0E1F7E25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{1,2},</w:t>
      </w:r>
    </w:p>
    <w:p w14:paraId="6936FAF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{4},</w:t>
      </w:r>
    </w:p>
    <w:p w14:paraId="7D462E3D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{3,5},</w:t>
      </w:r>
    </w:p>
    <w:p w14:paraId="0868E4E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{1,5,6},</w:t>
      </w:r>
    </w:p>
    <w:p w14:paraId="3B23413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{6},</w:t>
      </w:r>
    </w:p>
    <w:p w14:paraId="5289FB7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{6},</w:t>
      </w:r>
    </w:p>
    <w:p w14:paraId="12815402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{}</w:t>
      </w:r>
    </w:p>
    <w:p w14:paraId="06809EA8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};</w:t>
      </w:r>
    </w:p>
    <w:p w14:paraId="0F5342E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083AC11C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void BFS(int s) {</w:t>
      </w:r>
    </w:p>
    <w:p w14:paraId="510F0831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vector&lt;int&gt; used(7, 0);</w:t>
      </w:r>
    </w:p>
    <w:p w14:paraId="48BA2268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queue&lt;int&gt; q;</w:t>
      </w:r>
    </w:p>
    <w:p w14:paraId="27C6CB1F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q.push(s);</w:t>
      </w:r>
    </w:p>
    <w:p w14:paraId="106B27D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used[s] = 1;</w:t>
      </w:r>
    </w:p>
    <w:p w14:paraId="79E48386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while (!q.empty()) {</w:t>
      </w:r>
    </w:p>
    <w:p w14:paraId="4E96A7C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int v = q.front();</w:t>
      </w:r>
    </w:p>
    <w:p w14:paraId="04AEB5E4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q.pop();</w:t>
      </w:r>
    </w:p>
    <w:p w14:paraId="3D849B55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cout &lt;&lt; v &lt;&lt; " ";</w:t>
      </w:r>
    </w:p>
    <w:p w14:paraId="2347EBDD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for (int to : g[v])</w:t>
      </w:r>
    </w:p>
    <w:p w14:paraId="19304AE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    if (!used[to]) {</w:t>
      </w:r>
    </w:p>
    <w:p w14:paraId="6CB6AD60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        used[to] = 1;</w:t>
      </w:r>
    </w:p>
    <w:p w14:paraId="372628D2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        q.push(to);</w:t>
      </w:r>
    </w:p>
    <w:p w14:paraId="4DF8DE5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    }</w:t>
      </w:r>
    </w:p>
    <w:p w14:paraId="5F75EE6B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}</w:t>
      </w:r>
    </w:p>
    <w:p w14:paraId="4A4857A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}</w:t>
      </w:r>
    </w:p>
    <w:p w14:paraId="5457D19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4810C74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void DFS(int v, vector&lt;int&gt;&amp; used, vector&lt;int&gt;&amp; topo) {</w:t>
      </w:r>
    </w:p>
    <w:p w14:paraId="46BAC451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used[v] = 1;</w:t>
      </w:r>
    </w:p>
    <w:p w14:paraId="060A2E1F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for (int to : g[v])</w:t>
      </w:r>
    </w:p>
    <w:p w14:paraId="4F9814C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if (!used[to])</w:t>
      </w:r>
    </w:p>
    <w:p w14:paraId="18630FDC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    DFS(to, used, topo);</w:t>
      </w:r>
    </w:p>
    <w:p w14:paraId="2B64296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topo.push_back(v);</w:t>
      </w:r>
    </w:p>
    <w:p w14:paraId="3C958DB7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}</w:t>
      </w:r>
    </w:p>
    <w:p w14:paraId="506A86E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21C59167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int main() {</w:t>
      </w:r>
    </w:p>
    <w:p w14:paraId="3367D537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316B6CAF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cout &lt;&lt; "BFS: ";</w:t>
      </w:r>
    </w:p>
    <w:p w14:paraId="013536E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BFS(0);</w:t>
      </w:r>
    </w:p>
    <w:p w14:paraId="71887177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cout &lt;&lt; endl;</w:t>
      </w:r>
    </w:p>
    <w:p w14:paraId="1A75E6DB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382631E8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vector&lt;int&gt; used(7, 0), topo;</w:t>
      </w:r>
    </w:p>
    <w:p w14:paraId="2C555CA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61D08EE4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for (int i = 0; i &lt; 7; i++) {</w:t>
      </w:r>
    </w:p>
    <w:p w14:paraId="1906B652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lastRenderedPageBreak/>
        <w:t xml:space="preserve">        if (!used[i]) {</w:t>
      </w:r>
    </w:p>
    <w:p w14:paraId="318D141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    DFS(i, used, topo);</w:t>
      </w:r>
    </w:p>
    <w:p w14:paraId="0C47DDCB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}</w:t>
      </w:r>
    </w:p>
    <w:p w14:paraId="3C1473C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}</w:t>
      </w:r>
    </w:p>
    <w:p w14:paraId="77A9D076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48AF29C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reverse(topo.begin(), topo.end());</w:t>
      </w:r>
    </w:p>
    <w:p w14:paraId="02E30C05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5B50C2ED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cout &lt;&lt; "DFS: ";</w:t>
      </w:r>
    </w:p>
    <w:p w14:paraId="4452F742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for (int v : topo) {</w:t>
      </w:r>
    </w:p>
    <w:p w14:paraId="3DE484C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    cout &lt;&lt; v &lt;&lt; " ";</w:t>
      </w:r>
    </w:p>
    <w:p w14:paraId="02C7A6E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}</w:t>
      </w:r>
    </w:p>
    <w:p w14:paraId="79FC0020" w14:textId="1E073085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cout &lt;&lt; endl;</w:t>
      </w:r>
    </w:p>
    <w:p w14:paraId="539DBA5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 xml:space="preserve">    return 0;</w:t>
      </w:r>
    </w:p>
    <w:p w14:paraId="650393F8" w14:textId="77777777" w:rsid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sz w:val="20"/>
        </w:rPr>
        <w:t>}</w:t>
      </w:r>
    </w:p>
    <w:p w14:paraId="5048AEB5" w14:textId="77777777" w:rsid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</w:p>
    <w:p w14:paraId="6DCEED3D" w14:textId="5E3936EA" w:rsid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</w:rPr>
      </w:pPr>
      <w:r w:rsidRPr="003631B3">
        <w:rPr>
          <w:rFonts w:ascii="Courier New" w:eastAsia="Courier New" w:hAnsi="Courier New"/>
          <w:b/>
          <w:bCs/>
          <w:noProof/>
          <w:sz w:val="20"/>
        </w:rPr>
        <w:drawing>
          <wp:inline distT="0" distB="0" distL="0" distR="0" wp14:anchorId="53FC9EE0" wp14:editId="1D67D87C">
            <wp:extent cx="2400635" cy="56205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8B75" w14:textId="4C2134BB" w:rsidR="003631B3" w:rsidRDefault="003631B3" w:rsidP="00FF7DBA">
      <w:pPr>
        <w:spacing w:after="0"/>
        <w:jc w:val="center"/>
        <w:rPr>
          <w:rFonts w:ascii="Courier New" w:eastAsia="Courier New" w:hAnsi="Courier New"/>
          <w:b/>
          <w:bCs/>
          <w:sz w:val="20"/>
        </w:rPr>
      </w:pPr>
    </w:p>
    <w:p w14:paraId="5494D864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 w:val="ru-RU"/>
        </w:rPr>
      </w:pPr>
    </w:p>
    <w:p w14:paraId="11515B34" w14:textId="77777777" w:rsidR="00FF7DBA" w:rsidRDefault="00FF7DBA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1A361030" w14:textId="640790F8" w:rsidR="00D52EEB" w:rsidRPr="00F66197" w:rsidRDefault="00000000">
      <w:pPr>
        <w:rPr>
          <w:lang w:val="ru-RU"/>
        </w:rPr>
      </w:pPr>
      <w:r w:rsidRPr="00FF7DBA">
        <w:rPr>
          <w:b/>
          <w:lang w:val="ru-RU"/>
        </w:rPr>
        <w:lastRenderedPageBreak/>
        <w:t xml:space="preserve">Задание 6. </w:t>
      </w:r>
      <w:r w:rsidRPr="00F66197">
        <w:rPr>
          <w:b/>
          <w:lang w:val="ru-RU"/>
        </w:rPr>
        <w:t xml:space="preserve">Минимальное </w:t>
      </w:r>
      <w:proofErr w:type="spellStart"/>
      <w:r w:rsidRPr="00F66197">
        <w:rPr>
          <w:b/>
          <w:lang w:val="ru-RU"/>
        </w:rPr>
        <w:t>остовное</w:t>
      </w:r>
      <w:proofErr w:type="spellEnd"/>
      <w:r w:rsidRPr="00F66197">
        <w:rPr>
          <w:b/>
          <w:lang w:val="ru-RU"/>
        </w:rPr>
        <w:t xml:space="preserve"> дерево — Алгоритм Прима</w:t>
      </w:r>
    </w:p>
    <w:p w14:paraId="2717B990" w14:textId="28F13A86" w:rsidR="00D52EEB" w:rsidRPr="00F66197" w:rsidRDefault="00000000">
      <w:pPr>
        <w:rPr>
          <w:lang w:val="ru-RU"/>
        </w:rPr>
      </w:pPr>
      <w:r w:rsidRPr="00F66197">
        <w:rPr>
          <w:lang w:val="ru-RU"/>
        </w:rPr>
        <w:t>Рёбра неориентированного графа с весами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1418"/>
        <w:gridCol w:w="2410"/>
        <w:gridCol w:w="590"/>
      </w:tblGrid>
      <w:tr w:rsidR="00D52EEB" w14:paraId="60FA7DD6" w14:textId="77777777" w:rsidTr="00B35ED2">
        <w:trPr>
          <w:jc w:val="center"/>
        </w:trPr>
        <w:tc>
          <w:tcPr>
            <w:tcW w:w="675" w:type="dxa"/>
            <w:shd w:val="clear" w:color="auto" w:fill="B6DDE8" w:themeFill="accent5" w:themeFillTint="66"/>
          </w:tcPr>
          <w:p w14:paraId="54367EA9" w14:textId="77777777" w:rsidR="00D52EEB" w:rsidRDefault="00000000">
            <w:r>
              <w:t>№</w:t>
            </w:r>
          </w:p>
        </w:tc>
        <w:tc>
          <w:tcPr>
            <w:tcW w:w="1418" w:type="dxa"/>
            <w:shd w:val="clear" w:color="auto" w:fill="B6DDE8" w:themeFill="accent5" w:themeFillTint="66"/>
          </w:tcPr>
          <w:p w14:paraId="49A5FFD2" w14:textId="77777777" w:rsidR="00D52EEB" w:rsidRDefault="00000000">
            <w:r>
              <w:t>Ребро {i,j}</w:t>
            </w:r>
          </w:p>
        </w:tc>
        <w:tc>
          <w:tcPr>
            <w:tcW w:w="2410" w:type="dxa"/>
            <w:shd w:val="clear" w:color="auto" w:fill="B6DDE8" w:themeFill="accent5" w:themeFillTint="66"/>
          </w:tcPr>
          <w:p w14:paraId="005400BF" w14:textId="77777777" w:rsidR="00D52EEB" w:rsidRDefault="00000000">
            <w:r>
              <w:t>Существующая дуга</w:t>
            </w:r>
          </w:p>
        </w:tc>
        <w:tc>
          <w:tcPr>
            <w:tcW w:w="584" w:type="dxa"/>
            <w:shd w:val="clear" w:color="auto" w:fill="B6DDE8" w:themeFill="accent5" w:themeFillTint="66"/>
          </w:tcPr>
          <w:p w14:paraId="31AD509E" w14:textId="77777777" w:rsidR="00D52EEB" w:rsidRDefault="00000000">
            <w:r>
              <w:t>Вес</w:t>
            </w:r>
          </w:p>
        </w:tc>
      </w:tr>
      <w:tr w:rsidR="00D52EEB" w14:paraId="0E1A91EA" w14:textId="77777777" w:rsidTr="00B35ED2">
        <w:trPr>
          <w:jc w:val="center"/>
        </w:trPr>
        <w:tc>
          <w:tcPr>
            <w:tcW w:w="675" w:type="dxa"/>
          </w:tcPr>
          <w:p w14:paraId="04BA6B10" w14:textId="77777777" w:rsidR="00D52EEB" w:rsidRDefault="00000000">
            <w:r>
              <w:t>1</w:t>
            </w:r>
          </w:p>
        </w:tc>
        <w:tc>
          <w:tcPr>
            <w:tcW w:w="1418" w:type="dxa"/>
          </w:tcPr>
          <w:p w14:paraId="7EAA0300" w14:textId="77777777" w:rsidR="00D52EEB" w:rsidRDefault="00000000">
            <w:r>
              <w:t>{0,1}</w:t>
            </w:r>
          </w:p>
        </w:tc>
        <w:tc>
          <w:tcPr>
            <w:tcW w:w="2410" w:type="dxa"/>
          </w:tcPr>
          <w:p w14:paraId="5B420E0F" w14:textId="77777777" w:rsidR="00D52EEB" w:rsidRDefault="00000000">
            <w:r>
              <w:t>0→1 (8)</w:t>
            </w:r>
          </w:p>
        </w:tc>
        <w:tc>
          <w:tcPr>
            <w:tcW w:w="584" w:type="dxa"/>
          </w:tcPr>
          <w:p w14:paraId="1022476B" w14:textId="77777777" w:rsidR="00D52EEB" w:rsidRDefault="00000000">
            <w:r>
              <w:t>8</w:t>
            </w:r>
          </w:p>
        </w:tc>
      </w:tr>
      <w:tr w:rsidR="00D52EEB" w14:paraId="5F245814" w14:textId="77777777" w:rsidTr="00B35ED2">
        <w:trPr>
          <w:jc w:val="center"/>
        </w:trPr>
        <w:tc>
          <w:tcPr>
            <w:tcW w:w="675" w:type="dxa"/>
          </w:tcPr>
          <w:p w14:paraId="2C5C80C5" w14:textId="77777777" w:rsidR="00D52EEB" w:rsidRDefault="00000000">
            <w:r>
              <w:t>2</w:t>
            </w:r>
          </w:p>
        </w:tc>
        <w:tc>
          <w:tcPr>
            <w:tcW w:w="1418" w:type="dxa"/>
          </w:tcPr>
          <w:p w14:paraId="73C4D955" w14:textId="77777777" w:rsidR="00D52EEB" w:rsidRDefault="00000000">
            <w:r>
              <w:t>{0,2}</w:t>
            </w:r>
          </w:p>
        </w:tc>
        <w:tc>
          <w:tcPr>
            <w:tcW w:w="2410" w:type="dxa"/>
          </w:tcPr>
          <w:p w14:paraId="61D294ED" w14:textId="77777777" w:rsidR="00D52EEB" w:rsidRDefault="00000000">
            <w:r>
              <w:t>0→2 (1)</w:t>
            </w:r>
          </w:p>
        </w:tc>
        <w:tc>
          <w:tcPr>
            <w:tcW w:w="584" w:type="dxa"/>
          </w:tcPr>
          <w:p w14:paraId="66A83C76" w14:textId="77777777" w:rsidR="00D52EEB" w:rsidRDefault="00000000">
            <w:r>
              <w:t>1</w:t>
            </w:r>
          </w:p>
        </w:tc>
      </w:tr>
      <w:tr w:rsidR="00D52EEB" w14:paraId="6235EF4E" w14:textId="77777777" w:rsidTr="00B35ED2">
        <w:trPr>
          <w:jc w:val="center"/>
        </w:trPr>
        <w:tc>
          <w:tcPr>
            <w:tcW w:w="675" w:type="dxa"/>
          </w:tcPr>
          <w:p w14:paraId="1053CF9C" w14:textId="77777777" w:rsidR="00D52EEB" w:rsidRDefault="00000000">
            <w:r>
              <w:t>3</w:t>
            </w:r>
          </w:p>
        </w:tc>
        <w:tc>
          <w:tcPr>
            <w:tcW w:w="1418" w:type="dxa"/>
          </w:tcPr>
          <w:p w14:paraId="7A504D10" w14:textId="77777777" w:rsidR="00D52EEB" w:rsidRDefault="00000000">
            <w:r>
              <w:t>{1,4}</w:t>
            </w:r>
          </w:p>
        </w:tc>
        <w:tc>
          <w:tcPr>
            <w:tcW w:w="2410" w:type="dxa"/>
          </w:tcPr>
          <w:p w14:paraId="75A96442" w14:textId="77777777" w:rsidR="00D52EEB" w:rsidRDefault="00000000">
            <w:r>
              <w:t>1→4 (5)</w:t>
            </w:r>
          </w:p>
        </w:tc>
        <w:tc>
          <w:tcPr>
            <w:tcW w:w="584" w:type="dxa"/>
          </w:tcPr>
          <w:p w14:paraId="7E782525" w14:textId="77777777" w:rsidR="00D52EEB" w:rsidRDefault="00000000">
            <w:r>
              <w:t>5</w:t>
            </w:r>
          </w:p>
        </w:tc>
      </w:tr>
      <w:tr w:rsidR="00D52EEB" w14:paraId="3B8C57C8" w14:textId="77777777" w:rsidTr="00B35ED2">
        <w:trPr>
          <w:jc w:val="center"/>
        </w:trPr>
        <w:tc>
          <w:tcPr>
            <w:tcW w:w="675" w:type="dxa"/>
          </w:tcPr>
          <w:p w14:paraId="4A2A6EB5" w14:textId="77777777" w:rsidR="00D52EEB" w:rsidRDefault="00000000">
            <w:r>
              <w:t>4</w:t>
            </w:r>
          </w:p>
        </w:tc>
        <w:tc>
          <w:tcPr>
            <w:tcW w:w="1418" w:type="dxa"/>
          </w:tcPr>
          <w:p w14:paraId="58E5FAC2" w14:textId="77777777" w:rsidR="00D52EEB" w:rsidRDefault="00000000">
            <w:r>
              <w:t>{2,3}</w:t>
            </w:r>
          </w:p>
        </w:tc>
        <w:tc>
          <w:tcPr>
            <w:tcW w:w="2410" w:type="dxa"/>
          </w:tcPr>
          <w:p w14:paraId="09D1B8A0" w14:textId="77777777" w:rsidR="00D52EEB" w:rsidRDefault="00000000">
            <w:r>
              <w:t>2→3 (7)</w:t>
            </w:r>
          </w:p>
        </w:tc>
        <w:tc>
          <w:tcPr>
            <w:tcW w:w="584" w:type="dxa"/>
          </w:tcPr>
          <w:p w14:paraId="4DA484ED" w14:textId="77777777" w:rsidR="00D52EEB" w:rsidRDefault="00000000">
            <w:r>
              <w:t>7</w:t>
            </w:r>
          </w:p>
        </w:tc>
      </w:tr>
      <w:tr w:rsidR="00D52EEB" w14:paraId="3AB872E5" w14:textId="77777777" w:rsidTr="00B35ED2">
        <w:trPr>
          <w:jc w:val="center"/>
        </w:trPr>
        <w:tc>
          <w:tcPr>
            <w:tcW w:w="675" w:type="dxa"/>
          </w:tcPr>
          <w:p w14:paraId="12106BC6" w14:textId="77777777" w:rsidR="00D52EEB" w:rsidRDefault="00000000">
            <w:r>
              <w:t>5</w:t>
            </w:r>
          </w:p>
        </w:tc>
        <w:tc>
          <w:tcPr>
            <w:tcW w:w="1418" w:type="dxa"/>
          </w:tcPr>
          <w:p w14:paraId="1B0355C9" w14:textId="77777777" w:rsidR="00D52EEB" w:rsidRDefault="00000000">
            <w:r>
              <w:t>{2,5}</w:t>
            </w:r>
          </w:p>
        </w:tc>
        <w:tc>
          <w:tcPr>
            <w:tcW w:w="2410" w:type="dxa"/>
          </w:tcPr>
          <w:p w14:paraId="69FEC51A" w14:textId="77777777" w:rsidR="00D52EEB" w:rsidRDefault="00000000">
            <w:r>
              <w:t>2→5 (11)</w:t>
            </w:r>
          </w:p>
        </w:tc>
        <w:tc>
          <w:tcPr>
            <w:tcW w:w="584" w:type="dxa"/>
          </w:tcPr>
          <w:p w14:paraId="6DDC626A" w14:textId="77777777" w:rsidR="00D52EEB" w:rsidRDefault="00000000">
            <w:r>
              <w:t>11</w:t>
            </w:r>
          </w:p>
        </w:tc>
      </w:tr>
      <w:tr w:rsidR="00D52EEB" w14:paraId="231CD4C1" w14:textId="77777777" w:rsidTr="00B35ED2">
        <w:trPr>
          <w:jc w:val="center"/>
        </w:trPr>
        <w:tc>
          <w:tcPr>
            <w:tcW w:w="675" w:type="dxa"/>
          </w:tcPr>
          <w:p w14:paraId="511C94BB" w14:textId="77777777" w:rsidR="00D52EEB" w:rsidRDefault="00000000">
            <w:r>
              <w:t>6</w:t>
            </w:r>
          </w:p>
        </w:tc>
        <w:tc>
          <w:tcPr>
            <w:tcW w:w="1418" w:type="dxa"/>
          </w:tcPr>
          <w:p w14:paraId="5082A618" w14:textId="77777777" w:rsidR="00D52EEB" w:rsidRDefault="00000000">
            <w:r>
              <w:t>{1,3}</w:t>
            </w:r>
          </w:p>
        </w:tc>
        <w:tc>
          <w:tcPr>
            <w:tcW w:w="2410" w:type="dxa"/>
          </w:tcPr>
          <w:p w14:paraId="3F2AD098" w14:textId="77777777" w:rsidR="00D52EEB" w:rsidRDefault="00000000">
            <w:r>
              <w:t>3→1 (4)</w:t>
            </w:r>
          </w:p>
        </w:tc>
        <w:tc>
          <w:tcPr>
            <w:tcW w:w="584" w:type="dxa"/>
          </w:tcPr>
          <w:p w14:paraId="689123F1" w14:textId="77777777" w:rsidR="00D52EEB" w:rsidRDefault="00000000">
            <w:r>
              <w:t>4</w:t>
            </w:r>
          </w:p>
        </w:tc>
      </w:tr>
      <w:tr w:rsidR="00D52EEB" w14:paraId="2778A7C2" w14:textId="77777777" w:rsidTr="00B35ED2">
        <w:trPr>
          <w:jc w:val="center"/>
        </w:trPr>
        <w:tc>
          <w:tcPr>
            <w:tcW w:w="675" w:type="dxa"/>
          </w:tcPr>
          <w:p w14:paraId="241AC1CA" w14:textId="77777777" w:rsidR="00D52EEB" w:rsidRDefault="00000000">
            <w:r>
              <w:t>7</w:t>
            </w:r>
          </w:p>
        </w:tc>
        <w:tc>
          <w:tcPr>
            <w:tcW w:w="1418" w:type="dxa"/>
          </w:tcPr>
          <w:p w14:paraId="31891569" w14:textId="77777777" w:rsidR="00D52EEB" w:rsidRDefault="00000000">
            <w:r>
              <w:t>{3,5}</w:t>
            </w:r>
          </w:p>
        </w:tc>
        <w:tc>
          <w:tcPr>
            <w:tcW w:w="2410" w:type="dxa"/>
          </w:tcPr>
          <w:p w14:paraId="73072B5E" w14:textId="77777777" w:rsidR="00D52EEB" w:rsidRDefault="00000000">
            <w:r>
              <w:t>3→5 (6)</w:t>
            </w:r>
          </w:p>
        </w:tc>
        <w:tc>
          <w:tcPr>
            <w:tcW w:w="584" w:type="dxa"/>
          </w:tcPr>
          <w:p w14:paraId="7517A743" w14:textId="77777777" w:rsidR="00D52EEB" w:rsidRDefault="00000000">
            <w:r>
              <w:t>6</w:t>
            </w:r>
          </w:p>
        </w:tc>
      </w:tr>
      <w:tr w:rsidR="00D52EEB" w14:paraId="3A08DB46" w14:textId="77777777" w:rsidTr="00B35ED2">
        <w:trPr>
          <w:jc w:val="center"/>
        </w:trPr>
        <w:tc>
          <w:tcPr>
            <w:tcW w:w="675" w:type="dxa"/>
          </w:tcPr>
          <w:p w14:paraId="5AC87F0A" w14:textId="77777777" w:rsidR="00D52EEB" w:rsidRDefault="00000000">
            <w:r>
              <w:t>8</w:t>
            </w:r>
          </w:p>
        </w:tc>
        <w:tc>
          <w:tcPr>
            <w:tcW w:w="1418" w:type="dxa"/>
          </w:tcPr>
          <w:p w14:paraId="58BE79FF" w14:textId="77777777" w:rsidR="00D52EEB" w:rsidRDefault="00000000">
            <w:r>
              <w:t>{3,6}</w:t>
            </w:r>
          </w:p>
        </w:tc>
        <w:tc>
          <w:tcPr>
            <w:tcW w:w="2410" w:type="dxa"/>
          </w:tcPr>
          <w:p w14:paraId="1E5B23E6" w14:textId="77777777" w:rsidR="00D52EEB" w:rsidRDefault="00000000">
            <w:r>
              <w:t>3→6 (9)</w:t>
            </w:r>
          </w:p>
        </w:tc>
        <w:tc>
          <w:tcPr>
            <w:tcW w:w="584" w:type="dxa"/>
          </w:tcPr>
          <w:p w14:paraId="297CF67D" w14:textId="77777777" w:rsidR="00D52EEB" w:rsidRDefault="00000000">
            <w:r>
              <w:t>9</w:t>
            </w:r>
          </w:p>
        </w:tc>
      </w:tr>
      <w:tr w:rsidR="00D52EEB" w14:paraId="41AC5168" w14:textId="77777777" w:rsidTr="00B35ED2">
        <w:trPr>
          <w:jc w:val="center"/>
        </w:trPr>
        <w:tc>
          <w:tcPr>
            <w:tcW w:w="675" w:type="dxa"/>
          </w:tcPr>
          <w:p w14:paraId="00D0D94F" w14:textId="77777777" w:rsidR="00D52EEB" w:rsidRDefault="00000000">
            <w:r>
              <w:t>9</w:t>
            </w:r>
          </w:p>
        </w:tc>
        <w:tc>
          <w:tcPr>
            <w:tcW w:w="1418" w:type="dxa"/>
          </w:tcPr>
          <w:p w14:paraId="672D6D1C" w14:textId="77777777" w:rsidR="00D52EEB" w:rsidRDefault="00000000">
            <w:r>
              <w:t>{4,6}</w:t>
            </w:r>
          </w:p>
        </w:tc>
        <w:tc>
          <w:tcPr>
            <w:tcW w:w="2410" w:type="dxa"/>
          </w:tcPr>
          <w:p w14:paraId="54BFBAF7" w14:textId="77777777" w:rsidR="00D52EEB" w:rsidRDefault="00000000">
            <w:r>
              <w:t>4→6 (10)</w:t>
            </w:r>
          </w:p>
        </w:tc>
        <w:tc>
          <w:tcPr>
            <w:tcW w:w="584" w:type="dxa"/>
          </w:tcPr>
          <w:p w14:paraId="5A747B55" w14:textId="77777777" w:rsidR="00D52EEB" w:rsidRDefault="00000000">
            <w:r>
              <w:t>10</w:t>
            </w:r>
          </w:p>
        </w:tc>
      </w:tr>
      <w:tr w:rsidR="00D52EEB" w14:paraId="666C65C0" w14:textId="77777777" w:rsidTr="00B35ED2">
        <w:trPr>
          <w:jc w:val="center"/>
        </w:trPr>
        <w:tc>
          <w:tcPr>
            <w:tcW w:w="675" w:type="dxa"/>
          </w:tcPr>
          <w:p w14:paraId="0ABBE158" w14:textId="77777777" w:rsidR="00D52EEB" w:rsidRDefault="00000000">
            <w:r>
              <w:t>10</w:t>
            </w:r>
          </w:p>
        </w:tc>
        <w:tc>
          <w:tcPr>
            <w:tcW w:w="1418" w:type="dxa"/>
          </w:tcPr>
          <w:p w14:paraId="64C0A949" w14:textId="77777777" w:rsidR="00D52EEB" w:rsidRDefault="00000000">
            <w:r>
              <w:t>{5,6}</w:t>
            </w:r>
          </w:p>
        </w:tc>
        <w:tc>
          <w:tcPr>
            <w:tcW w:w="2410" w:type="dxa"/>
          </w:tcPr>
          <w:p w14:paraId="4E2B37D3" w14:textId="77777777" w:rsidR="00D52EEB" w:rsidRDefault="00000000">
            <w:r>
              <w:t>5→6 (2)</w:t>
            </w:r>
          </w:p>
        </w:tc>
        <w:tc>
          <w:tcPr>
            <w:tcW w:w="584" w:type="dxa"/>
          </w:tcPr>
          <w:p w14:paraId="6B097F7A" w14:textId="77777777" w:rsidR="00D52EEB" w:rsidRDefault="00000000">
            <w:r>
              <w:t>2</w:t>
            </w:r>
          </w:p>
        </w:tc>
      </w:tr>
    </w:tbl>
    <w:p w14:paraId="67886F75" w14:textId="610BDE57" w:rsidR="00D52EEB" w:rsidRPr="00B35ED2" w:rsidRDefault="00B35ED2">
      <w:pPr>
        <w:rPr>
          <w:lang w:val="ru-RU"/>
        </w:rPr>
      </w:pPr>
      <w:r>
        <w:rPr>
          <w:lang w:val="ru-RU"/>
        </w:rPr>
        <w:t>Пошаговое выполнение алгоритма Прима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64"/>
        <w:gridCol w:w="1360"/>
        <w:gridCol w:w="819"/>
        <w:gridCol w:w="951"/>
        <w:gridCol w:w="2126"/>
      </w:tblGrid>
      <w:tr w:rsidR="008F12F4" w14:paraId="3758867B" w14:textId="77777777" w:rsidTr="00B35ED2">
        <w:trPr>
          <w:jc w:val="center"/>
        </w:trPr>
        <w:tc>
          <w:tcPr>
            <w:tcW w:w="664" w:type="dxa"/>
            <w:shd w:val="clear" w:color="auto" w:fill="B6DDE8" w:themeFill="accent5" w:themeFillTint="66"/>
          </w:tcPr>
          <w:p w14:paraId="7828CD3E" w14:textId="0F278499" w:rsidR="008F12F4" w:rsidRPr="00B35ED2" w:rsidRDefault="008F12F4">
            <w:pPr>
              <w:rPr>
                <w:lang w:val="ru-RU"/>
              </w:rPr>
            </w:pPr>
            <w:r>
              <w:rPr>
                <w:lang w:val="ru-RU"/>
              </w:rPr>
              <w:t>Шаг</w:t>
            </w:r>
          </w:p>
        </w:tc>
        <w:tc>
          <w:tcPr>
            <w:tcW w:w="1360" w:type="dxa"/>
            <w:shd w:val="clear" w:color="auto" w:fill="B6DDE8" w:themeFill="accent5" w:themeFillTint="66"/>
          </w:tcPr>
          <w:p w14:paraId="5056B963" w14:textId="77616AE1" w:rsidR="008F12F4" w:rsidRDefault="008F12F4">
            <w:r>
              <w:rPr>
                <w:lang w:val="ru-RU"/>
              </w:rPr>
              <w:t xml:space="preserve">Выбранная </w:t>
            </w:r>
            <w:r>
              <w:t>u</w:t>
            </w:r>
          </w:p>
        </w:tc>
        <w:tc>
          <w:tcPr>
            <w:tcW w:w="819" w:type="dxa"/>
            <w:shd w:val="clear" w:color="auto" w:fill="B6DDE8" w:themeFill="accent5" w:themeFillTint="66"/>
          </w:tcPr>
          <w:p w14:paraId="2A12DA2A" w14:textId="77777777" w:rsidR="008F12F4" w:rsidRDefault="008F12F4">
            <w:r>
              <w:t>Ребро</w:t>
            </w:r>
          </w:p>
        </w:tc>
        <w:tc>
          <w:tcPr>
            <w:tcW w:w="951" w:type="dxa"/>
            <w:shd w:val="clear" w:color="auto" w:fill="B6DDE8" w:themeFill="accent5" w:themeFillTint="66"/>
          </w:tcPr>
          <w:p w14:paraId="304856E0" w14:textId="77777777" w:rsidR="008F12F4" w:rsidRDefault="008F12F4">
            <w:r>
              <w:t>Вес</w:t>
            </w:r>
          </w:p>
        </w:tc>
        <w:tc>
          <w:tcPr>
            <w:tcW w:w="2126" w:type="dxa"/>
            <w:shd w:val="clear" w:color="auto" w:fill="B6DDE8" w:themeFill="accent5" w:themeFillTint="66"/>
          </w:tcPr>
          <w:p w14:paraId="62398C24" w14:textId="77777777" w:rsidR="008F12F4" w:rsidRDefault="008F12F4">
            <w:r>
              <w:t>Вершины в МОД</w:t>
            </w:r>
          </w:p>
        </w:tc>
      </w:tr>
      <w:tr w:rsidR="008F12F4" w14:paraId="7539B412" w14:textId="77777777" w:rsidTr="00B35ED2">
        <w:trPr>
          <w:jc w:val="center"/>
        </w:trPr>
        <w:tc>
          <w:tcPr>
            <w:tcW w:w="664" w:type="dxa"/>
          </w:tcPr>
          <w:p w14:paraId="5A2BF300" w14:textId="77777777" w:rsidR="008F12F4" w:rsidRDefault="008F12F4">
            <w:r>
              <w:t>1</w:t>
            </w:r>
          </w:p>
        </w:tc>
        <w:tc>
          <w:tcPr>
            <w:tcW w:w="1360" w:type="dxa"/>
          </w:tcPr>
          <w:p w14:paraId="63162A6E" w14:textId="77777777" w:rsidR="008F12F4" w:rsidRDefault="008F12F4">
            <w:r>
              <w:t>0</w:t>
            </w:r>
          </w:p>
        </w:tc>
        <w:tc>
          <w:tcPr>
            <w:tcW w:w="819" w:type="dxa"/>
          </w:tcPr>
          <w:p w14:paraId="64669939" w14:textId="77777777" w:rsidR="008F12F4" w:rsidRDefault="008F12F4">
            <w:r>
              <w:t>---</w:t>
            </w:r>
          </w:p>
        </w:tc>
        <w:tc>
          <w:tcPr>
            <w:tcW w:w="951" w:type="dxa"/>
          </w:tcPr>
          <w:p w14:paraId="4F1102B0" w14:textId="77777777" w:rsidR="008F12F4" w:rsidRDefault="008F12F4">
            <w:r>
              <w:t>0 (старт)</w:t>
            </w:r>
          </w:p>
        </w:tc>
        <w:tc>
          <w:tcPr>
            <w:tcW w:w="2126" w:type="dxa"/>
          </w:tcPr>
          <w:p w14:paraId="5AA0F1C1" w14:textId="77777777" w:rsidR="008F12F4" w:rsidRDefault="008F12F4">
            <w:r>
              <w:t>{0}</w:t>
            </w:r>
          </w:p>
        </w:tc>
      </w:tr>
      <w:tr w:rsidR="008F12F4" w14:paraId="13A1B73A" w14:textId="77777777" w:rsidTr="00B35ED2">
        <w:trPr>
          <w:jc w:val="center"/>
        </w:trPr>
        <w:tc>
          <w:tcPr>
            <w:tcW w:w="664" w:type="dxa"/>
          </w:tcPr>
          <w:p w14:paraId="41BE012A" w14:textId="77777777" w:rsidR="008F12F4" w:rsidRDefault="008F12F4">
            <w:r>
              <w:t>2</w:t>
            </w:r>
          </w:p>
        </w:tc>
        <w:tc>
          <w:tcPr>
            <w:tcW w:w="1360" w:type="dxa"/>
          </w:tcPr>
          <w:p w14:paraId="313F6E04" w14:textId="77777777" w:rsidR="008F12F4" w:rsidRDefault="008F12F4">
            <w:r>
              <w:t>2</w:t>
            </w:r>
          </w:p>
        </w:tc>
        <w:tc>
          <w:tcPr>
            <w:tcW w:w="819" w:type="dxa"/>
          </w:tcPr>
          <w:p w14:paraId="696C6D69" w14:textId="77777777" w:rsidR="008F12F4" w:rsidRDefault="008F12F4">
            <w:r>
              <w:t>(0,2)</w:t>
            </w:r>
          </w:p>
        </w:tc>
        <w:tc>
          <w:tcPr>
            <w:tcW w:w="951" w:type="dxa"/>
          </w:tcPr>
          <w:p w14:paraId="7FAE4CCD" w14:textId="77777777" w:rsidR="008F12F4" w:rsidRDefault="008F12F4">
            <w:r>
              <w:t>1</w:t>
            </w:r>
          </w:p>
        </w:tc>
        <w:tc>
          <w:tcPr>
            <w:tcW w:w="2126" w:type="dxa"/>
          </w:tcPr>
          <w:p w14:paraId="5CC557BF" w14:textId="77777777" w:rsidR="008F12F4" w:rsidRDefault="008F12F4">
            <w:r>
              <w:t>{0, 2}</w:t>
            </w:r>
          </w:p>
        </w:tc>
      </w:tr>
      <w:tr w:rsidR="008F12F4" w14:paraId="106E74EC" w14:textId="77777777" w:rsidTr="00B35ED2">
        <w:trPr>
          <w:jc w:val="center"/>
        </w:trPr>
        <w:tc>
          <w:tcPr>
            <w:tcW w:w="664" w:type="dxa"/>
          </w:tcPr>
          <w:p w14:paraId="3DFEE34B" w14:textId="77777777" w:rsidR="008F12F4" w:rsidRDefault="008F12F4">
            <w:r>
              <w:t>3</w:t>
            </w:r>
          </w:p>
        </w:tc>
        <w:tc>
          <w:tcPr>
            <w:tcW w:w="1360" w:type="dxa"/>
          </w:tcPr>
          <w:p w14:paraId="76628910" w14:textId="77777777" w:rsidR="008F12F4" w:rsidRDefault="008F12F4">
            <w:r>
              <w:t>3</w:t>
            </w:r>
          </w:p>
        </w:tc>
        <w:tc>
          <w:tcPr>
            <w:tcW w:w="819" w:type="dxa"/>
          </w:tcPr>
          <w:p w14:paraId="3D311C54" w14:textId="77777777" w:rsidR="008F12F4" w:rsidRDefault="008F12F4">
            <w:r>
              <w:t>(2,3)</w:t>
            </w:r>
          </w:p>
        </w:tc>
        <w:tc>
          <w:tcPr>
            <w:tcW w:w="951" w:type="dxa"/>
          </w:tcPr>
          <w:p w14:paraId="2018A38D" w14:textId="77777777" w:rsidR="008F12F4" w:rsidRDefault="008F12F4">
            <w:r>
              <w:t>7</w:t>
            </w:r>
          </w:p>
        </w:tc>
        <w:tc>
          <w:tcPr>
            <w:tcW w:w="2126" w:type="dxa"/>
          </w:tcPr>
          <w:p w14:paraId="6C471450" w14:textId="77777777" w:rsidR="008F12F4" w:rsidRDefault="008F12F4">
            <w:r>
              <w:t>{0, 2, 3}</w:t>
            </w:r>
          </w:p>
        </w:tc>
      </w:tr>
      <w:tr w:rsidR="008F12F4" w14:paraId="3F939AD4" w14:textId="77777777" w:rsidTr="00B35ED2">
        <w:trPr>
          <w:jc w:val="center"/>
        </w:trPr>
        <w:tc>
          <w:tcPr>
            <w:tcW w:w="664" w:type="dxa"/>
          </w:tcPr>
          <w:p w14:paraId="7888355B" w14:textId="77777777" w:rsidR="008F12F4" w:rsidRDefault="008F12F4">
            <w:r>
              <w:t>4</w:t>
            </w:r>
          </w:p>
        </w:tc>
        <w:tc>
          <w:tcPr>
            <w:tcW w:w="1360" w:type="dxa"/>
          </w:tcPr>
          <w:p w14:paraId="1C73EA08" w14:textId="77777777" w:rsidR="008F12F4" w:rsidRDefault="008F12F4">
            <w:r>
              <w:t>1</w:t>
            </w:r>
          </w:p>
        </w:tc>
        <w:tc>
          <w:tcPr>
            <w:tcW w:w="819" w:type="dxa"/>
          </w:tcPr>
          <w:p w14:paraId="25E6060E" w14:textId="77777777" w:rsidR="008F12F4" w:rsidRDefault="008F12F4">
            <w:r>
              <w:t>(3,1)</w:t>
            </w:r>
          </w:p>
        </w:tc>
        <w:tc>
          <w:tcPr>
            <w:tcW w:w="951" w:type="dxa"/>
          </w:tcPr>
          <w:p w14:paraId="04831610" w14:textId="77777777" w:rsidR="008F12F4" w:rsidRDefault="008F12F4">
            <w:r>
              <w:t>4</w:t>
            </w:r>
          </w:p>
        </w:tc>
        <w:tc>
          <w:tcPr>
            <w:tcW w:w="2126" w:type="dxa"/>
          </w:tcPr>
          <w:p w14:paraId="33F22886" w14:textId="77777777" w:rsidR="008F12F4" w:rsidRDefault="008F12F4">
            <w:r>
              <w:t>{0, 1, 2, 3}</w:t>
            </w:r>
          </w:p>
        </w:tc>
      </w:tr>
      <w:tr w:rsidR="008F12F4" w14:paraId="6D64194E" w14:textId="77777777" w:rsidTr="00B35ED2">
        <w:trPr>
          <w:jc w:val="center"/>
        </w:trPr>
        <w:tc>
          <w:tcPr>
            <w:tcW w:w="664" w:type="dxa"/>
          </w:tcPr>
          <w:p w14:paraId="1CA78EC2" w14:textId="77777777" w:rsidR="008F12F4" w:rsidRDefault="008F12F4">
            <w:r>
              <w:t>5</w:t>
            </w:r>
          </w:p>
        </w:tc>
        <w:tc>
          <w:tcPr>
            <w:tcW w:w="1360" w:type="dxa"/>
          </w:tcPr>
          <w:p w14:paraId="631C76DA" w14:textId="77777777" w:rsidR="008F12F4" w:rsidRDefault="008F12F4">
            <w:r>
              <w:t>4</w:t>
            </w:r>
          </w:p>
        </w:tc>
        <w:tc>
          <w:tcPr>
            <w:tcW w:w="819" w:type="dxa"/>
          </w:tcPr>
          <w:p w14:paraId="560862E2" w14:textId="77777777" w:rsidR="008F12F4" w:rsidRDefault="008F12F4">
            <w:r>
              <w:t>(1,4)</w:t>
            </w:r>
          </w:p>
        </w:tc>
        <w:tc>
          <w:tcPr>
            <w:tcW w:w="951" w:type="dxa"/>
          </w:tcPr>
          <w:p w14:paraId="1AC66234" w14:textId="77777777" w:rsidR="008F12F4" w:rsidRDefault="008F12F4">
            <w:r>
              <w:t>5</w:t>
            </w:r>
          </w:p>
        </w:tc>
        <w:tc>
          <w:tcPr>
            <w:tcW w:w="2126" w:type="dxa"/>
          </w:tcPr>
          <w:p w14:paraId="47B22029" w14:textId="77777777" w:rsidR="008F12F4" w:rsidRDefault="008F12F4">
            <w:r>
              <w:t>{0, 1, 2, 3, 4}</w:t>
            </w:r>
          </w:p>
        </w:tc>
      </w:tr>
      <w:tr w:rsidR="008F12F4" w14:paraId="40611C18" w14:textId="77777777" w:rsidTr="00B35ED2">
        <w:trPr>
          <w:jc w:val="center"/>
        </w:trPr>
        <w:tc>
          <w:tcPr>
            <w:tcW w:w="664" w:type="dxa"/>
          </w:tcPr>
          <w:p w14:paraId="342BBA86" w14:textId="77777777" w:rsidR="008F12F4" w:rsidRDefault="008F12F4">
            <w:r>
              <w:t>6</w:t>
            </w:r>
          </w:p>
        </w:tc>
        <w:tc>
          <w:tcPr>
            <w:tcW w:w="1360" w:type="dxa"/>
          </w:tcPr>
          <w:p w14:paraId="0C9F83D2" w14:textId="77777777" w:rsidR="008F12F4" w:rsidRDefault="008F12F4">
            <w:r>
              <w:t>5</w:t>
            </w:r>
          </w:p>
        </w:tc>
        <w:tc>
          <w:tcPr>
            <w:tcW w:w="819" w:type="dxa"/>
          </w:tcPr>
          <w:p w14:paraId="5E90BA4C" w14:textId="77777777" w:rsidR="008F12F4" w:rsidRDefault="008F12F4">
            <w:r>
              <w:t>(3,5)</w:t>
            </w:r>
          </w:p>
        </w:tc>
        <w:tc>
          <w:tcPr>
            <w:tcW w:w="951" w:type="dxa"/>
          </w:tcPr>
          <w:p w14:paraId="7147D97C" w14:textId="77777777" w:rsidR="008F12F4" w:rsidRDefault="008F12F4">
            <w:r>
              <w:t>6</w:t>
            </w:r>
          </w:p>
        </w:tc>
        <w:tc>
          <w:tcPr>
            <w:tcW w:w="2126" w:type="dxa"/>
          </w:tcPr>
          <w:p w14:paraId="6C6F6F1E" w14:textId="77777777" w:rsidR="008F12F4" w:rsidRDefault="008F12F4">
            <w:r>
              <w:t>{0, 1, 2, 3, 4, 5}</w:t>
            </w:r>
          </w:p>
        </w:tc>
      </w:tr>
      <w:tr w:rsidR="008F12F4" w14:paraId="514FA2A6" w14:textId="77777777" w:rsidTr="00B35ED2">
        <w:trPr>
          <w:jc w:val="center"/>
        </w:trPr>
        <w:tc>
          <w:tcPr>
            <w:tcW w:w="664" w:type="dxa"/>
          </w:tcPr>
          <w:p w14:paraId="687F8BE6" w14:textId="77777777" w:rsidR="008F12F4" w:rsidRDefault="008F12F4">
            <w:r>
              <w:t>7</w:t>
            </w:r>
          </w:p>
        </w:tc>
        <w:tc>
          <w:tcPr>
            <w:tcW w:w="1360" w:type="dxa"/>
          </w:tcPr>
          <w:p w14:paraId="0026E5D4" w14:textId="77777777" w:rsidR="008F12F4" w:rsidRDefault="008F12F4">
            <w:r>
              <w:t>6</w:t>
            </w:r>
          </w:p>
        </w:tc>
        <w:tc>
          <w:tcPr>
            <w:tcW w:w="819" w:type="dxa"/>
          </w:tcPr>
          <w:p w14:paraId="6F4B9F60" w14:textId="77777777" w:rsidR="008F12F4" w:rsidRDefault="008F12F4">
            <w:r>
              <w:t>(5,6)</w:t>
            </w:r>
          </w:p>
        </w:tc>
        <w:tc>
          <w:tcPr>
            <w:tcW w:w="951" w:type="dxa"/>
          </w:tcPr>
          <w:p w14:paraId="432E09E8" w14:textId="77777777" w:rsidR="008F12F4" w:rsidRDefault="008F12F4">
            <w:r>
              <w:t>2</w:t>
            </w:r>
          </w:p>
        </w:tc>
        <w:tc>
          <w:tcPr>
            <w:tcW w:w="2126" w:type="dxa"/>
          </w:tcPr>
          <w:p w14:paraId="583EDE06" w14:textId="77777777" w:rsidR="008F12F4" w:rsidRDefault="008F12F4">
            <w:r>
              <w:t>{0, 1, 2, 3, 4, 5, 6}</w:t>
            </w:r>
          </w:p>
        </w:tc>
      </w:tr>
    </w:tbl>
    <w:p w14:paraId="771F957D" w14:textId="2E240832" w:rsidR="00D52EEB" w:rsidRPr="00B35ED2" w:rsidRDefault="00B35ED2">
      <w:pPr>
        <w:rPr>
          <w:lang w:val="ru-RU"/>
        </w:rPr>
      </w:pPr>
      <w:r>
        <w:rPr>
          <w:lang w:val="ru-RU"/>
        </w:rPr>
        <w:t>Результат Прима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590"/>
      </w:tblGrid>
      <w:tr w:rsidR="00D52EEB" w14:paraId="6764ABF8" w14:textId="77777777" w:rsidTr="00B35ED2">
        <w:trPr>
          <w:jc w:val="center"/>
        </w:trPr>
        <w:tc>
          <w:tcPr>
            <w:tcW w:w="959" w:type="dxa"/>
            <w:shd w:val="clear" w:color="auto" w:fill="B6DDE8" w:themeFill="accent5" w:themeFillTint="66"/>
          </w:tcPr>
          <w:p w14:paraId="11B6DECA" w14:textId="45604ABC" w:rsidR="00D52EEB" w:rsidRPr="00B35ED2" w:rsidRDefault="00B35ED2">
            <w:pPr>
              <w:rPr>
                <w:lang w:val="ru-RU"/>
              </w:rPr>
            </w:pPr>
            <w:r>
              <w:rPr>
                <w:lang w:val="ru-RU"/>
              </w:rPr>
              <w:t>Ребро</w:t>
            </w:r>
          </w:p>
        </w:tc>
        <w:tc>
          <w:tcPr>
            <w:tcW w:w="584" w:type="dxa"/>
            <w:shd w:val="clear" w:color="auto" w:fill="B6DDE8" w:themeFill="accent5" w:themeFillTint="66"/>
          </w:tcPr>
          <w:p w14:paraId="2F8DA0F5" w14:textId="5D502604" w:rsidR="00D52EEB" w:rsidRPr="00B35ED2" w:rsidRDefault="00B35ED2">
            <w:pPr>
              <w:rPr>
                <w:lang w:val="ru-RU"/>
              </w:rPr>
            </w:pPr>
            <w:r>
              <w:rPr>
                <w:lang w:val="ru-RU"/>
              </w:rPr>
              <w:t>Вес</w:t>
            </w:r>
          </w:p>
        </w:tc>
      </w:tr>
      <w:tr w:rsidR="00D52EEB" w14:paraId="10F512A4" w14:textId="77777777" w:rsidTr="00B35ED2">
        <w:trPr>
          <w:jc w:val="center"/>
        </w:trPr>
        <w:tc>
          <w:tcPr>
            <w:tcW w:w="959" w:type="dxa"/>
          </w:tcPr>
          <w:p w14:paraId="1C26488D" w14:textId="77777777" w:rsidR="00D52EEB" w:rsidRDefault="00000000">
            <w:r>
              <w:t>(0,2)</w:t>
            </w:r>
          </w:p>
        </w:tc>
        <w:tc>
          <w:tcPr>
            <w:tcW w:w="584" w:type="dxa"/>
          </w:tcPr>
          <w:p w14:paraId="03B9FB94" w14:textId="77777777" w:rsidR="00D52EEB" w:rsidRDefault="00000000">
            <w:r>
              <w:t>1</w:t>
            </w:r>
          </w:p>
        </w:tc>
      </w:tr>
      <w:tr w:rsidR="00D52EEB" w14:paraId="544B034C" w14:textId="77777777" w:rsidTr="00B35ED2">
        <w:trPr>
          <w:jc w:val="center"/>
        </w:trPr>
        <w:tc>
          <w:tcPr>
            <w:tcW w:w="959" w:type="dxa"/>
          </w:tcPr>
          <w:p w14:paraId="24D8E80F" w14:textId="77777777" w:rsidR="00D52EEB" w:rsidRDefault="00000000">
            <w:r>
              <w:t>(2,3)</w:t>
            </w:r>
          </w:p>
        </w:tc>
        <w:tc>
          <w:tcPr>
            <w:tcW w:w="584" w:type="dxa"/>
          </w:tcPr>
          <w:p w14:paraId="304B500E" w14:textId="77777777" w:rsidR="00D52EEB" w:rsidRDefault="00000000">
            <w:r>
              <w:t>7</w:t>
            </w:r>
          </w:p>
        </w:tc>
      </w:tr>
      <w:tr w:rsidR="00D52EEB" w14:paraId="2BC2033F" w14:textId="77777777" w:rsidTr="00B35ED2">
        <w:trPr>
          <w:jc w:val="center"/>
        </w:trPr>
        <w:tc>
          <w:tcPr>
            <w:tcW w:w="959" w:type="dxa"/>
          </w:tcPr>
          <w:p w14:paraId="5CCA6F1F" w14:textId="77777777" w:rsidR="00D52EEB" w:rsidRDefault="00000000">
            <w:r>
              <w:t>(3,1)</w:t>
            </w:r>
          </w:p>
        </w:tc>
        <w:tc>
          <w:tcPr>
            <w:tcW w:w="584" w:type="dxa"/>
          </w:tcPr>
          <w:p w14:paraId="5D15E368" w14:textId="77777777" w:rsidR="00D52EEB" w:rsidRDefault="00000000">
            <w:r>
              <w:t>4</w:t>
            </w:r>
          </w:p>
        </w:tc>
      </w:tr>
      <w:tr w:rsidR="00D52EEB" w14:paraId="220FA22A" w14:textId="77777777" w:rsidTr="00B35ED2">
        <w:trPr>
          <w:jc w:val="center"/>
        </w:trPr>
        <w:tc>
          <w:tcPr>
            <w:tcW w:w="959" w:type="dxa"/>
          </w:tcPr>
          <w:p w14:paraId="4D034208" w14:textId="77777777" w:rsidR="00D52EEB" w:rsidRDefault="00000000">
            <w:r>
              <w:t>(1,4)</w:t>
            </w:r>
          </w:p>
        </w:tc>
        <w:tc>
          <w:tcPr>
            <w:tcW w:w="584" w:type="dxa"/>
          </w:tcPr>
          <w:p w14:paraId="110904F3" w14:textId="77777777" w:rsidR="00D52EEB" w:rsidRDefault="00000000">
            <w:r>
              <w:t>5</w:t>
            </w:r>
          </w:p>
        </w:tc>
      </w:tr>
      <w:tr w:rsidR="00D52EEB" w14:paraId="2AB578C7" w14:textId="77777777" w:rsidTr="00B35ED2">
        <w:trPr>
          <w:jc w:val="center"/>
        </w:trPr>
        <w:tc>
          <w:tcPr>
            <w:tcW w:w="959" w:type="dxa"/>
          </w:tcPr>
          <w:p w14:paraId="4CCCEE76" w14:textId="77777777" w:rsidR="00D52EEB" w:rsidRDefault="00000000">
            <w:r>
              <w:t>(3,5)</w:t>
            </w:r>
          </w:p>
        </w:tc>
        <w:tc>
          <w:tcPr>
            <w:tcW w:w="584" w:type="dxa"/>
          </w:tcPr>
          <w:p w14:paraId="6CE51076" w14:textId="77777777" w:rsidR="00D52EEB" w:rsidRDefault="00000000">
            <w:r>
              <w:t>6</w:t>
            </w:r>
          </w:p>
        </w:tc>
      </w:tr>
      <w:tr w:rsidR="00D52EEB" w14:paraId="6410DFCF" w14:textId="77777777" w:rsidTr="00B35ED2">
        <w:trPr>
          <w:jc w:val="center"/>
        </w:trPr>
        <w:tc>
          <w:tcPr>
            <w:tcW w:w="959" w:type="dxa"/>
          </w:tcPr>
          <w:p w14:paraId="0EE73227" w14:textId="77777777" w:rsidR="00D52EEB" w:rsidRDefault="00000000">
            <w:r>
              <w:t>(5,6)</w:t>
            </w:r>
          </w:p>
        </w:tc>
        <w:tc>
          <w:tcPr>
            <w:tcW w:w="584" w:type="dxa"/>
          </w:tcPr>
          <w:p w14:paraId="567BBD10" w14:textId="77777777" w:rsidR="00D52EEB" w:rsidRDefault="00000000">
            <w:r>
              <w:t>2</w:t>
            </w:r>
          </w:p>
        </w:tc>
      </w:tr>
      <w:tr w:rsidR="00D52EEB" w14:paraId="10BC4703" w14:textId="77777777" w:rsidTr="00B35ED2">
        <w:trPr>
          <w:jc w:val="center"/>
        </w:trPr>
        <w:tc>
          <w:tcPr>
            <w:tcW w:w="959" w:type="dxa"/>
          </w:tcPr>
          <w:p w14:paraId="7666EF99" w14:textId="77777777" w:rsidR="00D52EEB" w:rsidRDefault="00000000">
            <w:r>
              <w:t>Итого:</w:t>
            </w:r>
          </w:p>
        </w:tc>
        <w:tc>
          <w:tcPr>
            <w:tcW w:w="584" w:type="dxa"/>
          </w:tcPr>
          <w:p w14:paraId="6602B3E5" w14:textId="77777777" w:rsidR="00D52EEB" w:rsidRDefault="00000000">
            <w:r>
              <w:t>25</w:t>
            </w:r>
          </w:p>
        </w:tc>
      </w:tr>
    </w:tbl>
    <w:p w14:paraId="21FD0A5E" w14:textId="77777777" w:rsidR="00D52EEB" w:rsidRDefault="00000000">
      <w:pPr>
        <w:rPr>
          <w:lang w:val="ru-RU"/>
        </w:rPr>
      </w:pPr>
      <w:r w:rsidRPr="00F66197">
        <w:rPr>
          <w:lang w:val="ru-RU"/>
        </w:rPr>
        <w:t>Суммарный вес МОД по алгоритму Прима = 25.</w:t>
      </w:r>
    </w:p>
    <w:p w14:paraId="1DD460E1" w14:textId="77955A92" w:rsidR="00FF7DBA" w:rsidRPr="00F66197" w:rsidRDefault="00FF7DBA" w:rsidP="00FF7DBA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7C09424" wp14:editId="720001B7">
            <wp:extent cx="5212080" cy="30975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_tree_variant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8E8B" w14:textId="77777777" w:rsidR="00D52EEB" w:rsidRPr="00F66197" w:rsidRDefault="00000000">
      <w:pPr>
        <w:rPr>
          <w:lang w:val="ru-RU"/>
        </w:rPr>
      </w:pPr>
      <w:r w:rsidRPr="00F66197">
        <w:rPr>
          <w:b/>
          <w:lang w:val="ru-RU"/>
        </w:rPr>
        <w:t xml:space="preserve">Задание 7. Минимальное </w:t>
      </w:r>
      <w:proofErr w:type="spellStart"/>
      <w:r w:rsidRPr="00F66197">
        <w:rPr>
          <w:b/>
          <w:lang w:val="ru-RU"/>
        </w:rPr>
        <w:t>остовное</w:t>
      </w:r>
      <w:proofErr w:type="spellEnd"/>
      <w:r w:rsidRPr="00F66197">
        <w:rPr>
          <w:b/>
          <w:lang w:val="ru-RU"/>
        </w:rPr>
        <w:t xml:space="preserve"> дерево — Алгоритм </w:t>
      </w:r>
      <w:proofErr w:type="spellStart"/>
      <w:r w:rsidRPr="00F66197">
        <w:rPr>
          <w:b/>
          <w:lang w:val="ru-RU"/>
        </w:rPr>
        <w:t>Краскала</w:t>
      </w:r>
      <w:proofErr w:type="spellEnd"/>
    </w:p>
    <w:p w14:paraId="69002E87" w14:textId="77777777" w:rsidR="00D52EEB" w:rsidRPr="00B35ED2" w:rsidRDefault="00000000" w:rsidP="00B35ED2">
      <w:pPr>
        <w:rPr>
          <w:lang w:val="ru-RU"/>
        </w:rPr>
      </w:pPr>
      <w:r w:rsidRPr="00B35ED2">
        <w:rPr>
          <w:lang w:val="ru-RU"/>
        </w:rPr>
        <w:t>Шаг 1: Рёбра, отсортированные по весу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353"/>
        <w:gridCol w:w="709"/>
      </w:tblGrid>
      <w:tr w:rsidR="00D52EEB" w14:paraId="31F5E288" w14:textId="77777777" w:rsidTr="00B35ED2">
        <w:trPr>
          <w:jc w:val="center"/>
        </w:trPr>
        <w:tc>
          <w:tcPr>
            <w:tcW w:w="456" w:type="dxa"/>
            <w:shd w:val="clear" w:color="auto" w:fill="B6DDE8" w:themeFill="accent5" w:themeFillTint="66"/>
          </w:tcPr>
          <w:p w14:paraId="4705EE8C" w14:textId="77777777" w:rsidR="00D52EEB" w:rsidRDefault="00000000" w:rsidP="00B35ED2">
            <w:r>
              <w:t>№</w:t>
            </w:r>
          </w:p>
        </w:tc>
        <w:tc>
          <w:tcPr>
            <w:tcW w:w="1353" w:type="dxa"/>
            <w:shd w:val="clear" w:color="auto" w:fill="B6DDE8" w:themeFill="accent5" w:themeFillTint="66"/>
          </w:tcPr>
          <w:p w14:paraId="499D5437" w14:textId="77777777" w:rsidR="00D52EEB" w:rsidRDefault="00000000" w:rsidP="00B35ED2">
            <w:r>
              <w:t>Ребро {i,j}</w:t>
            </w:r>
          </w:p>
        </w:tc>
        <w:tc>
          <w:tcPr>
            <w:tcW w:w="709" w:type="dxa"/>
            <w:shd w:val="clear" w:color="auto" w:fill="B6DDE8" w:themeFill="accent5" w:themeFillTint="66"/>
          </w:tcPr>
          <w:p w14:paraId="33B49647" w14:textId="77777777" w:rsidR="00D52EEB" w:rsidRDefault="00000000" w:rsidP="00B35ED2">
            <w:r>
              <w:t>Вес</w:t>
            </w:r>
          </w:p>
        </w:tc>
      </w:tr>
      <w:tr w:rsidR="00D52EEB" w14:paraId="2B2B1758" w14:textId="77777777" w:rsidTr="00B35ED2">
        <w:trPr>
          <w:jc w:val="center"/>
        </w:trPr>
        <w:tc>
          <w:tcPr>
            <w:tcW w:w="456" w:type="dxa"/>
          </w:tcPr>
          <w:p w14:paraId="410052D9" w14:textId="77777777" w:rsidR="00D52EEB" w:rsidRDefault="00000000" w:rsidP="00B35ED2">
            <w:r>
              <w:t>1</w:t>
            </w:r>
          </w:p>
        </w:tc>
        <w:tc>
          <w:tcPr>
            <w:tcW w:w="1353" w:type="dxa"/>
          </w:tcPr>
          <w:p w14:paraId="447727B2" w14:textId="77777777" w:rsidR="00D52EEB" w:rsidRDefault="00000000" w:rsidP="00B35ED2">
            <w:r>
              <w:t>{0,2}</w:t>
            </w:r>
          </w:p>
        </w:tc>
        <w:tc>
          <w:tcPr>
            <w:tcW w:w="709" w:type="dxa"/>
          </w:tcPr>
          <w:p w14:paraId="2A3AC1D7" w14:textId="77777777" w:rsidR="00D52EEB" w:rsidRDefault="00000000" w:rsidP="00B35ED2">
            <w:r>
              <w:t>1</w:t>
            </w:r>
          </w:p>
        </w:tc>
      </w:tr>
      <w:tr w:rsidR="00D52EEB" w14:paraId="1DCFFF09" w14:textId="77777777" w:rsidTr="00B35ED2">
        <w:trPr>
          <w:jc w:val="center"/>
        </w:trPr>
        <w:tc>
          <w:tcPr>
            <w:tcW w:w="456" w:type="dxa"/>
          </w:tcPr>
          <w:p w14:paraId="2F2B5453" w14:textId="77777777" w:rsidR="00D52EEB" w:rsidRDefault="00000000" w:rsidP="00B35ED2">
            <w:r>
              <w:t>2</w:t>
            </w:r>
          </w:p>
        </w:tc>
        <w:tc>
          <w:tcPr>
            <w:tcW w:w="1353" w:type="dxa"/>
          </w:tcPr>
          <w:p w14:paraId="2C4EC753" w14:textId="77777777" w:rsidR="00D52EEB" w:rsidRDefault="00000000" w:rsidP="00B35ED2">
            <w:r>
              <w:t>{5,6}</w:t>
            </w:r>
          </w:p>
        </w:tc>
        <w:tc>
          <w:tcPr>
            <w:tcW w:w="709" w:type="dxa"/>
          </w:tcPr>
          <w:p w14:paraId="65418674" w14:textId="77777777" w:rsidR="00D52EEB" w:rsidRDefault="00000000" w:rsidP="00B35ED2">
            <w:r>
              <w:t>2</w:t>
            </w:r>
          </w:p>
        </w:tc>
      </w:tr>
      <w:tr w:rsidR="00D52EEB" w14:paraId="29A2B84E" w14:textId="77777777" w:rsidTr="00B35ED2">
        <w:trPr>
          <w:jc w:val="center"/>
        </w:trPr>
        <w:tc>
          <w:tcPr>
            <w:tcW w:w="456" w:type="dxa"/>
          </w:tcPr>
          <w:p w14:paraId="4F77CF84" w14:textId="77777777" w:rsidR="00D52EEB" w:rsidRDefault="00000000" w:rsidP="00B35ED2">
            <w:r>
              <w:t>3</w:t>
            </w:r>
          </w:p>
        </w:tc>
        <w:tc>
          <w:tcPr>
            <w:tcW w:w="1353" w:type="dxa"/>
          </w:tcPr>
          <w:p w14:paraId="4260CD39" w14:textId="77777777" w:rsidR="00D52EEB" w:rsidRDefault="00000000" w:rsidP="00B35ED2">
            <w:r>
              <w:t>{1,3}</w:t>
            </w:r>
          </w:p>
        </w:tc>
        <w:tc>
          <w:tcPr>
            <w:tcW w:w="709" w:type="dxa"/>
          </w:tcPr>
          <w:p w14:paraId="16ADEE7C" w14:textId="77777777" w:rsidR="00D52EEB" w:rsidRDefault="00000000" w:rsidP="00B35ED2">
            <w:r>
              <w:t>4</w:t>
            </w:r>
          </w:p>
        </w:tc>
      </w:tr>
      <w:tr w:rsidR="00D52EEB" w14:paraId="1673F079" w14:textId="77777777" w:rsidTr="00B35ED2">
        <w:trPr>
          <w:jc w:val="center"/>
        </w:trPr>
        <w:tc>
          <w:tcPr>
            <w:tcW w:w="456" w:type="dxa"/>
          </w:tcPr>
          <w:p w14:paraId="62855715" w14:textId="77777777" w:rsidR="00D52EEB" w:rsidRDefault="00000000" w:rsidP="00B35ED2">
            <w:r>
              <w:t>4</w:t>
            </w:r>
          </w:p>
        </w:tc>
        <w:tc>
          <w:tcPr>
            <w:tcW w:w="1353" w:type="dxa"/>
          </w:tcPr>
          <w:p w14:paraId="306ABD29" w14:textId="77777777" w:rsidR="00D52EEB" w:rsidRDefault="00000000" w:rsidP="00B35ED2">
            <w:r>
              <w:t>{1,4}</w:t>
            </w:r>
          </w:p>
        </w:tc>
        <w:tc>
          <w:tcPr>
            <w:tcW w:w="709" w:type="dxa"/>
          </w:tcPr>
          <w:p w14:paraId="09E7A364" w14:textId="77777777" w:rsidR="00D52EEB" w:rsidRDefault="00000000" w:rsidP="00B35ED2">
            <w:r>
              <w:t>5</w:t>
            </w:r>
          </w:p>
        </w:tc>
      </w:tr>
      <w:tr w:rsidR="00D52EEB" w14:paraId="7EA2E537" w14:textId="77777777" w:rsidTr="00B35ED2">
        <w:trPr>
          <w:jc w:val="center"/>
        </w:trPr>
        <w:tc>
          <w:tcPr>
            <w:tcW w:w="456" w:type="dxa"/>
          </w:tcPr>
          <w:p w14:paraId="78DD0DD2" w14:textId="77777777" w:rsidR="00D52EEB" w:rsidRDefault="00000000" w:rsidP="00B35ED2">
            <w:r>
              <w:t>5</w:t>
            </w:r>
          </w:p>
        </w:tc>
        <w:tc>
          <w:tcPr>
            <w:tcW w:w="1353" w:type="dxa"/>
          </w:tcPr>
          <w:p w14:paraId="53683683" w14:textId="77777777" w:rsidR="00D52EEB" w:rsidRDefault="00000000" w:rsidP="00B35ED2">
            <w:r>
              <w:t>{3,5}</w:t>
            </w:r>
          </w:p>
        </w:tc>
        <w:tc>
          <w:tcPr>
            <w:tcW w:w="709" w:type="dxa"/>
          </w:tcPr>
          <w:p w14:paraId="600017EE" w14:textId="77777777" w:rsidR="00D52EEB" w:rsidRDefault="00000000" w:rsidP="00B35ED2">
            <w:r>
              <w:t>6</w:t>
            </w:r>
          </w:p>
        </w:tc>
      </w:tr>
      <w:tr w:rsidR="00D52EEB" w14:paraId="4D2D779A" w14:textId="77777777" w:rsidTr="00B35ED2">
        <w:trPr>
          <w:jc w:val="center"/>
        </w:trPr>
        <w:tc>
          <w:tcPr>
            <w:tcW w:w="456" w:type="dxa"/>
          </w:tcPr>
          <w:p w14:paraId="4A40746D" w14:textId="77777777" w:rsidR="00D52EEB" w:rsidRDefault="00000000" w:rsidP="00B35ED2">
            <w:r>
              <w:t>6</w:t>
            </w:r>
          </w:p>
        </w:tc>
        <w:tc>
          <w:tcPr>
            <w:tcW w:w="1353" w:type="dxa"/>
          </w:tcPr>
          <w:p w14:paraId="25BF66C5" w14:textId="77777777" w:rsidR="00D52EEB" w:rsidRDefault="00000000" w:rsidP="00B35ED2">
            <w:r>
              <w:t>{2,3}</w:t>
            </w:r>
          </w:p>
        </w:tc>
        <w:tc>
          <w:tcPr>
            <w:tcW w:w="709" w:type="dxa"/>
          </w:tcPr>
          <w:p w14:paraId="3AD65FFE" w14:textId="77777777" w:rsidR="00D52EEB" w:rsidRDefault="00000000" w:rsidP="00B35ED2">
            <w:r>
              <w:t>7</w:t>
            </w:r>
          </w:p>
        </w:tc>
      </w:tr>
      <w:tr w:rsidR="00D52EEB" w14:paraId="7366D608" w14:textId="77777777" w:rsidTr="00B35ED2">
        <w:trPr>
          <w:jc w:val="center"/>
        </w:trPr>
        <w:tc>
          <w:tcPr>
            <w:tcW w:w="456" w:type="dxa"/>
          </w:tcPr>
          <w:p w14:paraId="64523119" w14:textId="77777777" w:rsidR="00D52EEB" w:rsidRDefault="00000000" w:rsidP="00B35ED2">
            <w:r>
              <w:t>7</w:t>
            </w:r>
          </w:p>
        </w:tc>
        <w:tc>
          <w:tcPr>
            <w:tcW w:w="1353" w:type="dxa"/>
          </w:tcPr>
          <w:p w14:paraId="40328A56" w14:textId="77777777" w:rsidR="00D52EEB" w:rsidRDefault="00000000" w:rsidP="00B35ED2">
            <w:r>
              <w:t>{0,1}</w:t>
            </w:r>
          </w:p>
        </w:tc>
        <w:tc>
          <w:tcPr>
            <w:tcW w:w="709" w:type="dxa"/>
          </w:tcPr>
          <w:p w14:paraId="6DF1E18D" w14:textId="77777777" w:rsidR="00D52EEB" w:rsidRDefault="00000000" w:rsidP="00B35ED2">
            <w:r>
              <w:t>8</w:t>
            </w:r>
          </w:p>
        </w:tc>
      </w:tr>
      <w:tr w:rsidR="00D52EEB" w14:paraId="02224175" w14:textId="77777777" w:rsidTr="00B35ED2">
        <w:trPr>
          <w:jc w:val="center"/>
        </w:trPr>
        <w:tc>
          <w:tcPr>
            <w:tcW w:w="456" w:type="dxa"/>
          </w:tcPr>
          <w:p w14:paraId="4B2DDBD4" w14:textId="77777777" w:rsidR="00D52EEB" w:rsidRDefault="00000000" w:rsidP="00B35ED2">
            <w:r>
              <w:t>8</w:t>
            </w:r>
          </w:p>
        </w:tc>
        <w:tc>
          <w:tcPr>
            <w:tcW w:w="1353" w:type="dxa"/>
          </w:tcPr>
          <w:p w14:paraId="395735A6" w14:textId="77777777" w:rsidR="00D52EEB" w:rsidRDefault="00000000" w:rsidP="00B35ED2">
            <w:r>
              <w:t>{3,6}</w:t>
            </w:r>
          </w:p>
        </w:tc>
        <w:tc>
          <w:tcPr>
            <w:tcW w:w="709" w:type="dxa"/>
          </w:tcPr>
          <w:p w14:paraId="61B1EEC7" w14:textId="77777777" w:rsidR="00D52EEB" w:rsidRDefault="00000000" w:rsidP="00B35ED2">
            <w:r>
              <w:t>9</w:t>
            </w:r>
          </w:p>
        </w:tc>
      </w:tr>
      <w:tr w:rsidR="00D52EEB" w14:paraId="753FFAFD" w14:textId="77777777" w:rsidTr="00B35ED2">
        <w:trPr>
          <w:jc w:val="center"/>
        </w:trPr>
        <w:tc>
          <w:tcPr>
            <w:tcW w:w="456" w:type="dxa"/>
          </w:tcPr>
          <w:p w14:paraId="7735CDF6" w14:textId="77777777" w:rsidR="00D52EEB" w:rsidRDefault="00000000" w:rsidP="00B35ED2">
            <w:r>
              <w:t>9</w:t>
            </w:r>
          </w:p>
        </w:tc>
        <w:tc>
          <w:tcPr>
            <w:tcW w:w="1353" w:type="dxa"/>
          </w:tcPr>
          <w:p w14:paraId="662B59DE" w14:textId="77777777" w:rsidR="00D52EEB" w:rsidRDefault="00000000" w:rsidP="00B35ED2">
            <w:r>
              <w:t>{4,6}</w:t>
            </w:r>
          </w:p>
        </w:tc>
        <w:tc>
          <w:tcPr>
            <w:tcW w:w="709" w:type="dxa"/>
          </w:tcPr>
          <w:p w14:paraId="28238206" w14:textId="77777777" w:rsidR="00D52EEB" w:rsidRDefault="00000000" w:rsidP="00B35ED2">
            <w:r>
              <w:t>10</w:t>
            </w:r>
          </w:p>
        </w:tc>
      </w:tr>
      <w:tr w:rsidR="00D52EEB" w14:paraId="16B8C978" w14:textId="77777777" w:rsidTr="00B35ED2">
        <w:trPr>
          <w:jc w:val="center"/>
        </w:trPr>
        <w:tc>
          <w:tcPr>
            <w:tcW w:w="456" w:type="dxa"/>
          </w:tcPr>
          <w:p w14:paraId="328CC1CF" w14:textId="77777777" w:rsidR="00D52EEB" w:rsidRDefault="00000000" w:rsidP="00B35ED2">
            <w:r>
              <w:t>10</w:t>
            </w:r>
          </w:p>
        </w:tc>
        <w:tc>
          <w:tcPr>
            <w:tcW w:w="1353" w:type="dxa"/>
          </w:tcPr>
          <w:p w14:paraId="5CF3EC74" w14:textId="77777777" w:rsidR="00D52EEB" w:rsidRDefault="00000000" w:rsidP="00B35ED2">
            <w:r>
              <w:t>{2,5}</w:t>
            </w:r>
          </w:p>
        </w:tc>
        <w:tc>
          <w:tcPr>
            <w:tcW w:w="709" w:type="dxa"/>
          </w:tcPr>
          <w:p w14:paraId="14C2F835" w14:textId="77777777" w:rsidR="00D52EEB" w:rsidRDefault="00000000" w:rsidP="00B35ED2">
            <w:r>
              <w:t>11</w:t>
            </w:r>
          </w:p>
        </w:tc>
      </w:tr>
    </w:tbl>
    <w:p w14:paraId="4A15CD9F" w14:textId="4A0CD6B8" w:rsidR="00D52EEB" w:rsidRPr="00B35ED2" w:rsidRDefault="00B35ED2">
      <w:pPr>
        <w:rPr>
          <w:lang w:val="ru-RU"/>
        </w:rPr>
      </w:pPr>
      <w:r>
        <w:rPr>
          <w:lang w:val="ru-RU"/>
        </w:rPr>
        <w:t xml:space="preserve">Шаг </w:t>
      </w:r>
      <w:r>
        <w:t xml:space="preserve">2: </w:t>
      </w:r>
      <w:r>
        <w:rPr>
          <w:lang w:val="ru-RU"/>
        </w:rPr>
        <w:t>Пошаговый отбор ребер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</w:tblGrid>
      <w:tr w:rsidR="00B35ED2" w14:paraId="072AD7AA" w14:textId="77777777" w:rsidTr="00B35ED2">
        <w:trPr>
          <w:jc w:val="center"/>
        </w:trPr>
        <w:tc>
          <w:tcPr>
            <w:tcW w:w="1662" w:type="dxa"/>
            <w:shd w:val="clear" w:color="auto" w:fill="B6DDE8" w:themeFill="accent5" w:themeFillTint="66"/>
          </w:tcPr>
          <w:p w14:paraId="417E1C1C" w14:textId="27AE7A67" w:rsidR="00B35ED2" w:rsidRPr="00B35ED2" w:rsidRDefault="00B35ED2" w:rsidP="00B35ED2">
            <w:pPr>
              <w:rPr>
                <w:lang w:val="ru-RU"/>
              </w:rPr>
            </w:pPr>
            <w:r>
              <w:rPr>
                <w:lang w:val="ru-RU"/>
              </w:rPr>
              <w:t>Шаг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1E0945BA" w14:textId="1234C89E" w:rsidR="00B35ED2" w:rsidRPr="00B35ED2" w:rsidRDefault="00B35ED2" w:rsidP="00B35ED2">
            <w:pPr>
              <w:rPr>
                <w:lang w:val="ru-RU"/>
              </w:rPr>
            </w:pPr>
            <w:r>
              <w:rPr>
                <w:lang w:val="ru-RU"/>
              </w:rPr>
              <w:t>Ребро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64C4A518" w14:textId="664EF292" w:rsidR="00B35ED2" w:rsidRPr="00B35ED2" w:rsidRDefault="00B35ED2" w:rsidP="00B35ED2">
            <w:pPr>
              <w:rPr>
                <w:lang w:val="ru-RU"/>
              </w:rPr>
            </w:pPr>
            <w:r>
              <w:rPr>
                <w:lang w:val="ru-RU"/>
              </w:rPr>
              <w:t>Вес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66FE7038" w14:textId="4A500EED" w:rsidR="00B35ED2" w:rsidRPr="00B35ED2" w:rsidRDefault="00B35ED2" w:rsidP="00B35ED2">
            <w:pPr>
              <w:rPr>
                <w:lang w:val="ru-RU"/>
              </w:rPr>
            </w:pPr>
          </w:p>
        </w:tc>
      </w:tr>
      <w:tr w:rsidR="00B35ED2" w14:paraId="4A489F87" w14:textId="77777777" w:rsidTr="00B35ED2">
        <w:trPr>
          <w:jc w:val="center"/>
        </w:trPr>
        <w:tc>
          <w:tcPr>
            <w:tcW w:w="1662" w:type="dxa"/>
          </w:tcPr>
          <w:p w14:paraId="11A04CCF" w14:textId="77777777" w:rsidR="00B35ED2" w:rsidRDefault="00B35ED2" w:rsidP="00B35ED2">
            <w:r>
              <w:t>1</w:t>
            </w:r>
          </w:p>
        </w:tc>
        <w:tc>
          <w:tcPr>
            <w:tcW w:w="1662" w:type="dxa"/>
          </w:tcPr>
          <w:p w14:paraId="4DAF4F94" w14:textId="77777777" w:rsidR="00B35ED2" w:rsidRDefault="00B35ED2" w:rsidP="00B35ED2">
            <w:r>
              <w:t>(0,2)</w:t>
            </w:r>
          </w:p>
        </w:tc>
        <w:tc>
          <w:tcPr>
            <w:tcW w:w="1662" w:type="dxa"/>
          </w:tcPr>
          <w:p w14:paraId="598CCB50" w14:textId="77777777" w:rsidR="00B35ED2" w:rsidRDefault="00B35ED2" w:rsidP="00B35ED2">
            <w:r>
              <w:t>1</w:t>
            </w:r>
          </w:p>
        </w:tc>
        <w:tc>
          <w:tcPr>
            <w:tcW w:w="1662" w:type="dxa"/>
          </w:tcPr>
          <w:p w14:paraId="0960A125" w14:textId="77777777" w:rsidR="00B35ED2" w:rsidRDefault="00B35ED2" w:rsidP="00B35ED2">
            <w:r>
              <w:t>0∈{0}, 2∈{2}</w:t>
            </w:r>
          </w:p>
        </w:tc>
      </w:tr>
      <w:tr w:rsidR="00B35ED2" w14:paraId="65856CE7" w14:textId="77777777" w:rsidTr="00B35ED2">
        <w:trPr>
          <w:jc w:val="center"/>
        </w:trPr>
        <w:tc>
          <w:tcPr>
            <w:tcW w:w="1662" w:type="dxa"/>
          </w:tcPr>
          <w:p w14:paraId="5F1CD2C9" w14:textId="77777777" w:rsidR="00B35ED2" w:rsidRDefault="00B35ED2" w:rsidP="00B35ED2">
            <w:r>
              <w:t>2</w:t>
            </w:r>
          </w:p>
        </w:tc>
        <w:tc>
          <w:tcPr>
            <w:tcW w:w="1662" w:type="dxa"/>
          </w:tcPr>
          <w:p w14:paraId="6FCF5391" w14:textId="77777777" w:rsidR="00B35ED2" w:rsidRDefault="00B35ED2" w:rsidP="00B35ED2">
            <w:r>
              <w:t>(5,6)</w:t>
            </w:r>
          </w:p>
        </w:tc>
        <w:tc>
          <w:tcPr>
            <w:tcW w:w="1662" w:type="dxa"/>
          </w:tcPr>
          <w:p w14:paraId="7FC5C6C0" w14:textId="77777777" w:rsidR="00B35ED2" w:rsidRDefault="00B35ED2" w:rsidP="00B35ED2">
            <w:r>
              <w:t>2</w:t>
            </w:r>
          </w:p>
        </w:tc>
        <w:tc>
          <w:tcPr>
            <w:tcW w:w="1662" w:type="dxa"/>
          </w:tcPr>
          <w:p w14:paraId="6166B54D" w14:textId="77777777" w:rsidR="00B35ED2" w:rsidRDefault="00B35ED2" w:rsidP="00B35ED2">
            <w:r>
              <w:t>5∈{5}, 6∈{6}</w:t>
            </w:r>
          </w:p>
        </w:tc>
      </w:tr>
      <w:tr w:rsidR="00B35ED2" w14:paraId="65322E8A" w14:textId="77777777" w:rsidTr="00B35ED2">
        <w:trPr>
          <w:jc w:val="center"/>
        </w:trPr>
        <w:tc>
          <w:tcPr>
            <w:tcW w:w="1662" w:type="dxa"/>
          </w:tcPr>
          <w:p w14:paraId="4AAFD9BF" w14:textId="77777777" w:rsidR="00B35ED2" w:rsidRDefault="00B35ED2" w:rsidP="00B35ED2">
            <w:r>
              <w:t>3</w:t>
            </w:r>
          </w:p>
        </w:tc>
        <w:tc>
          <w:tcPr>
            <w:tcW w:w="1662" w:type="dxa"/>
          </w:tcPr>
          <w:p w14:paraId="57414994" w14:textId="77777777" w:rsidR="00B35ED2" w:rsidRDefault="00B35ED2" w:rsidP="00B35ED2">
            <w:r>
              <w:t>(1,3)</w:t>
            </w:r>
          </w:p>
        </w:tc>
        <w:tc>
          <w:tcPr>
            <w:tcW w:w="1662" w:type="dxa"/>
          </w:tcPr>
          <w:p w14:paraId="7EB0A0C2" w14:textId="77777777" w:rsidR="00B35ED2" w:rsidRDefault="00B35ED2" w:rsidP="00B35ED2">
            <w:r>
              <w:t>4</w:t>
            </w:r>
          </w:p>
        </w:tc>
        <w:tc>
          <w:tcPr>
            <w:tcW w:w="1662" w:type="dxa"/>
          </w:tcPr>
          <w:p w14:paraId="59142531" w14:textId="77777777" w:rsidR="00B35ED2" w:rsidRDefault="00B35ED2" w:rsidP="00B35ED2">
            <w:r>
              <w:t>1∈{1}, 3∈{3}</w:t>
            </w:r>
          </w:p>
        </w:tc>
      </w:tr>
      <w:tr w:rsidR="00B35ED2" w14:paraId="3537CF6C" w14:textId="77777777" w:rsidTr="00B35ED2">
        <w:trPr>
          <w:jc w:val="center"/>
        </w:trPr>
        <w:tc>
          <w:tcPr>
            <w:tcW w:w="1662" w:type="dxa"/>
          </w:tcPr>
          <w:p w14:paraId="51305247" w14:textId="77777777" w:rsidR="00B35ED2" w:rsidRDefault="00B35ED2" w:rsidP="00B35ED2">
            <w:r>
              <w:t>4</w:t>
            </w:r>
          </w:p>
        </w:tc>
        <w:tc>
          <w:tcPr>
            <w:tcW w:w="1662" w:type="dxa"/>
          </w:tcPr>
          <w:p w14:paraId="45D14815" w14:textId="77777777" w:rsidR="00B35ED2" w:rsidRDefault="00B35ED2" w:rsidP="00B35ED2">
            <w:r>
              <w:t>(1,4)</w:t>
            </w:r>
          </w:p>
        </w:tc>
        <w:tc>
          <w:tcPr>
            <w:tcW w:w="1662" w:type="dxa"/>
          </w:tcPr>
          <w:p w14:paraId="08C722C0" w14:textId="77777777" w:rsidR="00B35ED2" w:rsidRDefault="00B35ED2" w:rsidP="00B35ED2">
            <w:r>
              <w:t>5</w:t>
            </w:r>
          </w:p>
        </w:tc>
        <w:tc>
          <w:tcPr>
            <w:tcW w:w="1662" w:type="dxa"/>
          </w:tcPr>
          <w:p w14:paraId="5A8CE069" w14:textId="77777777" w:rsidR="00B35ED2" w:rsidRDefault="00B35ED2" w:rsidP="00B35ED2">
            <w:r>
              <w:t>1∈{1}, 4∈{4}</w:t>
            </w:r>
          </w:p>
        </w:tc>
      </w:tr>
      <w:tr w:rsidR="00B35ED2" w14:paraId="0415A502" w14:textId="77777777" w:rsidTr="00B35ED2">
        <w:trPr>
          <w:jc w:val="center"/>
        </w:trPr>
        <w:tc>
          <w:tcPr>
            <w:tcW w:w="1662" w:type="dxa"/>
          </w:tcPr>
          <w:p w14:paraId="391D27FE" w14:textId="77777777" w:rsidR="00B35ED2" w:rsidRDefault="00B35ED2" w:rsidP="00B35ED2">
            <w:r>
              <w:t>5</w:t>
            </w:r>
          </w:p>
        </w:tc>
        <w:tc>
          <w:tcPr>
            <w:tcW w:w="1662" w:type="dxa"/>
          </w:tcPr>
          <w:p w14:paraId="2E94193C" w14:textId="77777777" w:rsidR="00B35ED2" w:rsidRDefault="00B35ED2" w:rsidP="00B35ED2">
            <w:r>
              <w:t>(3,5)</w:t>
            </w:r>
          </w:p>
        </w:tc>
        <w:tc>
          <w:tcPr>
            <w:tcW w:w="1662" w:type="dxa"/>
          </w:tcPr>
          <w:p w14:paraId="0298E419" w14:textId="77777777" w:rsidR="00B35ED2" w:rsidRDefault="00B35ED2" w:rsidP="00B35ED2">
            <w:r>
              <w:t>6</w:t>
            </w:r>
          </w:p>
        </w:tc>
        <w:tc>
          <w:tcPr>
            <w:tcW w:w="1662" w:type="dxa"/>
          </w:tcPr>
          <w:p w14:paraId="3E7349A1" w14:textId="77777777" w:rsidR="00B35ED2" w:rsidRDefault="00B35ED2" w:rsidP="00B35ED2">
            <w:r>
              <w:t>3∈{1}, 5∈{5}</w:t>
            </w:r>
          </w:p>
        </w:tc>
      </w:tr>
      <w:tr w:rsidR="00B35ED2" w14:paraId="026DCDAE" w14:textId="77777777" w:rsidTr="00B35ED2">
        <w:trPr>
          <w:jc w:val="center"/>
        </w:trPr>
        <w:tc>
          <w:tcPr>
            <w:tcW w:w="1662" w:type="dxa"/>
          </w:tcPr>
          <w:p w14:paraId="4D67ED01" w14:textId="77777777" w:rsidR="00B35ED2" w:rsidRDefault="00B35ED2" w:rsidP="00B35ED2">
            <w:r>
              <w:t>6</w:t>
            </w:r>
          </w:p>
        </w:tc>
        <w:tc>
          <w:tcPr>
            <w:tcW w:w="1662" w:type="dxa"/>
          </w:tcPr>
          <w:p w14:paraId="26FC30CE" w14:textId="77777777" w:rsidR="00B35ED2" w:rsidRDefault="00B35ED2" w:rsidP="00B35ED2">
            <w:r>
              <w:t>(2,3)</w:t>
            </w:r>
          </w:p>
        </w:tc>
        <w:tc>
          <w:tcPr>
            <w:tcW w:w="1662" w:type="dxa"/>
          </w:tcPr>
          <w:p w14:paraId="33E928D3" w14:textId="77777777" w:rsidR="00B35ED2" w:rsidRDefault="00B35ED2" w:rsidP="00B35ED2">
            <w:r>
              <w:t>7</w:t>
            </w:r>
          </w:p>
        </w:tc>
        <w:tc>
          <w:tcPr>
            <w:tcW w:w="1662" w:type="dxa"/>
          </w:tcPr>
          <w:p w14:paraId="12D00644" w14:textId="77777777" w:rsidR="00B35ED2" w:rsidRDefault="00B35ED2" w:rsidP="00B35ED2">
            <w:r>
              <w:t>2∈{0}, 3∈{1}</w:t>
            </w:r>
          </w:p>
        </w:tc>
      </w:tr>
    </w:tbl>
    <w:p w14:paraId="6EF012BA" w14:textId="77777777" w:rsidR="00B35ED2" w:rsidRDefault="00B35ED2">
      <w:pPr>
        <w:rPr>
          <w:lang w:val="ru-RU"/>
        </w:rPr>
      </w:pPr>
    </w:p>
    <w:p w14:paraId="503EBEBE" w14:textId="77777777" w:rsidR="00B35ED2" w:rsidRDefault="00B35ED2">
      <w:pPr>
        <w:rPr>
          <w:lang w:val="ru-RU"/>
        </w:rPr>
      </w:pPr>
    </w:p>
    <w:p w14:paraId="31058689" w14:textId="77777777" w:rsidR="00B35ED2" w:rsidRDefault="00B35ED2">
      <w:pPr>
        <w:rPr>
          <w:lang w:val="ru-RU"/>
        </w:rPr>
      </w:pPr>
    </w:p>
    <w:p w14:paraId="49782EFA" w14:textId="4CC2B159" w:rsidR="00D52EEB" w:rsidRPr="00B35ED2" w:rsidRDefault="00B35ED2">
      <w:pPr>
        <w:rPr>
          <w:lang w:val="ru-RU"/>
        </w:rPr>
      </w:pPr>
      <w:r>
        <w:rPr>
          <w:lang w:val="ru-RU"/>
        </w:rPr>
        <w:lastRenderedPageBreak/>
        <w:t xml:space="preserve">Результат </w:t>
      </w:r>
      <w:proofErr w:type="spellStart"/>
      <w:r>
        <w:t>Краскал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0"/>
        <w:gridCol w:w="626"/>
      </w:tblGrid>
      <w:tr w:rsidR="00D52EEB" w14:paraId="1950951F" w14:textId="77777777" w:rsidTr="00B35ED2">
        <w:trPr>
          <w:jc w:val="center"/>
        </w:trPr>
        <w:tc>
          <w:tcPr>
            <w:tcW w:w="900" w:type="dxa"/>
            <w:shd w:val="clear" w:color="auto" w:fill="B6DDE8" w:themeFill="accent5" w:themeFillTint="66"/>
          </w:tcPr>
          <w:p w14:paraId="22AF1174" w14:textId="77777777" w:rsidR="00D52EEB" w:rsidRDefault="00000000">
            <w:proofErr w:type="spellStart"/>
            <w:r>
              <w:t>Ребро</w:t>
            </w:r>
            <w:proofErr w:type="spellEnd"/>
          </w:p>
        </w:tc>
        <w:tc>
          <w:tcPr>
            <w:tcW w:w="626" w:type="dxa"/>
            <w:shd w:val="clear" w:color="auto" w:fill="B6DDE8" w:themeFill="accent5" w:themeFillTint="66"/>
          </w:tcPr>
          <w:p w14:paraId="313D5773" w14:textId="77777777" w:rsidR="00D52EEB" w:rsidRDefault="00000000">
            <w:r>
              <w:t>Вес</w:t>
            </w:r>
          </w:p>
        </w:tc>
      </w:tr>
      <w:tr w:rsidR="00D52EEB" w14:paraId="1E8F2446" w14:textId="77777777" w:rsidTr="00B35ED2">
        <w:trPr>
          <w:jc w:val="center"/>
        </w:trPr>
        <w:tc>
          <w:tcPr>
            <w:tcW w:w="900" w:type="dxa"/>
          </w:tcPr>
          <w:p w14:paraId="43757E88" w14:textId="77777777" w:rsidR="00D52EEB" w:rsidRDefault="00000000">
            <w:r>
              <w:t>(0,2)</w:t>
            </w:r>
          </w:p>
        </w:tc>
        <w:tc>
          <w:tcPr>
            <w:tcW w:w="626" w:type="dxa"/>
          </w:tcPr>
          <w:p w14:paraId="0D84110F" w14:textId="77777777" w:rsidR="00D52EEB" w:rsidRDefault="00000000">
            <w:r>
              <w:t>1</w:t>
            </w:r>
          </w:p>
        </w:tc>
      </w:tr>
      <w:tr w:rsidR="00D52EEB" w14:paraId="6B8B2F10" w14:textId="77777777" w:rsidTr="00B35ED2">
        <w:trPr>
          <w:jc w:val="center"/>
        </w:trPr>
        <w:tc>
          <w:tcPr>
            <w:tcW w:w="900" w:type="dxa"/>
          </w:tcPr>
          <w:p w14:paraId="746F5144" w14:textId="77777777" w:rsidR="00D52EEB" w:rsidRDefault="00000000">
            <w:r>
              <w:t>(5,6)</w:t>
            </w:r>
          </w:p>
        </w:tc>
        <w:tc>
          <w:tcPr>
            <w:tcW w:w="626" w:type="dxa"/>
          </w:tcPr>
          <w:p w14:paraId="6D8D949D" w14:textId="77777777" w:rsidR="00D52EEB" w:rsidRDefault="00000000">
            <w:r>
              <w:t>2</w:t>
            </w:r>
          </w:p>
        </w:tc>
      </w:tr>
      <w:tr w:rsidR="00D52EEB" w14:paraId="3827D950" w14:textId="77777777" w:rsidTr="00B35ED2">
        <w:trPr>
          <w:jc w:val="center"/>
        </w:trPr>
        <w:tc>
          <w:tcPr>
            <w:tcW w:w="900" w:type="dxa"/>
          </w:tcPr>
          <w:p w14:paraId="55996588" w14:textId="77777777" w:rsidR="00D52EEB" w:rsidRDefault="00000000">
            <w:r>
              <w:t>(1,3)</w:t>
            </w:r>
          </w:p>
        </w:tc>
        <w:tc>
          <w:tcPr>
            <w:tcW w:w="626" w:type="dxa"/>
          </w:tcPr>
          <w:p w14:paraId="78D901D2" w14:textId="77777777" w:rsidR="00D52EEB" w:rsidRDefault="00000000">
            <w:r>
              <w:t>4</w:t>
            </w:r>
          </w:p>
        </w:tc>
      </w:tr>
      <w:tr w:rsidR="00D52EEB" w14:paraId="7159A555" w14:textId="77777777" w:rsidTr="00B35ED2">
        <w:trPr>
          <w:jc w:val="center"/>
        </w:trPr>
        <w:tc>
          <w:tcPr>
            <w:tcW w:w="900" w:type="dxa"/>
          </w:tcPr>
          <w:p w14:paraId="6BC8ADFF" w14:textId="77777777" w:rsidR="00D52EEB" w:rsidRDefault="00000000">
            <w:r>
              <w:t>(1,4)</w:t>
            </w:r>
          </w:p>
        </w:tc>
        <w:tc>
          <w:tcPr>
            <w:tcW w:w="626" w:type="dxa"/>
          </w:tcPr>
          <w:p w14:paraId="0CC80AF9" w14:textId="77777777" w:rsidR="00D52EEB" w:rsidRDefault="00000000">
            <w:r>
              <w:t>5</w:t>
            </w:r>
          </w:p>
        </w:tc>
      </w:tr>
      <w:tr w:rsidR="00D52EEB" w14:paraId="74306F62" w14:textId="77777777" w:rsidTr="00B35ED2">
        <w:trPr>
          <w:jc w:val="center"/>
        </w:trPr>
        <w:tc>
          <w:tcPr>
            <w:tcW w:w="900" w:type="dxa"/>
          </w:tcPr>
          <w:p w14:paraId="17289489" w14:textId="77777777" w:rsidR="00D52EEB" w:rsidRDefault="00000000">
            <w:r>
              <w:t>(3,5)</w:t>
            </w:r>
          </w:p>
        </w:tc>
        <w:tc>
          <w:tcPr>
            <w:tcW w:w="626" w:type="dxa"/>
          </w:tcPr>
          <w:p w14:paraId="0AD6F98E" w14:textId="77777777" w:rsidR="00D52EEB" w:rsidRDefault="00000000">
            <w:r>
              <w:t>6</w:t>
            </w:r>
          </w:p>
        </w:tc>
      </w:tr>
      <w:tr w:rsidR="00D52EEB" w14:paraId="722FF9F5" w14:textId="77777777" w:rsidTr="00B35ED2">
        <w:trPr>
          <w:jc w:val="center"/>
        </w:trPr>
        <w:tc>
          <w:tcPr>
            <w:tcW w:w="900" w:type="dxa"/>
          </w:tcPr>
          <w:p w14:paraId="012E08A7" w14:textId="77777777" w:rsidR="00D52EEB" w:rsidRDefault="00000000">
            <w:r>
              <w:t>(2,3)</w:t>
            </w:r>
          </w:p>
        </w:tc>
        <w:tc>
          <w:tcPr>
            <w:tcW w:w="626" w:type="dxa"/>
          </w:tcPr>
          <w:p w14:paraId="5E0EA07E" w14:textId="77777777" w:rsidR="00D52EEB" w:rsidRDefault="00000000">
            <w:r>
              <w:t>7</w:t>
            </w:r>
          </w:p>
        </w:tc>
      </w:tr>
      <w:tr w:rsidR="00D52EEB" w14:paraId="72E6590E" w14:textId="77777777" w:rsidTr="00B35ED2">
        <w:trPr>
          <w:jc w:val="center"/>
        </w:trPr>
        <w:tc>
          <w:tcPr>
            <w:tcW w:w="900" w:type="dxa"/>
          </w:tcPr>
          <w:p w14:paraId="35951ECC" w14:textId="77777777" w:rsidR="00D52EEB" w:rsidRDefault="00000000">
            <w:r>
              <w:t>Итого:</w:t>
            </w:r>
          </w:p>
        </w:tc>
        <w:tc>
          <w:tcPr>
            <w:tcW w:w="626" w:type="dxa"/>
          </w:tcPr>
          <w:p w14:paraId="34CB3613" w14:textId="77777777" w:rsidR="00D52EEB" w:rsidRDefault="00000000">
            <w:r>
              <w:t>25</w:t>
            </w:r>
          </w:p>
        </w:tc>
      </w:tr>
    </w:tbl>
    <w:p w14:paraId="1B7D62F1" w14:textId="77777777" w:rsidR="00B35ED2" w:rsidRDefault="00B35ED2">
      <w:pPr>
        <w:rPr>
          <w:lang w:val="ru-RU"/>
        </w:rPr>
      </w:pPr>
    </w:p>
    <w:p w14:paraId="09F36C58" w14:textId="39B34C2B" w:rsidR="00D52EEB" w:rsidRDefault="00000000">
      <w:pPr>
        <w:rPr>
          <w:lang w:val="ru-RU"/>
        </w:rPr>
      </w:pPr>
      <w:r w:rsidRPr="00F66197">
        <w:rPr>
          <w:lang w:val="ru-RU"/>
        </w:rPr>
        <w:t>Суммарный вес МОД по алгоритму</w:t>
      </w:r>
      <w:r w:rsidR="00B35ED2">
        <w:rPr>
          <w:lang w:val="ru-RU"/>
        </w:rPr>
        <w:t xml:space="preserve"> </w:t>
      </w:r>
      <w:proofErr w:type="spellStart"/>
      <w:r w:rsidR="00B35ED2">
        <w:rPr>
          <w:lang w:val="ru-RU"/>
        </w:rPr>
        <w:t>Краскала</w:t>
      </w:r>
      <w:proofErr w:type="spellEnd"/>
      <w:r w:rsidRPr="00F66197">
        <w:rPr>
          <w:lang w:val="ru-RU"/>
        </w:rPr>
        <w:t xml:space="preserve"> = 25.</w:t>
      </w:r>
    </w:p>
    <w:p w14:paraId="783A2E7E" w14:textId="4F90E2F3" w:rsidR="00B35ED2" w:rsidRPr="00F66197" w:rsidRDefault="00B35ED2" w:rsidP="00B35ED2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45F555B" wp14:editId="585A25B3">
            <wp:extent cx="5212080" cy="30975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uskal_tree_variant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21FE" w14:textId="4618A083" w:rsidR="00D52EEB" w:rsidRPr="00B35ED2" w:rsidRDefault="00B35ED2">
      <w:pPr>
        <w:rPr>
          <w:lang w:val="ru-RU"/>
        </w:rPr>
      </w:pPr>
      <w:r>
        <w:rPr>
          <w:b/>
          <w:lang w:val="ru-RU"/>
        </w:rPr>
        <w:t>Сравнение результатов алгоритмов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52EEB" w14:paraId="45417350" w14:textId="77777777" w:rsidTr="00B35ED2">
        <w:tc>
          <w:tcPr>
            <w:tcW w:w="3324" w:type="dxa"/>
          </w:tcPr>
          <w:p w14:paraId="6674E5B0" w14:textId="77777777" w:rsidR="00D52EEB" w:rsidRDefault="00D52EEB"/>
        </w:tc>
        <w:tc>
          <w:tcPr>
            <w:tcW w:w="3324" w:type="dxa"/>
            <w:shd w:val="clear" w:color="auto" w:fill="B6DDE8" w:themeFill="accent5" w:themeFillTint="66"/>
          </w:tcPr>
          <w:p w14:paraId="2D9C77AA" w14:textId="77777777" w:rsidR="00D52EEB" w:rsidRDefault="00000000">
            <w:r>
              <w:t>Алгоритм Прима</w:t>
            </w:r>
          </w:p>
        </w:tc>
        <w:tc>
          <w:tcPr>
            <w:tcW w:w="3324" w:type="dxa"/>
            <w:shd w:val="clear" w:color="auto" w:fill="B6DDE8" w:themeFill="accent5" w:themeFillTint="66"/>
          </w:tcPr>
          <w:p w14:paraId="66A78FB8" w14:textId="77777777" w:rsidR="00D52EEB" w:rsidRDefault="00000000">
            <w:r>
              <w:t>Алгоритм Краскала</w:t>
            </w:r>
          </w:p>
        </w:tc>
      </w:tr>
      <w:tr w:rsidR="00D52EEB" w14:paraId="7632201D" w14:textId="77777777" w:rsidTr="00B35ED2">
        <w:tc>
          <w:tcPr>
            <w:tcW w:w="3324" w:type="dxa"/>
            <w:shd w:val="clear" w:color="auto" w:fill="B6DDE8" w:themeFill="accent5" w:themeFillTint="66"/>
          </w:tcPr>
          <w:p w14:paraId="7AF1AC5C" w14:textId="7ECF0335" w:rsidR="00D52EEB" w:rsidRPr="008F12F4" w:rsidRDefault="008F12F4">
            <w:pPr>
              <w:rPr>
                <w:lang w:val="ru-RU"/>
              </w:rPr>
            </w:pPr>
            <w:r>
              <w:rPr>
                <w:lang w:val="ru-RU"/>
              </w:rPr>
              <w:t>Рёбра</w:t>
            </w:r>
          </w:p>
        </w:tc>
        <w:tc>
          <w:tcPr>
            <w:tcW w:w="3324" w:type="dxa"/>
          </w:tcPr>
          <w:p w14:paraId="246E3FA2" w14:textId="11D6C322" w:rsidR="00D52EEB" w:rsidRDefault="00000000">
            <w:r>
              <w:t>(0,2)=1; (2,3)=7; (3,1)=4; (1,4)=5; (3,5)=6; (5,6)=2</w:t>
            </w:r>
          </w:p>
        </w:tc>
        <w:tc>
          <w:tcPr>
            <w:tcW w:w="3324" w:type="dxa"/>
          </w:tcPr>
          <w:p w14:paraId="348BE738" w14:textId="77777777" w:rsidR="00D52EEB" w:rsidRDefault="00000000">
            <w:r>
              <w:t>(0,2)=1; (5,6)=2; (1,3)=4; (1,4)=5; (3,5)=6; (2,3)=7</w:t>
            </w:r>
          </w:p>
        </w:tc>
      </w:tr>
      <w:tr w:rsidR="00D52EEB" w14:paraId="3F7D552F" w14:textId="77777777" w:rsidTr="00B35ED2">
        <w:tc>
          <w:tcPr>
            <w:tcW w:w="3324" w:type="dxa"/>
            <w:shd w:val="clear" w:color="auto" w:fill="B6DDE8" w:themeFill="accent5" w:themeFillTint="66"/>
          </w:tcPr>
          <w:p w14:paraId="7C06F164" w14:textId="77777777" w:rsidR="00D52EEB" w:rsidRDefault="00000000">
            <w:r>
              <w:t>Суммарный вес</w:t>
            </w:r>
          </w:p>
        </w:tc>
        <w:tc>
          <w:tcPr>
            <w:tcW w:w="3324" w:type="dxa"/>
          </w:tcPr>
          <w:p w14:paraId="31678915" w14:textId="77777777" w:rsidR="00D52EEB" w:rsidRDefault="00000000">
            <w:r>
              <w:t>25</w:t>
            </w:r>
          </w:p>
        </w:tc>
        <w:tc>
          <w:tcPr>
            <w:tcW w:w="3324" w:type="dxa"/>
          </w:tcPr>
          <w:p w14:paraId="6C02B8ED" w14:textId="77777777" w:rsidR="00D52EEB" w:rsidRDefault="00000000">
            <w:r>
              <w:t>25</w:t>
            </w:r>
          </w:p>
        </w:tc>
      </w:tr>
    </w:tbl>
    <w:p w14:paraId="4639B3EE" w14:textId="1F3CCB65" w:rsidR="00305737" w:rsidRDefault="00305737" w:rsidP="00FF7DBA">
      <w:pPr>
        <w:jc w:val="center"/>
      </w:pPr>
    </w:p>
    <w:sectPr w:rsidR="00305737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825009">
    <w:abstractNumId w:val="8"/>
  </w:num>
  <w:num w:numId="2" w16cid:durableId="913128489">
    <w:abstractNumId w:val="6"/>
  </w:num>
  <w:num w:numId="3" w16cid:durableId="1734506521">
    <w:abstractNumId w:val="5"/>
  </w:num>
  <w:num w:numId="4" w16cid:durableId="481625609">
    <w:abstractNumId w:val="4"/>
  </w:num>
  <w:num w:numId="5" w16cid:durableId="1064764230">
    <w:abstractNumId w:val="7"/>
  </w:num>
  <w:num w:numId="6" w16cid:durableId="862204114">
    <w:abstractNumId w:val="3"/>
  </w:num>
  <w:num w:numId="7" w16cid:durableId="1305116192">
    <w:abstractNumId w:val="2"/>
  </w:num>
  <w:num w:numId="8" w16cid:durableId="587688674">
    <w:abstractNumId w:val="1"/>
  </w:num>
  <w:num w:numId="9" w16cid:durableId="48046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D48"/>
    <w:rsid w:val="00114714"/>
    <w:rsid w:val="0015074B"/>
    <w:rsid w:val="0016694F"/>
    <w:rsid w:val="00202F3B"/>
    <w:rsid w:val="0029639D"/>
    <w:rsid w:val="00305737"/>
    <w:rsid w:val="00326F90"/>
    <w:rsid w:val="003631B3"/>
    <w:rsid w:val="00447302"/>
    <w:rsid w:val="0054216F"/>
    <w:rsid w:val="005C6E49"/>
    <w:rsid w:val="00667F54"/>
    <w:rsid w:val="00731FF0"/>
    <w:rsid w:val="007A3668"/>
    <w:rsid w:val="00800E34"/>
    <w:rsid w:val="008F12F4"/>
    <w:rsid w:val="00AA1D8D"/>
    <w:rsid w:val="00AC1EC6"/>
    <w:rsid w:val="00B35ED2"/>
    <w:rsid w:val="00B47730"/>
    <w:rsid w:val="00BF0F34"/>
    <w:rsid w:val="00CB0664"/>
    <w:rsid w:val="00D52EEB"/>
    <w:rsid w:val="00F66197"/>
    <w:rsid w:val="00FC693F"/>
    <w:rsid w:val="00FF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FB881"/>
  <w14:defaultImageDpi w14:val="300"/>
  <w15:docId w15:val="{93F9FDB0-A863-4059-8036-95C22397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10</Pages>
  <Words>907</Words>
  <Characters>5170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10</cp:revision>
  <dcterms:created xsi:type="dcterms:W3CDTF">2013-12-23T23:15:00Z</dcterms:created>
  <dcterms:modified xsi:type="dcterms:W3CDTF">2026-05-18T12:40:00Z</dcterms:modified>
  <cp:category/>
</cp:coreProperties>
</file>