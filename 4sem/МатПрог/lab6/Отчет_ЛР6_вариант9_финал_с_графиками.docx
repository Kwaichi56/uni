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№6</w:t>
        <w:br/>
        <w:t>Алгоритмы на графах</w:t>
        <w:br/>
        <w:t>Вариант 9</w:t>
      </w:r>
    </w:p>
    <w:p>
      <w:r>
        <w:t>Цель работы: освоить способы представления графов, алгоритмы поиска в ширину и глубину, топологическую сортировку, а также алгоритмы Прима и Краскала.</w:t>
      </w:r>
    </w:p>
    <w:p>
      <w:r>
        <w:rPr>
          <w:b/>
        </w:rPr>
        <w:t>Задание 1. Представление ориентированного графа</w:t>
      </w:r>
    </w:p>
    <w:p>
      <w:r>
        <w:t>Граф G варианта 9 содержит 7 вершин (0–6) и 10 ориентированных рёбер:</w:t>
      </w:r>
    </w:p>
    <w:p>
      <w:r>
        <w:t>(0→1), (0→2)</w:t>
      </w:r>
    </w:p>
    <w:p>
      <w:r>
        <w:t>(1→4)</w:t>
      </w:r>
    </w:p>
    <w:p>
      <w:r>
        <w:t>(2→3), (2→5)</w:t>
      </w:r>
    </w:p>
    <w:p>
      <w:r>
        <w:t>(3→1), (3→5), (3→6)</w:t>
      </w:r>
    </w:p>
    <w:p>
      <w:r>
        <w:t>(4→6)</w:t>
      </w:r>
    </w:p>
    <w:p>
      <w:r>
        <w:t>(5→6)</w:t>
      </w:r>
    </w:p>
    <w:p>
      <w:r>
        <w:drawing>
          <wp:inline xmlns:a="http://schemas.openxmlformats.org/drawingml/2006/main" xmlns:pic="http://schemas.openxmlformats.org/drawingml/2006/picture">
            <wp:extent cx="4389120" cy="2530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zobrazheni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– Граф варианта 9 из задания</w:t>
      </w:r>
    </w:p>
    <w:p>
      <w:r>
        <w:drawing>
          <wp:inline xmlns:a="http://schemas.openxmlformats.org/drawingml/2006/main" xmlns:pic="http://schemas.openxmlformats.org/drawingml/2006/picture">
            <wp:extent cx="5212080" cy="3100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9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0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– Перерисованный граф варианта 9</w:t>
      </w:r>
    </w:p>
    <w:p>
      <w:r>
        <w:t>1.1 Матрица смежности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t>i \ j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6</w:t>
            </w:r>
          </w:p>
        </w:tc>
      </w:tr>
      <w:tr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</w:tr>
      <w:tr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</w:tr>
      <w:tr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</w:tr>
      <w:tr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c>
          <w:tcPr>
            <w:tcW w:type="dxa" w:w="1247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c>
          <w:tcPr>
            <w:tcW w:type="dxa" w:w="1247"/>
          </w:tcPr>
          <w:p>
            <w:r>
              <w:t>6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0</w:t>
            </w:r>
          </w:p>
        </w:tc>
      </w:tr>
    </w:tbl>
    <w:p>
      <w:r>
        <w:t>1.2 Матрица инцидентности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t>v\e</w:t>
            </w:r>
          </w:p>
        </w:tc>
        <w:tc>
          <w:tcPr>
            <w:tcW w:type="dxa" w:w="907"/>
          </w:tcPr>
          <w:p>
            <w:r>
              <w:t>e0</w:t>
              <w:br/>
              <w:t>(0,1)</w:t>
            </w:r>
          </w:p>
        </w:tc>
        <w:tc>
          <w:tcPr>
            <w:tcW w:type="dxa" w:w="907"/>
          </w:tcPr>
          <w:p>
            <w:r>
              <w:t>e1</w:t>
              <w:br/>
              <w:t>(0,2)</w:t>
            </w:r>
          </w:p>
        </w:tc>
        <w:tc>
          <w:tcPr>
            <w:tcW w:type="dxa" w:w="907"/>
          </w:tcPr>
          <w:p>
            <w:r>
              <w:t>e2</w:t>
              <w:br/>
              <w:t>(1,4)</w:t>
            </w:r>
          </w:p>
        </w:tc>
        <w:tc>
          <w:tcPr>
            <w:tcW w:type="dxa" w:w="907"/>
          </w:tcPr>
          <w:p>
            <w:r>
              <w:t>e3</w:t>
              <w:br/>
              <w:t>(2,3)</w:t>
            </w:r>
          </w:p>
        </w:tc>
        <w:tc>
          <w:tcPr>
            <w:tcW w:type="dxa" w:w="907"/>
          </w:tcPr>
          <w:p>
            <w:r>
              <w:t>e4</w:t>
              <w:br/>
              <w:t>(2,5)</w:t>
            </w:r>
          </w:p>
        </w:tc>
        <w:tc>
          <w:tcPr>
            <w:tcW w:type="dxa" w:w="907"/>
          </w:tcPr>
          <w:p>
            <w:r>
              <w:t>e5</w:t>
              <w:br/>
              <w:t>(3,1)</w:t>
            </w:r>
          </w:p>
        </w:tc>
        <w:tc>
          <w:tcPr>
            <w:tcW w:type="dxa" w:w="907"/>
          </w:tcPr>
          <w:p>
            <w:r>
              <w:t>e6</w:t>
              <w:br/>
              <w:t>(3,5)</w:t>
            </w:r>
          </w:p>
        </w:tc>
        <w:tc>
          <w:tcPr>
            <w:tcW w:type="dxa" w:w="907"/>
          </w:tcPr>
          <w:p>
            <w:r>
              <w:t>e7</w:t>
              <w:br/>
              <w:t>(3,6)</w:t>
            </w:r>
          </w:p>
        </w:tc>
        <w:tc>
          <w:tcPr>
            <w:tcW w:type="dxa" w:w="907"/>
          </w:tcPr>
          <w:p>
            <w:r>
              <w:t>e8</w:t>
              <w:br/>
              <w:t>(4,6)</w:t>
            </w:r>
          </w:p>
        </w:tc>
        <w:tc>
          <w:tcPr>
            <w:tcW w:type="dxa" w:w="907"/>
          </w:tcPr>
          <w:p>
            <w:r>
              <w:t>e9</w:t>
              <w:br/>
              <w:t>(5,6)</w:t>
            </w:r>
          </w:p>
        </w:tc>
      </w:tr>
      <w:tr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</w:tr>
      <w:tr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</w:tr>
      <w:tr>
        <w:tc>
          <w:tcPr>
            <w:tcW w:type="dxa" w:w="907"/>
          </w:tcPr>
          <w:p>
            <w:r>
              <w:t>2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</w:tr>
      <w:tr>
        <w:tc>
          <w:tcPr>
            <w:tcW w:type="dxa" w:w="907"/>
          </w:tcPr>
          <w:p>
            <w:r>
              <w:t>3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</w:tr>
      <w:tr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  <w:tc>
          <w:tcPr>
            <w:tcW w:type="dxa" w:w="907"/>
          </w:tcPr>
          <w:p>
            <w:r>
              <w:t>0</w:t>
            </w:r>
          </w:p>
        </w:tc>
      </w:tr>
      <w:tr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-1</w:t>
            </w:r>
          </w:p>
        </w:tc>
      </w:tr>
      <w:tr>
        <w:tc>
          <w:tcPr>
            <w:tcW w:type="dxa" w:w="907"/>
          </w:tcPr>
          <w:p>
            <w:r>
              <w:t>6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0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907"/>
          </w:tcPr>
          <w:p>
            <w:r>
              <w:t>1</w:t>
            </w:r>
          </w:p>
        </w:tc>
      </w:tr>
    </w:tbl>
    <w:p>
      <w:r>
        <w:t>1.3 Список смежных вершин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Вершина</w:t>
            </w:r>
          </w:p>
        </w:tc>
        <w:tc>
          <w:tcPr>
            <w:tcW w:type="dxa" w:w="4986"/>
          </w:tcPr>
          <w:p>
            <w:r>
              <w:t>Смежные вершины</w:t>
            </w:r>
          </w:p>
        </w:tc>
      </w:tr>
      <w:tr>
        <w:tc>
          <w:tcPr>
            <w:tcW w:type="dxa" w:w="4986"/>
          </w:tcPr>
          <w:p>
            <w:r>
              <w:t>0</w:t>
            </w:r>
          </w:p>
        </w:tc>
        <w:tc>
          <w:tcPr>
            <w:tcW w:type="dxa" w:w="4986"/>
          </w:tcPr>
          <w:p>
            <w:r>
              <w:t>1, 2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2</w:t>
            </w:r>
          </w:p>
        </w:tc>
        <w:tc>
          <w:tcPr>
            <w:tcW w:type="dxa" w:w="4986"/>
          </w:tcPr>
          <w:p>
            <w:r>
              <w:t>3, 5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1, 5, 6</w:t>
            </w:r>
          </w:p>
        </w:tc>
      </w:tr>
      <w:tr>
        <w:tc>
          <w:tcPr>
            <w:tcW w:type="dxa" w:w="4986"/>
          </w:tcPr>
          <w:p>
            <w:r>
              <w:t>4</w:t>
            </w:r>
          </w:p>
        </w:tc>
        <w:tc>
          <w:tcPr>
            <w:tcW w:type="dxa" w:w="4986"/>
          </w:tcPr>
          <w:p>
            <w:r>
              <w:t>6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6</w:t>
            </w:r>
          </w:p>
        </w:tc>
      </w:tr>
      <w:tr>
        <w:tc>
          <w:tcPr>
            <w:tcW w:type="dxa" w:w="4986"/>
          </w:tcPr>
          <w:p>
            <w:r>
              <w:t>6</w:t>
            </w:r>
          </w:p>
        </w:tc>
        <w:tc>
          <w:tcPr>
            <w:tcW w:type="dxa" w:w="4986"/>
          </w:tcPr>
          <w:p>
            <w:r>
              <w:t>--- (сток)</w:t>
            </w:r>
          </w:p>
        </w:tc>
      </w:tr>
    </w:tbl>
    <w:p>
      <w:r>
        <w:rPr>
          <w:b/>
        </w:rPr>
        <w:t>Задание 2. Алгоритмы обхода и топологическая сортировка</w:t>
      </w:r>
    </w:p>
    <w:p>
      <w:r>
        <w:t>2.1 Поиск в ширину (BFS) — начало с вершины 0</w:t>
      </w:r>
    </w:p>
    <w:p>
      <w:r>
        <w:t>W=WHITE (не посещена), G=GRAY (в очереди), B=BLACK (обработана). d[v] — расстояние от вершины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Шаг</w:t>
            </w:r>
          </w:p>
        </w:tc>
        <w:tc>
          <w:tcPr>
            <w:tcW w:type="dxa" w:w="1662"/>
          </w:tcPr>
          <w:p>
            <w:r>
              <w:t>Извлекаем u</w:t>
            </w:r>
          </w:p>
        </w:tc>
        <w:tc>
          <w:tcPr>
            <w:tcW w:type="dxa" w:w="1662"/>
          </w:tcPr>
          <w:p>
            <w:r>
              <w:t>Добавляем в очередь</w:t>
            </w:r>
          </w:p>
        </w:tc>
        <w:tc>
          <w:tcPr>
            <w:tcW w:type="dxa" w:w="1662"/>
          </w:tcPr>
          <w:p>
            <w:r>
              <w:t>Очередь</w:t>
            </w:r>
          </w:p>
        </w:tc>
        <w:tc>
          <w:tcPr>
            <w:tcW w:type="dxa" w:w="1662"/>
          </w:tcPr>
          <w:p>
            <w:r>
              <w:t>Цвета (0–6)</w:t>
            </w:r>
          </w:p>
        </w:tc>
        <w:tc>
          <w:tcPr>
            <w:tcW w:type="dxa" w:w="1662"/>
          </w:tcPr>
          <w:p>
            <w:r>
              <w:t>d[0..6]</w:t>
            </w:r>
          </w:p>
        </w:tc>
      </w:tr>
      <w:tr>
        <w:tc>
          <w:tcPr>
            <w:tcW w:type="dxa" w:w="1662"/>
          </w:tcPr>
          <w:p>
            <w:r>
              <w:t>0 (init)</w:t>
            </w:r>
          </w:p>
        </w:tc>
        <w:tc>
          <w:tcPr>
            <w:tcW w:type="dxa" w:w="1662"/>
          </w:tcPr>
          <w:p>
            <w:r>
              <w:t>---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[0]</w:t>
            </w:r>
          </w:p>
        </w:tc>
        <w:tc>
          <w:tcPr>
            <w:tcW w:type="dxa" w:w="1662"/>
          </w:tcPr>
          <w:p>
            <w:r>
              <w:t>G W W W W W W</w:t>
            </w:r>
          </w:p>
        </w:tc>
        <w:tc>
          <w:tcPr>
            <w:tcW w:type="dxa" w:w="1662"/>
          </w:tcPr>
          <w:p>
            <w:r>
              <w:t>0 ∞ ∞ ∞ ∞ ∞ ∞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1, 2</w:t>
            </w:r>
          </w:p>
        </w:tc>
        <w:tc>
          <w:tcPr>
            <w:tcW w:type="dxa" w:w="1662"/>
          </w:tcPr>
          <w:p>
            <w:r>
              <w:t>[1, 2]</w:t>
            </w:r>
          </w:p>
        </w:tc>
        <w:tc>
          <w:tcPr>
            <w:tcW w:type="dxa" w:w="1662"/>
          </w:tcPr>
          <w:p>
            <w:r>
              <w:t>B G G W W W W</w:t>
            </w:r>
          </w:p>
        </w:tc>
        <w:tc>
          <w:tcPr>
            <w:tcW w:type="dxa" w:w="1662"/>
          </w:tcPr>
          <w:p>
            <w:r>
              <w:t>0 1 1 ∞ ∞ ∞ ∞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[2, 4]</w:t>
            </w:r>
          </w:p>
        </w:tc>
        <w:tc>
          <w:tcPr>
            <w:tcW w:type="dxa" w:w="1662"/>
          </w:tcPr>
          <w:p>
            <w:r>
              <w:t>B B G W G W W</w:t>
            </w:r>
          </w:p>
        </w:tc>
        <w:tc>
          <w:tcPr>
            <w:tcW w:type="dxa" w:w="1662"/>
          </w:tcPr>
          <w:p>
            <w:r>
              <w:t>0 1 1 ∞ 2 ∞ ∞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3, 5</w:t>
            </w:r>
          </w:p>
        </w:tc>
        <w:tc>
          <w:tcPr>
            <w:tcW w:type="dxa" w:w="1662"/>
          </w:tcPr>
          <w:p>
            <w:r>
              <w:t>[4, 3, 5]</w:t>
            </w:r>
          </w:p>
        </w:tc>
        <w:tc>
          <w:tcPr>
            <w:tcW w:type="dxa" w:w="1662"/>
          </w:tcPr>
          <w:p>
            <w:r>
              <w:t>B B B G G G W</w:t>
            </w:r>
          </w:p>
        </w:tc>
        <w:tc>
          <w:tcPr>
            <w:tcW w:type="dxa" w:w="1662"/>
          </w:tcPr>
          <w:p>
            <w:r>
              <w:t>0 1 1 2 2 2 ∞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[3, 5, 6]</w:t>
            </w:r>
          </w:p>
        </w:tc>
        <w:tc>
          <w:tcPr>
            <w:tcW w:type="dxa" w:w="1662"/>
          </w:tcPr>
          <w:p>
            <w:r>
              <w:t>B B B G B G G</w:t>
            </w:r>
          </w:p>
        </w:tc>
        <w:tc>
          <w:tcPr>
            <w:tcW w:type="dxa" w:w="1662"/>
          </w:tcPr>
          <w:p>
            <w:r>
              <w:t>0 1 1 2 2 2 3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---</w:t>
            </w:r>
          </w:p>
        </w:tc>
        <w:tc>
          <w:tcPr>
            <w:tcW w:type="dxa" w:w="1662"/>
          </w:tcPr>
          <w:p>
            <w:r>
              <w:t>[5, 6]</w:t>
            </w:r>
          </w:p>
        </w:tc>
        <w:tc>
          <w:tcPr>
            <w:tcW w:type="dxa" w:w="1662"/>
          </w:tcPr>
          <w:p>
            <w:r>
              <w:t>B B B B B G G</w:t>
            </w:r>
          </w:p>
        </w:tc>
        <w:tc>
          <w:tcPr>
            <w:tcW w:type="dxa" w:w="1662"/>
          </w:tcPr>
          <w:p>
            <w:r>
              <w:t>0 1 1 2 2 2 3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---</w:t>
            </w:r>
          </w:p>
        </w:tc>
        <w:tc>
          <w:tcPr>
            <w:tcW w:type="dxa" w:w="1662"/>
          </w:tcPr>
          <w:p>
            <w:r>
              <w:t>[6]</w:t>
            </w:r>
          </w:p>
        </w:tc>
        <w:tc>
          <w:tcPr>
            <w:tcW w:type="dxa" w:w="1662"/>
          </w:tcPr>
          <w:p>
            <w:r>
              <w:t>B B B B B B G</w:t>
            </w:r>
          </w:p>
        </w:tc>
        <w:tc>
          <w:tcPr>
            <w:tcW w:type="dxa" w:w="1662"/>
          </w:tcPr>
          <w:p>
            <w:r>
              <w:t>0 1 1 2 2 2 3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---</w:t>
            </w:r>
          </w:p>
        </w:tc>
        <w:tc>
          <w:tcPr>
            <w:tcW w:type="dxa" w:w="1662"/>
          </w:tcPr>
          <w:p>
            <w:r>
              <w:t>[]</w:t>
            </w:r>
          </w:p>
        </w:tc>
        <w:tc>
          <w:tcPr>
            <w:tcW w:type="dxa" w:w="1662"/>
          </w:tcPr>
          <w:p>
            <w:r>
              <w:t>B B B B B B B</w:t>
            </w:r>
          </w:p>
        </w:tc>
        <w:tc>
          <w:tcPr>
            <w:tcW w:type="dxa" w:w="1662"/>
          </w:tcPr>
          <w:p>
            <w:r>
              <w:t>0 1 1 2 2 2 3</w:t>
            </w:r>
          </w:p>
        </w:tc>
      </w:tr>
    </w:tbl>
    <w:p>
      <w:r>
        <w:t>Порядок обхода BFS: 0 → 1 → 2 → 4 → 3 → 5 → 6</w:t>
      </w:r>
    </w:p>
    <w:p>
      <w:r>
        <w:t>Расстояния от вершины 0: d[0]=0, d[1]=1, d[2]=1, d[3]=2, d[4]=2, d[5]=2, d[6]=3.</w:t>
      </w:r>
    </w:p>
    <w:p>
      <w:r>
        <w:drawing>
          <wp:inline xmlns:a="http://schemas.openxmlformats.org/drawingml/2006/main" xmlns:pic="http://schemas.openxmlformats.org/drawingml/2006/picture">
            <wp:extent cx="5212080" cy="3097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tree_variant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– BFS-дерево для графа варианта 9</w:t>
      </w:r>
    </w:p>
    <w:p>
      <w:r>
        <w:t>2.2 Поиск в глубину (DFS)</w:t>
      </w:r>
    </w:p>
    <w:p>
      <w:r>
        <w:t>d[v] — время обнаружения вершины, f[v] — время завершения её обработки.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Шаг</w:t>
            </w:r>
          </w:p>
        </w:tc>
        <w:tc>
          <w:tcPr>
            <w:tcW w:type="dxa" w:w="1995"/>
          </w:tcPr>
          <w:p>
            <w:r>
              <w:t>Действие</w:t>
            </w:r>
          </w:p>
        </w:tc>
        <w:tc>
          <w:tcPr>
            <w:tcW w:type="dxa" w:w="1995"/>
          </w:tcPr>
          <w:p>
            <w:r>
              <w:t>Цвета (0–6)</w:t>
            </w:r>
          </w:p>
        </w:tc>
        <w:tc>
          <w:tcPr>
            <w:tcW w:type="dxa" w:w="1995"/>
          </w:tcPr>
          <w:p>
            <w:r>
              <w:t>d[0..6]</w:t>
            </w:r>
          </w:p>
        </w:tc>
        <w:tc>
          <w:tcPr>
            <w:tcW w:type="dxa" w:w="1995"/>
          </w:tcPr>
          <w:p>
            <w:r>
              <w:t>f[0..6]</w:t>
            </w:r>
          </w:p>
        </w:tc>
      </w:tr>
      <w:tr>
        <w:tc>
          <w:tcPr>
            <w:tcW w:type="dxa" w:w="1995"/>
          </w:tcPr>
          <w:p>
            <w:r>
              <w:t>1</w:t>
            </w:r>
          </w:p>
        </w:tc>
        <w:tc>
          <w:tcPr>
            <w:tcW w:type="dxa" w:w="1995"/>
          </w:tcPr>
          <w:p>
            <w:r>
              <w:t>visit(0): GRAY, d[0]=1</w:t>
            </w:r>
          </w:p>
        </w:tc>
        <w:tc>
          <w:tcPr>
            <w:tcW w:type="dxa" w:w="1995"/>
          </w:tcPr>
          <w:p>
            <w:r>
              <w:t>G W W W W W W</w:t>
            </w:r>
          </w:p>
        </w:tc>
        <w:tc>
          <w:tcPr>
            <w:tcW w:type="dxa" w:w="1995"/>
          </w:tcPr>
          <w:p>
            <w:r>
              <w:t>1 0 0 0 0 0 0</w:t>
            </w:r>
          </w:p>
        </w:tc>
        <w:tc>
          <w:tcPr>
            <w:tcW w:type="dxa" w:w="1995"/>
          </w:tcPr>
          <w:p>
            <w:r>
              <w:t>0 0 0 0 0 0 0</w:t>
            </w:r>
          </w:p>
        </w:tc>
      </w:tr>
      <w:tr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visit(1): GRAY, d[1]=2</w:t>
            </w:r>
          </w:p>
        </w:tc>
        <w:tc>
          <w:tcPr>
            <w:tcW w:type="dxa" w:w="1995"/>
          </w:tcPr>
          <w:p>
            <w:r>
              <w:t>G G W W W W W</w:t>
            </w:r>
          </w:p>
        </w:tc>
        <w:tc>
          <w:tcPr>
            <w:tcW w:type="dxa" w:w="1995"/>
          </w:tcPr>
          <w:p>
            <w:r>
              <w:t>1 2 0 0 0 0 0</w:t>
            </w:r>
          </w:p>
        </w:tc>
        <w:tc>
          <w:tcPr>
            <w:tcW w:type="dxa" w:w="1995"/>
          </w:tcPr>
          <w:p>
            <w:r>
              <w:t>0 0 0 0 0 0 0</w:t>
            </w:r>
          </w:p>
        </w:tc>
      </w:tr>
      <w:tr>
        <w:tc>
          <w:tcPr>
            <w:tcW w:type="dxa" w:w="1995"/>
          </w:tcPr>
          <w:p>
            <w:r>
              <w:t>3</w:t>
            </w:r>
          </w:p>
        </w:tc>
        <w:tc>
          <w:tcPr>
            <w:tcW w:type="dxa" w:w="1995"/>
          </w:tcPr>
          <w:p>
            <w:r>
              <w:t>visit(4): GRAY, d[4]=3</w:t>
            </w:r>
          </w:p>
        </w:tc>
        <w:tc>
          <w:tcPr>
            <w:tcW w:type="dxa" w:w="1995"/>
          </w:tcPr>
          <w:p>
            <w:r>
              <w:t>G G W W G W W</w:t>
            </w:r>
          </w:p>
        </w:tc>
        <w:tc>
          <w:tcPr>
            <w:tcW w:type="dxa" w:w="1995"/>
          </w:tcPr>
          <w:p>
            <w:r>
              <w:t>1 2 0 0 3 0 0</w:t>
            </w:r>
          </w:p>
        </w:tc>
        <w:tc>
          <w:tcPr>
            <w:tcW w:type="dxa" w:w="1995"/>
          </w:tcPr>
          <w:p>
            <w:r>
              <w:t>0 0 0 0 0 0 0</w:t>
            </w:r>
          </w:p>
        </w:tc>
      </w:tr>
      <w:tr>
        <w:tc>
          <w:tcPr>
            <w:tcW w:type="dxa" w:w="1995"/>
          </w:tcPr>
          <w:p>
            <w:r>
              <w:t>4</w:t>
            </w:r>
          </w:p>
        </w:tc>
        <w:tc>
          <w:tcPr>
            <w:tcW w:type="dxa" w:w="1995"/>
          </w:tcPr>
          <w:p>
            <w:r>
              <w:t>visit(6): GRAY, d[6]=4</w:t>
            </w:r>
          </w:p>
        </w:tc>
        <w:tc>
          <w:tcPr>
            <w:tcW w:type="dxa" w:w="1995"/>
          </w:tcPr>
          <w:p>
            <w:r>
              <w:t>G G W W G W G</w:t>
            </w:r>
          </w:p>
        </w:tc>
        <w:tc>
          <w:tcPr>
            <w:tcW w:type="dxa" w:w="1995"/>
          </w:tcPr>
          <w:p>
            <w:r>
              <w:t>1 2 0 0 3 0 4</w:t>
            </w:r>
          </w:p>
        </w:tc>
        <w:tc>
          <w:tcPr>
            <w:tcW w:type="dxa" w:w="1995"/>
          </w:tcPr>
          <w:p>
            <w:r>
              <w:t>0 0 0 0 0 0 0</w:t>
            </w:r>
          </w:p>
        </w:tc>
      </w:tr>
      <w:tr>
        <w:tc>
          <w:tcPr>
            <w:tcW w:type="dxa" w:w="1995"/>
          </w:tcPr>
          <w:p>
            <w:r>
              <w:t>5</w:t>
            </w:r>
          </w:p>
        </w:tc>
        <w:tc>
          <w:tcPr>
            <w:tcW w:type="dxa" w:w="1995"/>
          </w:tcPr>
          <w:p>
            <w:r>
              <w:t>finish(6): BLACK, f[6]=5</w:t>
            </w:r>
          </w:p>
        </w:tc>
        <w:tc>
          <w:tcPr>
            <w:tcW w:type="dxa" w:w="1995"/>
          </w:tcPr>
          <w:p>
            <w:r>
              <w:t>G G W W G W B</w:t>
            </w:r>
          </w:p>
        </w:tc>
        <w:tc>
          <w:tcPr>
            <w:tcW w:type="dxa" w:w="1995"/>
          </w:tcPr>
          <w:p>
            <w:r>
              <w:t>1 2 0 0 3 0 4</w:t>
            </w:r>
          </w:p>
        </w:tc>
        <w:tc>
          <w:tcPr>
            <w:tcW w:type="dxa" w:w="1995"/>
          </w:tcPr>
          <w:p>
            <w:r>
              <w:t>0 0 0 0 0 0 5</w:t>
            </w:r>
          </w:p>
        </w:tc>
      </w:tr>
      <w:tr>
        <w:tc>
          <w:tcPr>
            <w:tcW w:type="dxa" w:w="1995"/>
          </w:tcPr>
          <w:p>
            <w:r>
              <w:t>6</w:t>
            </w:r>
          </w:p>
        </w:tc>
        <w:tc>
          <w:tcPr>
            <w:tcW w:type="dxa" w:w="1995"/>
          </w:tcPr>
          <w:p>
            <w:r>
              <w:t>finish(4): BLACK, f[4]=6</w:t>
            </w:r>
          </w:p>
        </w:tc>
        <w:tc>
          <w:tcPr>
            <w:tcW w:type="dxa" w:w="1995"/>
          </w:tcPr>
          <w:p>
            <w:r>
              <w:t>G G W W B W B</w:t>
            </w:r>
          </w:p>
        </w:tc>
        <w:tc>
          <w:tcPr>
            <w:tcW w:type="dxa" w:w="1995"/>
          </w:tcPr>
          <w:p>
            <w:r>
              <w:t>1 2 0 0 3 0 4</w:t>
            </w:r>
          </w:p>
        </w:tc>
        <w:tc>
          <w:tcPr>
            <w:tcW w:type="dxa" w:w="1995"/>
          </w:tcPr>
          <w:p>
            <w:r>
              <w:t>0 0 0 0 6 0 5</w:t>
            </w:r>
          </w:p>
        </w:tc>
      </w:tr>
      <w:tr>
        <w:tc>
          <w:tcPr>
            <w:tcW w:type="dxa" w:w="1995"/>
          </w:tcPr>
          <w:p>
            <w:r>
              <w:t>7</w:t>
            </w:r>
          </w:p>
        </w:tc>
        <w:tc>
          <w:tcPr>
            <w:tcW w:type="dxa" w:w="1995"/>
          </w:tcPr>
          <w:p>
            <w:r>
              <w:t>finish(1): BLACK, f[1]=7</w:t>
            </w:r>
          </w:p>
        </w:tc>
        <w:tc>
          <w:tcPr>
            <w:tcW w:type="dxa" w:w="1995"/>
          </w:tcPr>
          <w:p>
            <w:r>
              <w:t>G B W W B W B</w:t>
            </w:r>
          </w:p>
        </w:tc>
        <w:tc>
          <w:tcPr>
            <w:tcW w:type="dxa" w:w="1995"/>
          </w:tcPr>
          <w:p>
            <w:r>
              <w:t>1 2 0 0 3 0 4</w:t>
            </w:r>
          </w:p>
        </w:tc>
        <w:tc>
          <w:tcPr>
            <w:tcW w:type="dxa" w:w="1995"/>
          </w:tcPr>
          <w:p>
            <w:r>
              <w:t>0 7 0 0 6 0 5</w:t>
            </w:r>
          </w:p>
        </w:tc>
      </w:tr>
      <w:tr>
        <w:tc>
          <w:tcPr>
            <w:tcW w:type="dxa" w:w="1995"/>
          </w:tcPr>
          <w:p>
            <w:r>
              <w:t>8</w:t>
            </w:r>
          </w:p>
        </w:tc>
        <w:tc>
          <w:tcPr>
            <w:tcW w:type="dxa" w:w="1995"/>
          </w:tcPr>
          <w:p>
            <w:r>
              <w:t>visit(2): GRAY, d[2]=8</w:t>
            </w:r>
          </w:p>
        </w:tc>
        <w:tc>
          <w:tcPr>
            <w:tcW w:type="dxa" w:w="1995"/>
          </w:tcPr>
          <w:p>
            <w:r>
              <w:t>G B G W B W B</w:t>
            </w:r>
          </w:p>
        </w:tc>
        <w:tc>
          <w:tcPr>
            <w:tcW w:type="dxa" w:w="1995"/>
          </w:tcPr>
          <w:p>
            <w:r>
              <w:t>1 2 8 0 3 0 4</w:t>
            </w:r>
          </w:p>
        </w:tc>
        <w:tc>
          <w:tcPr>
            <w:tcW w:type="dxa" w:w="1995"/>
          </w:tcPr>
          <w:p>
            <w:r>
              <w:t>0 7 0 0 6 0 5</w:t>
            </w:r>
          </w:p>
        </w:tc>
      </w:tr>
      <w:tr>
        <w:tc>
          <w:tcPr>
            <w:tcW w:type="dxa" w:w="1995"/>
          </w:tcPr>
          <w:p>
            <w:r>
              <w:t>9</w:t>
            </w:r>
          </w:p>
        </w:tc>
        <w:tc>
          <w:tcPr>
            <w:tcW w:type="dxa" w:w="1995"/>
          </w:tcPr>
          <w:p>
            <w:r>
              <w:t>visit(3): GRAY, d[3]=9</w:t>
            </w:r>
          </w:p>
        </w:tc>
        <w:tc>
          <w:tcPr>
            <w:tcW w:type="dxa" w:w="1995"/>
          </w:tcPr>
          <w:p>
            <w:r>
              <w:t>G B G G B W B</w:t>
            </w:r>
          </w:p>
        </w:tc>
        <w:tc>
          <w:tcPr>
            <w:tcW w:type="dxa" w:w="1995"/>
          </w:tcPr>
          <w:p>
            <w:r>
              <w:t>1 2 8 9 3 0 4</w:t>
            </w:r>
          </w:p>
        </w:tc>
        <w:tc>
          <w:tcPr>
            <w:tcW w:type="dxa" w:w="1995"/>
          </w:tcPr>
          <w:p>
            <w:r>
              <w:t>0 7 0 0 6 0 5</w:t>
            </w:r>
          </w:p>
        </w:tc>
      </w:tr>
      <w:tr>
        <w:tc>
          <w:tcPr>
            <w:tcW w:type="dxa" w:w="1995"/>
          </w:tcPr>
          <w:p>
            <w:r>
              <w:t>10</w:t>
            </w:r>
          </w:p>
        </w:tc>
        <w:tc>
          <w:tcPr>
            <w:tcW w:type="dxa" w:w="1995"/>
          </w:tcPr>
          <w:p>
            <w:r>
              <w:t>visit(5): GRAY, d[5]=10</w:t>
            </w:r>
          </w:p>
        </w:tc>
        <w:tc>
          <w:tcPr>
            <w:tcW w:type="dxa" w:w="1995"/>
          </w:tcPr>
          <w:p>
            <w:r>
              <w:t>G B G G B G B</w:t>
            </w:r>
          </w:p>
        </w:tc>
        <w:tc>
          <w:tcPr>
            <w:tcW w:type="dxa" w:w="1995"/>
          </w:tcPr>
          <w:p>
            <w:r>
              <w:t>1 2 8 9 3 10 4</w:t>
            </w:r>
          </w:p>
        </w:tc>
        <w:tc>
          <w:tcPr>
            <w:tcW w:type="dxa" w:w="1995"/>
          </w:tcPr>
          <w:p>
            <w:r>
              <w:t>0 7 0 0 6 0 5</w:t>
            </w:r>
          </w:p>
        </w:tc>
      </w:tr>
      <w:tr>
        <w:tc>
          <w:tcPr>
            <w:tcW w:type="dxa" w:w="1995"/>
          </w:tcPr>
          <w:p>
            <w:r>
              <w:t>11</w:t>
            </w:r>
          </w:p>
        </w:tc>
        <w:tc>
          <w:tcPr>
            <w:tcW w:type="dxa" w:w="1995"/>
          </w:tcPr>
          <w:p>
            <w:r>
              <w:t>finish(5): BLACK, f[5]=11</w:t>
            </w:r>
          </w:p>
        </w:tc>
        <w:tc>
          <w:tcPr>
            <w:tcW w:type="dxa" w:w="1995"/>
          </w:tcPr>
          <w:p>
            <w:r>
              <w:t>G B G G B B B</w:t>
            </w:r>
          </w:p>
        </w:tc>
        <w:tc>
          <w:tcPr>
            <w:tcW w:type="dxa" w:w="1995"/>
          </w:tcPr>
          <w:p>
            <w:r>
              <w:t>1 2 8 9 3 10 4</w:t>
            </w:r>
          </w:p>
        </w:tc>
        <w:tc>
          <w:tcPr>
            <w:tcW w:type="dxa" w:w="1995"/>
          </w:tcPr>
          <w:p>
            <w:r>
              <w:t>0 7 0 0 6 11 5</w:t>
            </w:r>
          </w:p>
        </w:tc>
      </w:tr>
      <w:tr>
        <w:tc>
          <w:tcPr>
            <w:tcW w:type="dxa" w:w="1995"/>
          </w:tcPr>
          <w:p>
            <w:r>
              <w:t>12</w:t>
            </w:r>
          </w:p>
        </w:tc>
        <w:tc>
          <w:tcPr>
            <w:tcW w:type="dxa" w:w="1995"/>
          </w:tcPr>
          <w:p>
            <w:r>
              <w:t>finish(3): BLACK, f[3]=12</w:t>
            </w:r>
          </w:p>
        </w:tc>
        <w:tc>
          <w:tcPr>
            <w:tcW w:type="dxa" w:w="1995"/>
          </w:tcPr>
          <w:p>
            <w:r>
              <w:t>G B G B B B B</w:t>
            </w:r>
          </w:p>
        </w:tc>
        <w:tc>
          <w:tcPr>
            <w:tcW w:type="dxa" w:w="1995"/>
          </w:tcPr>
          <w:p>
            <w:r>
              <w:t>1 2 8 9 3 10 4</w:t>
            </w:r>
          </w:p>
        </w:tc>
        <w:tc>
          <w:tcPr>
            <w:tcW w:type="dxa" w:w="1995"/>
          </w:tcPr>
          <w:p>
            <w:r>
              <w:t>0 7 0 12 6 11 5</w:t>
            </w:r>
          </w:p>
        </w:tc>
      </w:tr>
      <w:tr>
        <w:tc>
          <w:tcPr>
            <w:tcW w:type="dxa" w:w="1995"/>
          </w:tcPr>
          <w:p>
            <w:r>
              <w:t>13</w:t>
            </w:r>
          </w:p>
        </w:tc>
        <w:tc>
          <w:tcPr>
            <w:tcW w:type="dxa" w:w="1995"/>
          </w:tcPr>
          <w:p>
            <w:r>
              <w:t>finish(2): BLACK, f[2]=13</w:t>
            </w:r>
          </w:p>
        </w:tc>
        <w:tc>
          <w:tcPr>
            <w:tcW w:type="dxa" w:w="1995"/>
          </w:tcPr>
          <w:p>
            <w:r>
              <w:t>G B B B B B B</w:t>
            </w:r>
          </w:p>
        </w:tc>
        <w:tc>
          <w:tcPr>
            <w:tcW w:type="dxa" w:w="1995"/>
          </w:tcPr>
          <w:p>
            <w:r>
              <w:t>1 2 8 9 3 10 4</w:t>
            </w:r>
          </w:p>
        </w:tc>
        <w:tc>
          <w:tcPr>
            <w:tcW w:type="dxa" w:w="1995"/>
          </w:tcPr>
          <w:p>
            <w:r>
              <w:t>0 7 13 12 6 11 5</w:t>
            </w:r>
          </w:p>
        </w:tc>
      </w:tr>
      <w:tr>
        <w:tc>
          <w:tcPr>
            <w:tcW w:type="dxa" w:w="1995"/>
          </w:tcPr>
          <w:p>
            <w:r>
              <w:t>14</w:t>
            </w:r>
          </w:p>
        </w:tc>
        <w:tc>
          <w:tcPr>
            <w:tcW w:type="dxa" w:w="1995"/>
          </w:tcPr>
          <w:p>
            <w:r>
              <w:t>finish(0): BLACK, f[0]=14</w:t>
            </w:r>
          </w:p>
        </w:tc>
        <w:tc>
          <w:tcPr>
            <w:tcW w:type="dxa" w:w="1995"/>
          </w:tcPr>
          <w:p>
            <w:r>
              <w:t>B B B B B B B</w:t>
            </w:r>
          </w:p>
        </w:tc>
        <w:tc>
          <w:tcPr>
            <w:tcW w:type="dxa" w:w="1995"/>
          </w:tcPr>
          <w:p>
            <w:r>
              <w:t>1 2 8 9 3 10 4</w:t>
            </w:r>
          </w:p>
        </w:tc>
        <w:tc>
          <w:tcPr>
            <w:tcW w:type="dxa" w:w="1995"/>
          </w:tcPr>
          <w:p>
            <w:r>
              <w:t>14 7 13 12 6 11 5</w:t>
            </w:r>
          </w:p>
        </w:tc>
      </w:tr>
    </w:tbl>
    <w:p>
      <w:r>
        <w:t>Порядок обхода DFS (по d[v]): 0 → 1 → 4 → 6 → 2 → 3 →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t>Вершина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6</w:t>
            </w:r>
          </w:p>
        </w:tc>
      </w:tr>
      <w:tr>
        <w:tc>
          <w:tcPr>
            <w:tcW w:type="dxa" w:w="1247"/>
          </w:tcPr>
          <w:p>
            <w:r>
              <w:t>d[v]</w:t>
            </w:r>
          </w:p>
        </w:tc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8</w:t>
            </w:r>
          </w:p>
        </w:tc>
        <w:tc>
          <w:tcPr>
            <w:tcW w:type="dxa" w:w="1247"/>
          </w:tcPr>
          <w:p>
            <w:r>
              <w:t>9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10</w:t>
            </w:r>
          </w:p>
        </w:tc>
        <w:tc>
          <w:tcPr>
            <w:tcW w:type="dxa" w:w="1247"/>
          </w:tcPr>
          <w:p>
            <w:r>
              <w:t>4</w:t>
            </w:r>
          </w:p>
        </w:tc>
      </w:tr>
      <w:tr>
        <w:tc>
          <w:tcPr>
            <w:tcW w:type="dxa" w:w="1247"/>
          </w:tcPr>
          <w:p>
            <w:r>
              <w:t>f[v]</w:t>
            </w:r>
          </w:p>
        </w:tc>
        <w:tc>
          <w:tcPr>
            <w:tcW w:type="dxa" w:w="1247"/>
          </w:tcPr>
          <w:p>
            <w:r>
              <w:t>14</w:t>
            </w:r>
          </w:p>
        </w:tc>
        <w:tc>
          <w:tcPr>
            <w:tcW w:type="dxa" w:w="1247"/>
          </w:tcPr>
          <w:p>
            <w:r>
              <w:t>7</w:t>
            </w:r>
          </w:p>
        </w:tc>
        <w:tc>
          <w:tcPr>
            <w:tcW w:type="dxa" w:w="1247"/>
          </w:tcPr>
          <w:p>
            <w:r>
              <w:t>13</w:t>
            </w:r>
          </w:p>
        </w:tc>
        <w:tc>
          <w:tcPr>
            <w:tcW w:type="dxa" w:w="1247"/>
          </w:tcPr>
          <w:p>
            <w:r>
              <w:t>12</w:t>
            </w:r>
          </w:p>
        </w:tc>
        <w:tc>
          <w:tcPr>
            <w:tcW w:type="dxa" w:w="1247"/>
          </w:tcPr>
          <w:p>
            <w:r>
              <w:t>6</w:t>
            </w:r>
          </w:p>
        </w:tc>
        <w:tc>
          <w:tcPr>
            <w:tcW w:type="dxa" w:w="1247"/>
          </w:tcPr>
          <w:p>
            <w:r>
              <w:t>11</w:t>
            </w:r>
          </w:p>
        </w:tc>
        <w:tc>
          <w:tcPr>
            <w:tcW w:type="dxa" w:w="1247"/>
          </w:tcPr>
          <w:p>
            <w:r>
              <w:t>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212080" cy="3097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s_tree_variant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– DFS-дерево для графа варианта 9</w:t>
      </w:r>
    </w:p>
    <w:p>
      <w:r>
        <w:t>2.3 Топологическая сортировка</w:t>
      </w:r>
    </w:p>
    <w:p>
      <w:r>
        <w:t>Вершины добавляются в результат в порядке завершения обработки, то есть по убыванию f[v].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Порядок добавл.</w:t>
            </w:r>
          </w:p>
        </w:tc>
        <w:tc>
          <w:tcPr>
            <w:tcW w:type="dxa" w:w="2493"/>
          </w:tcPr>
          <w:p>
            <w:r>
              <w:t>Вершина</w:t>
            </w:r>
          </w:p>
        </w:tc>
        <w:tc>
          <w:tcPr>
            <w:tcW w:type="dxa" w:w="2493"/>
          </w:tcPr>
          <w:p>
            <w:r>
              <w:t>f[v]</w:t>
            </w:r>
          </w:p>
        </w:tc>
        <w:tc>
          <w:tcPr>
            <w:tcW w:type="dxa" w:w="2493"/>
          </w:tcPr>
          <w:p>
            <w:r>
              <w:t>Текущий результат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[6]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[4, 6]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[1, 4, 6]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[5, 1, 4, 6]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[3, 5, 1, 4, 6]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[2, 3, 5, 1, 4, 6]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[0, 2, 3, 5, 1, 4, 6]</w:t>
            </w:r>
          </w:p>
        </w:tc>
      </w:tr>
    </w:tbl>
    <w:p>
      <w:r>
        <w:t>Результат топологической сортировки: 0 → 2 → 3 → 5 → 1 → 4 → 6</w:t>
      </w:r>
    </w:p>
    <w:p>
      <w:r>
        <w:rPr>
          <w:b/>
        </w:rPr>
        <w:t>Задания 3–5. Программная реализация на C++</w:t>
      </w:r>
    </w:p>
    <w:p>
      <w:r>
        <w:rPr>
          <w:rFonts w:ascii="Courier New" w:hAnsi="Courier New" w:eastAsia="Courier New"/>
          <w:sz w:val="20"/>
        </w:rPr>
        <w:t>#include &lt;iostream&gt;</w:t>
      </w:r>
    </w:p>
    <w:p>
      <w:r>
        <w:rPr>
          <w:rFonts w:ascii="Courier New" w:hAnsi="Courier New" w:eastAsia="Courier New"/>
          <w:sz w:val="20"/>
        </w:rPr>
        <w:t>#include &lt;vector&gt;</w:t>
      </w:r>
    </w:p>
    <w:p>
      <w:r>
        <w:rPr>
          <w:rFonts w:ascii="Courier New" w:hAnsi="Courier New" w:eastAsia="Courier New"/>
          <w:sz w:val="20"/>
        </w:rPr>
        <w:t>#include &lt;queue&gt;</w:t>
      </w:r>
    </w:p>
    <w:p>
      <w:r>
        <w:rPr>
          <w:rFonts w:ascii="Courier New" w:hAnsi="Courier New" w:eastAsia="Courier New"/>
          <w:sz w:val="20"/>
        </w:rPr>
        <w:t>using namespace std;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vector&lt;vector&lt;int&gt;&gt; g = {</w:t>
      </w:r>
    </w:p>
    <w:p>
      <w:r>
        <w:rPr>
          <w:rFonts w:ascii="Courier New" w:hAnsi="Courier New" w:eastAsia="Courier New"/>
          <w:sz w:val="20"/>
        </w:rPr>
        <w:t xml:space="preserve">    {1,2},</w:t>
      </w:r>
    </w:p>
    <w:p>
      <w:r>
        <w:rPr>
          <w:rFonts w:ascii="Courier New" w:hAnsi="Courier New" w:eastAsia="Courier New"/>
          <w:sz w:val="20"/>
        </w:rPr>
        <w:t xml:space="preserve">    {4},</w:t>
      </w:r>
    </w:p>
    <w:p>
      <w:r>
        <w:rPr>
          <w:rFonts w:ascii="Courier New" w:hAnsi="Courier New" w:eastAsia="Courier New"/>
          <w:sz w:val="20"/>
        </w:rPr>
        <w:t xml:space="preserve">    {3,5},</w:t>
      </w:r>
    </w:p>
    <w:p>
      <w:r>
        <w:rPr>
          <w:rFonts w:ascii="Courier New" w:hAnsi="Courier New" w:eastAsia="Courier New"/>
          <w:sz w:val="20"/>
        </w:rPr>
        <w:t xml:space="preserve">    {1,5,6},</w:t>
      </w:r>
    </w:p>
    <w:p>
      <w:r>
        <w:rPr>
          <w:rFonts w:ascii="Courier New" w:hAnsi="Courier New" w:eastAsia="Courier New"/>
          <w:sz w:val="20"/>
        </w:rPr>
        <w:t xml:space="preserve">    {6},</w:t>
      </w:r>
    </w:p>
    <w:p>
      <w:r>
        <w:rPr>
          <w:rFonts w:ascii="Courier New" w:hAnsi="Courier New" w:eastAsia="Courier New"/>
          <w:sz w:val="20"/>
        </w:rPr>
        <w:t xml:space="preserve">    {6},</w:t>
      </w:r>
    </w:p>
    <w:p>
      <w:r>
        <w:rPr>
          <w:rFonts w:ascii="Courier New" w:hAnsi="Courier New" w:eastAsia="Courier New"/>
          <w:sz w:val="20"/>
        </w:rPr>
        <w:t xml:space="preserve">    {}</w:t>
      </w:r>
    </w:p>
    <w:p>
      <w:r>
        <w:rPr>
          <w:rFonts w:ascii="Courier New" w:hAnsi="Courier New" w:eastAsia="Courier New"/>
          <w:sz w:val="20"/>
        </w:rPr>
        <w:t>};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void BFS(int s){</w:t>
      </w:r>
    </w:p>
    <w:p>
      <w:r>
        <w:rPr>
          <w:rFonts w:ascii="Courier New" w:hAnsi="Courier New" w:eastAsia="Courier New"/>
          <w:sz w:val="20"/>
        </w:rPr>
        <w:t xml:space="preserve">    vector&lt;int&gt; used(7,0);</w:t>
      </w:r>
    </w:p>
    <w:p>
      <w:r>
        <w:rPr>
          <w:rFonts w:ascii="Courier New" w:hAnsi="Courier New" w:eastAsia="Courier New"/>
          <w:sz w:val="20"/>
        </w:rPr>
        <w:t xml:space="preserve">    queue&lt;int&gt; q;</w:t>
      </w:r>
    </w:p>
    <w:p>
      <w:r>
        <w:rPr>
          <w:rFonts w:ascii="Courier New" w:hAnsi="Courier New" w:eastAsia="Courier New"/>
          <w:sz w:val="20"/>
        </w:rPr>
        <w:t xml:space="preserve">    q.push(s); used[s]=1;</w:t>
      </w:r>
    </w:p>
    <w:p>
      <w:r>
        <w:rPr>
          <w:rFonts w:ascii="Courier New" w:hAnsi="Courier New" w:eastAsia="Courier New"/>
          <w:sz w:val="20"/>
        </w:rPr>
        <w:t xml:space="preserve">    while(!q.empty()){</w:t>
      </w:r>
    </w:p>
    <w:p>
      <w:r>
        <w:rPr>
          <w:rFonts w:ascii="Courier New" w:hAnsi="Courier New" w:eastAsia="Courier New"/>
          <w:sz w:val="20"/>
        </w:rPr>
        <w:t xml:space="preserve">        int v=q.front(); q.pop();</w:t>
      </w:r>
    </w:p>
    <w:p>
      <w:r>
        <w:rPr>
          <w:rFonts w:ascii="Courier New" w:hAnsi="Courier New" w:eastAsia="Courier New"/>
          <w:sz w:val="20"/>
        </w:rPr>
        <w:t xml:space="preserve">        cout &lt;&lt; v &lt;&lt; " ";</w:t>
      </w:r>
    </w:p>
    <w:p>
      <w:r>
        <w:rPr>
          <w:rFonts w:ascii="Courier New" w:hAnsi="Courier New" w:eastAsia="Courier New"/>
          <w:sz w:val="20"/>
        </w:rPr>
        <w:t xml:space="preserve">        for(int to: g[v]) if(!used[to]){ used[to]=1; q.push(to); }</w:t>
      </w:r>
    </w:p>
    <w:p>
      <w:r>
        <w:rPr>
          <w:rFonts w:ascii="Courier New" w:hAnsi="Courier New" w:eastAsia="Courier New"/>
          <w:sz w:val="20"/>
        </w:rPr>
        <w:t xml:space="preserve">    }</w:t>
      </w:r>
    </w:p>
    <w:p>
      <w:r>
        <w:rPr>
          <w:rFonts w:ascii="Courier New" w:hAnsi="Courier New" w:eastAsia="Courier New"/>
          <w:sz w:val="20"/>
        </w:rPr>
        <w:t>}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void DFS(int v, vector&lt;int&gt;&amp; used, vector&lt;int&gt;&amp; topo){</w:t>
      </w:r>
    </w:p>
    <w:p>
      <w:r>
        <w:rPr>
          <w:rFonts w:ascii="Courier New" w:hAnsi="Courier New" w:eastAsia="Courier New"/>
          <w:sz w:val="20"/>
        </w:rPr>
        <w:t xml:space="preserve">    used[v]=1;</w:t>
      </w:r>
    </w:p>
    <w:p>
      <w:r>
        <w:rPr>
          <w:rFonts w:ascii="Courier New" w:hAnsi="Courier New" w:eastAsia="Courier New"/>
          <w:sz w:val="20"/>
        </w:rPr>
        <w:t xml:space="preserve">    for(int to: g[v]) if(!used[to]) DFS(to, used, topo);</w:t>
      </w:r>
    </w:p>
    <w:p>
      <w:r>
        <w:rPr>
          <w:rFonts w:ascii="Courier New" w:hAnsi="Courier New" w:eastAsia="Courier New"/>
          <w:sz w:val="20"/>
        </w:rPr>
        <w:t xml:space="preserve">    topo.push_back(v);</w:t>
      </w:r>
    </w:p>
    <w:p>
      <w:r>
        <w:rPr>
          <w:rFonts w:ascii="Courier New" w:hAnsi="Courier New" w:eastAsia="Courier New"/>
          <w:sz w:val="20"/>
        </w:rPr>
        <w:t>}</w:t>
      </w:r>
    </w:p>
    <w:p>
      <w:r>
        <w:rPr>
          <w:b/>
        </w:rPr>
        <w:t>Задание 6. Минимальное остовное дерево — Алгоритм Прима</w:t>
      </w:r>
    </w:p>
    <w:p>
      <w:r>
        <w:t>Рёбра неориентированного графа с правильными весами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</w:t>
            </w:r>
          </w:p>
        </w:tc>
        <w:tc>
          <w:tcPr>
            <w:tcW w:type="dxa" w:w="2493"/>
          </w:tcPr>
          <w:p>
            <w:r>
              <w:t>Ребро {i,j}</w:t>
            </w:r>
          </w:p>
        </w:tc>
        <w:tc>
          <w:tcPr>
            <w:tcW w:type="dxa" w:w="2493"/>
          </w:tcPr>
          <w:p>
            <w:r>
              <w:t>Существующая дуга</w:t>
            </w:r>
          </w:p>
        </w:tc>
        <w:tc>
          <w:tcPr>
            <w:tcW w:type="dxa" w:w="2493"/>
          </w:tcPr>
          <w:p>
            <w:r>
              <w:t>Вес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{0,1}</w:t>
            </w:r>
          </w:p>
        </w:tc>
        <w:tc>
          <w:tcPr>
            <w:tcW w:type="dxa" w:w="2493"/>
          </w:tcPr>
          <w:p>
            <w:r>
              <w:t>0→1 (8)</w:t>
            </w:r>
          </w:p>
        </w:tc>
        <w:tc>
          <w:tcPr>
            <w:tcW w:type="dxa" w:w="2493"/>
          </w:tcPr>
          <w:p>
            <w:r>
              <w:t>8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{0,2}</w:t>
            </w:r>
          </w:p>
        </w:tc>
        <w:tc>
          <w:tcPr>
            <w:tcW w:type="dxa" w:w="2493"/>
          </w:tcPr>
          <w:p>
            <w:r>
              <w:t>0→2 (1)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{1,4}</w:t>
            </w:r>
          </w:p>
        </w:tc>
        <w:tc>
          <w:tcPr>
            <w:tcW w:type="dxa" w:w="2493"/>
          </w:tcPr>
          <w:p>
            <w:r>
              <w:t>1→4 (5)</w:t>
            </w:r>
          </w:p>
        </w:tc>
        <w:tc>
          <w:tcPr>
            <w:tcW w:type="dxa" w:w="2493"/>
          </w:tcPr>
          <w:p>
            <w:r>
              <w:t>5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{2,3}</w:t>
            </w:r>
          </w:p>
        </w:tc>
        <w:tc>
          <w:tcPr>
            <w:tcW w:type="dxa" w:w="2493"/>
          </w:tcPr>
          <w:p>
            <w:r>
              <w:t>2→3 (7)</w:t>
            </w:r>
          </w:p>
        </w:tc>
        <w:tc>
          <w:tcPr>
            <w:tcW w:type="dxa" w:w="2493"/>
          </w:tcPr>
          <w:p>
            <w:r>
              <w:t>7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{2,5}</w:t>
            </w:r>
          </w:p>
        </w:tc>
        <w:tc>
          <w:tcPr>
            <w:tcW w:type="dxa" w:w="2493"/>
          </w:tcPr>
          <w:p>
            <w:r>
              <w:t>2→5 (11)</w:t>
            </w:r>
          </w:p>
        </w:tc>
        <w:tc>
          <w:tcPr>
            <w:tcW w:type="dxa" w:w="2493"/>
          </w:tcPr>
          <w:p>
            <w:r>
              <w:t>11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{1,3}</w:t>
            </w:r>
          </w:p>
        </w:tc>
        <w:tc>
          <w:tcPr>
            <w:tcW w:type="dxa" w:w="2493"/>
          </w:tcPr>
          <w:p>
            <w:r>
              <w:t>3→1 (4)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{3,5}</w:t>
            </w:r>
          </w:p>
        </w:tc>
        <w:tc>
          <w:tcPr>
            <w:tcW w:type="dxa" w:w="2493"/>
          </w:tcPr>
          <w:p>
            <w:r>
              <w:t>3→5 (6)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{3,6}</w:t>
            </w:r>
          </w:p>
        </w:tc>
        <w:tc>
          <w:tcPr>
            <w:tcW w:type="dxa" w:w="2493"/>
          </w:tcPr>
          <w:p>
            <w:r>
              <w:t>3→6 (9)</w:t>
            </w:r>
          </w:p>
        </w:tc>
        <w:tc>
          <w:tcPr>
            <w:tcW w:type="dxa" w:w="2493"/>
          </w:tcPr>
          <w:p>
            <w:r>
              <w:t>9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{4,6}</w:t>
            </w:r>
          </w:p>
        </w:tc>
        <w:tc>
          <w:tcPr>
            <w:tcW w:type="dxa" w:w="2493"/>
          </w:tcPr>
          <w:p>
            <w:r>
              <w:t>4→6 (10)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{5,6}</w:t>
            </w:r>
          </w:p>
        </w:tc>
        <w:tc>
          <w:tcPr>
            <w:tcW w:type="dxa" w:w="2493"/>
          </w:tcPr>
          <w:p>
            <w:r>
              <w:t>5→6 (2)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</w:tbl>
    <w:p>
      <w:r>
        <w:t>Пошаговое выполнение алгоритма Прима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Итер.</w:t>
            </w:r>
          </w:p>
        </w:tc>
        <w:tc>
          <w:tcPr>
            <w:tcW w:type="dxa" w:w="1662"/>
          </w:tcPr>
          <w:p>
            <w:r>
              <w:t>Выбрана u</w:t>
            </w:r>
          </w:p>
        </w:tc>
        <w:tc>
          <w:tcPr>
            <w:tcW w:type="dxa" w:w="1662"/>
          </w:tcPr>
          <w:p>
            <w:r>
              <w:t>Ребро</w:t>
            </w:r>
          </w:p>
        </w:tc>
        <w:tc>
          <w:tcPr>
            <w:tcW w:type="dxa" w:w="1662"/>
          </w:tcPr>
          <w:p>
            <w:r>
              <w:t>Вес</w:t>
            </w:r>
          </w:p>
        </w:tc>
        <w:tc>
          <w:tcPr>
            <w:tcW w:type="dxa" w:w="1662"/>
          </w:tcPr>
          <w:p>
            <w:r>
              <w:t>Вершины в МОД</w:t>
            </w:r>
          </w:p>
        </w:tc>
        <w:tc>
          <w:tcPr>
            <w:tcW w:type="dxa" w:w="1662"/>
          </w:tcPr>
          <w:p>
            <w:r>
              <w:t>Обновления key[]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---</w:t>
            </w:r>
          </w:p>
        </w:tc>
        <w:tc>
          <w:tcPr>
            <w:tcW w:type="dxa" w:w="1662"/>
          </w:tcPr>
          <w:p>
            <w:r>
              <w:t>0 (старт)</w:t>
            </w:r>
          </w:p>
        </w:tc>
        <w:tc>
          <w:tcPr>
            <w:tcW w:type="dxa" w:w="1662"/>
          </w:tcPr>
          <w:p>
            <w:r>
              <w:t>{0}</w:t>
            </w:r>
          </w:p>
        </w:tc>
        <w:tc>
          <w:tcPr>
            <w:tcW w:type="dxa" w:w="1662"/>
          </w:tcPr>
          <w:p>
            <w:r>
              <w:t>key[1]:∞→8; key[2]:∞→1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(0,2)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{0, 2}</w:t>
            </w:r>
          </w:p>
        </w:tc>
        <w:tc>
          <w:tcPr>
            <w:tcW w:type="dxa" w:w="1662"/>
          </w:tcPr>
          <w:p>
            <w:r>
              <w:t>key[3]:∞→7; key[5]:∞→11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(2,3)</w:t>
            </w:r>
          </w:p>
        </w:tc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{0, 2, 3}</w:t>
            </w:r>
          </w:p>
        </w:tc>
        <w:tc>
          <w:tcPr>
            <w:tcW w:type="dxa" w:w="1662"/>
          </w:tcPr>
          <w:p>
            <w:r>
              <w:t>key[1]:8→4; key[5]:11→6; key[6]:∞→9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(3,1)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{0, 1, 2, 3}</w:t>
            </w:r>
          </w:p>
        </w:tc>
        <w:tc>
          <w:tcPr>
            <w:tcW w:type="dxa" w:w="1662"/>
          </w:tcPr>
          <w:p>
            <w:r>
              <w:t>key[4]:∞→5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(1,4)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{0, 1, 2, 3, 4}</w:t>
            </w:r>
          </w:p>
        </w:tc>
        <w:tc>
          <w:tcPr>
            <w:tcW w:type="dxa" w:w="1662"/>
          </w:tcPr>
          <w:p>
            <w:r>
              <w:t>---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(3,5)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{0, 1, 2, 3, 4, 5}</w:t>
            </w:r>
          </w:p>
        </w:tc>
        <w:tc>
          <w:tcPr>
            <w:tcW w:type="dxa" w:w="1662"/>
          </w:tcPr>
          <w:p>
            <w:r>
              <w:t>key[6]:9→2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(5,6)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{0, 1, 2, 3, 4, 5, 6}</w:t>
            </w:r>
          </w:p>
        </w:tc>
        <w:tc>
          <w:tcPr>
            <w:tcW w:type="dxa" w:w="1662"/>
          </w:tcPr>
          <w:p>
            <w:r>
              <w:t>---</w:t>
            </w:r>
          </w:p>
        </w:tc>
      </w:tr>
    </w:tbl>
    <w:p>
      <w:r>
        <w:t>Результат — рёбра МОД (Прим)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Ребро</w:t>
            </w:r>
          </w:p>
        </w:tc>
        <w:tc>
          <w:tcPr>
            <w:tcW w:type="dxa" w:w="4986"/>
          </w:tcPr>
          <w:p>
            <w:r>
              <w:t>Вес</w:t>
            </w:r>
          </w:p>
        </w:tc>
      </w:tr>
      <w:tr>
        <w:tc>
          <w:tcPr>
            <w:tcW w:type="dxa" w:w="4986"/>
          </w:tcPr>
          <w:p>
            <w:r>
              <w:t>(0,2)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(2,3)</w:t>
            </w:r>
          </w:p>
        </w:tc>
        <w:tc>
          <w:tcPr>
            <w:tcW w:type="dxa" w:w="4986"/>
          </w:tcPr>
          <w:p>
            <w:r>
              <w:t>7</w:t>
            </w:r>
          </w:p>
        </w:tc>
      </w:tr>
      <w:tr>
        <w:tc>
          <w:tcPr>
            <w:tcW w:type="dxa" w:w="4986"/>
          </w:tcPr>
          <w:p>
            <w:r>
              <w:t>(3,1)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(1,4)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(3,5)</w:t>
            </w:r>
          </w:p>
        </w:tc>
        <w:tc>
          <w:tcPr>
            <w:tcW w:type="dxa" w:w="4986"/>
          </w:tcPr>
          <w:p>
            <w:r>
              <w:t>6</w:t>
            </w:r>
          </w:p>
        </w:tc>
      </w:tr>
      <w:tr>
        <w:tc>
          <w:tcPr>
            <w:tcW w:type="dxa" w:w="4986"/>
          </w:tcPr>
          <w:p>
            <w:r>
              <w:t>(5,6)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Итого:</w:t>
            </w:r>
          </w:p>
        </w:tc>
        <w:tc>
          <w:tcPr>
            <w:tcW w:type="dxa" w:w="4986"/>
          </w:tcPr>
          <w:p>
            <w:r>
              <w:t>25</w:t>
            </w:r>
          </w:p>
        </w:tc>
      </w:tr>
    </w:tbl>
    <w:p>
      <w:r>
        <w:t>Суммарный вес МОД по алгоритму Прима = 25.</w:t>
      </w:r>
    </w:p>
    <w:p>
      <w:r>
        <w:drawing>
          <wp:inline xmlns:a="http://schemas.openxmlformats.org/drawingml/2006/main" xmlns:pic="http://schemas.openxmlformats.org/drawingml/2006/picture">
            <wp:extent cx="5212080" cy="3097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_tree_variant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– Остовное дерево, полученное алгоритмом Прима</w:t>
      </w:r>
    </w:p>
    <w:p>
      <w:r>
        <w:rPr>
          <w:b/>
        </w:rPr>
        <w:t>Задание 7. Минимальное остовное дерево — Алгоритм Краскала</w:t>
      </w:r>
    </w:p>
    <w:p>
      <w:r>
        <w:t>Шаг 1: Рёбра, отсортированные по весу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Ребро {i,j}</w:t>
            </w:r>
          </w:p>
        </w:tc>
        <w:tc>
          <w:tcPr>
            <w:tcW w:type="dxa" w:w="3324"/>
          </w:tcPr>
          <w:p>
            <w:r>
              <w:t>Вес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{0,2}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{5,6}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{1,3}</w:t>
            </w:r>
          </w:p>
        </w:tc>
        <w:tc>
          <w:tcPr>
            <w:tcW w:type="dxa" w:w="3324"/>
          </w:tcPr>
          <w:p>
            <w:r>
              <w:t>4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{1,4}</w:t>
            </w:r>
          </w:p>
        </w:tc>
        <w:tc>
          <w:tcPr>
            <w:tcW w:type="dxa" w:w="3324"/>
          </w:tcPr>
          <w:p>
            <w:r>
              <w:t>5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{3,5}</w:t>
            </w:r>
          </w:p>
        </w:tc>
        <w:tc>
          <w:tcPr>
            <w:tcW w:type="dxa" w:w="3324"/>
          </w:tcPr>
          <w:p>
            <w:r>
              <w:t>6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{2,3}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{0,1}</w:t>
            </w:r>
          </w:p>
        </w:tc>
        <w:tc>
          <w:tcPr>
            <w:tcW w:type="dxa" w:w="3324"/>
          </w:tcPr>
          <w:p>
            <w:r>
              <w:t>8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{3,6}</w:t>
            </w:r>
          </w:p>
        </w:tc>
        <w:tc>
          <w:tcPr>
            <w:tcW w:type="dxa" w:w="3324"/>
          </w:tcPr>
          <w:p>
            <w:r>
              <w:t>9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{4,6}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{2,5}</w:t>
            </w:r>
          </w:p>
        </w:tc>
        <w:tc>
          <w:tcPr>
            <w:tcW w:type="dxa" w:w="3324"/>
          </w:tcPr>
          <w:p>
            <w:r>
              <w:t>11</w:t>
            </w:r>
          </w:p>
        </w:tc>
      </w:tr>
    </w:tbl>
    <w:p>
      <w:r>
        <w:t>Шаг 2: Пошаговый отбор рёбер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Шаг</w:t>
            </w:r>
          </w:p>
        </w:tc>
        <w:tc>
          <w:tcPr>
            <w:tcW w:type="dxa" w:w="1662"/>
          </w:tcPr>
          <w:p>
            <w:r>
              <w:t>Ребро</w:t>
            </w:r>
          </w:p>
        </w:tc>
        <w:tc>
          <w:tcPr>
            <w:tcW w:type="dxa" w:w="1662"/>
          </w:tcPr>
          <w:p>
            <w:r>
              <w:t>Вес</w:t>
            </w:r>
          </w:p>
        </w:tc>
        <w:tc>
          <w:tcPr>
            <w:tcW w:type="dxa" w:w="1662"/>
          </w:tcPr>
          <w:p>
            <w:r>
              <w:t>Компоненты вершин</w:t>
            </w:r>
          </w:p>
        </w:tc>
        <w:tc>
          <w:tcPr>
            <w:tcW w:type="dxa" w:w="1662"/>
          </w:tcPr>
          <w:p>
            <w:r>
              <w:t>Цикл?</w:t>
            </w:r>
          </w:p>
        </w:tc>
        <w:tc>
          <w:tcPr>
            <w:tcW w:type="dxa" w:w="1662"/>
          </w:tcPr>
          <w:p>
            <w:r>
              <w:t>Решение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(0,2)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0∈{0}, 2∈{2}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(5,6)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5∈{5}, 6∈{6}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(1,3)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1∈{1}, 3∈{3}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(1,4)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1∈{1}, 4∈{4}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(3,5)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3∈{1}, 5∈{5}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(2,3)</w:t>
            </w:r>
          </w:p>
        </w:tc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2∈{0}, 3∈{1}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  <w:tc>
          <w:tcPr>
            <w:tcW w:type="dxa" w:w="1662"/>
          </w:tcPr>
          <w:p>
            <w:r>
              <w:t>Добавить ✓</w:t>
            </w:r>
          </w:p>
        </w:tc>
      </w:tr>
    </w:tbl>
    <w:p>
      <w:r>
        <w:t>Результат — рёбра МОД (Краскал)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Ребро</w:t>
            </w:r>
          </w:p>
        </w:tc>
        <w:tc>
          <w:tcPr>
            <w:tcW w:type="dxa" w:w="4986"/>
          </w:tcPr>
          <w:p>
            <w:r>
              <w:t>Вес</w:t>
            </w:r>
          </w:p>
        </w:tc>
      </w:tr>
      <w:tr>
        <w:tc>
          <w:tcPr>
            <w:tcW w:type="dxa" w:w="4986"/>
          </w:tcPr>
          <w:p>
            <w:r>
              <w:t>(0,2)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(5,6)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(1,3)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(1,4)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(3,5)</w:t>
            </w:r>
          </w:p>
        </w:tc>
        <w:tc>
          <w:tcPr>
            <w:tcW w:type="dxa" w:w="4986"/>
          </w:tcPr>
          <w:p>
            <w:r>
              <w:t>6</w:t>
            </w:r>
          </w:p>
        </w:tc>
      </w:tr>
      <w:tr>
        <w:tc>
          <w:tcPr>
            <w:tcW w:type="dxa" w:w="4986"/>
          </w:tcPr>
          <w:p>
            <w:r>
              <w:t>(2,3)</w:t>
            </w:r>
          </w:p>
        </w:tc>
        <w:tc>
          <w:tcPr>
            <w:tcW w:type="dxa" w:w="4986"/>
          </w:tcPr>
          <w:p>
            <w:r>
              <w:t>7</w:t>
            </w:r>
          </w:p>
        </w:tc>
      </w:tr>
      <w:tr>
        <w:tc>
          <w:tcPr>
            <w:tcW w:type="dxa" w:w="4986"/>
          </w:tcPr>
          <w:p>
            <w:r>
              <w:t>Итого:</w:t>
            </w:r>
          </w:p>
        </w:tc>
        <w:tc>
          <w:tcPr>
            <w:tcW w:type="dxa" w:w="4986"/>
          </w:tcPr>
          <w:p>
            <w:r>
              <w:t>25</w:t>
            </w:r>
          </w:p>
        </w:tc>
      </w:tr>
    </w:tbl>
    <w:p>
      <w:r>
        <w:t>Суммарный вес МОД по алгоритму Краскала = 25.</w:t>
      </w:r>
    </w:p>
    <w:p>
      <w:r>
        <w:drawing>
          <wp:inline xmlns:a="http://schemas.openxmlformats.org/drawingml/2006/main" xmlns:pic="http://schemas.openxmlformats.org/drawingml/2006/picture">
            <wp:extent cx="5212080" cy="30975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skal_tree_variant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– Остовное дерево, полученное алгоритмом Краскала</w:t>
      </w:r>
    </w:p>
    <w:p>
      <w:r>
        <w:rPr>
          <w:b/>
        </w:rPr>
        <w:t>Сравнение результатов алгоритмов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Алгоритм Прима</w:t>
            </w:r>
          </w:p>
        </w:tc>
        <w:tc>
          <w:tcPr>
            <w:tcW w:type="dxa" w:w="3324"/>
          </w:tcPr>
          <w:p>
            <w:r>
              <w:t>Алгоритм Краскала</w:t>
            </w:r>
          </w:p>
        </w:tc>
      </w:tr>
      <w:tr>
        <w:tc>
          <w:tcPr>
            <w:tcW w:type="dxa" w:w="3324"/>
          </w:tcPr>
          <w:p>
            <w:r>
              <w:t>Рёбра МОД</w:t>
            </w:r>
          </w:p>
        </w:tc>
        <w:tc>
          <w:tcPr>
            <w:tcW w:type="dxa" w:w="3324"/>
          </w:tcPr>
          <w:p>
            <w:r>
              <w:t>(0,2)=1; (2,3)=7; (3,1)=4; (1,4)=5; (3,5)=6; (5,6)=2</w:t>
            </w:r>
          </w:p>
        </w:tc>
        <w:tc>
          <w:tcPr>
            <w:tcW w:type="dxa" w:w="3324"/>
          </w:tcPr>
          <w:p>
            <w:r>
              <w:t>(0,2)=1; (5,6)=2; (1,3)=4; (1,4)=5; (3,5)=6; (2,3)=7</w:t>
            </w:r>
          </w:p>
        </w:tc>
      </w:tr>
      <w:tr>
        <w:tc>
          <w:tcPr>
            <w:tcW w:type="dxa" w:w="3324"/>
          </w:tcPr>
          <w:p>
            <w:r>
              <w:t>Суммарный вес</w:t>
            </w:r>
          </w:p>
        </w:tc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