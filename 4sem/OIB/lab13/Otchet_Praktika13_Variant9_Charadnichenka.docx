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7B823" w14:textId="77777777" w:rsidR="00EC2D17" w:rsidRPr="006B3BBD" w:rsidRDefault="00EC2D17" w:rsidP="00EC2D17">
      <w:pPr>
        <w:jc w:val="center"/>
        <w:rPr>
          <w:rFonts w:cs="Times New Roman"/>
          <w:szCs w:val="28"/>
          <w:lang w:val="ru-RU"/>
        </w:rPr>
      </w:pPr>
      <w:r w:rsidRPr="006B3BBD">
        <w:rPr>
          <w:rFonts w:cs="Times New Roman"/>
          <w:szCs w:val="28"/>
          <w:lang w:val="ru-RU"/>
        </w:rPr>
        <w:t>Министерство образования Республики Беларусь</w:t>
      </w:r>
    </w:p>
    <w:p w14:paraId="0D0FD7FB" w14:textId="77777777" w:rsidR="00EC2D17" w:rsidRPr="006B3BBD" w:rsidRDefault="00EC2D17" w:rsidP="00EC2D17">
      <w:pPr>
        <w:jc w:val="center"/>
        <w:rPr>
          <w:rFonts w:cs="Times New Roman"/>
          <w:szCs w:val="28"/>
          <w:lang w:val="ru-RU"/>
        </w:rPr>
      </w:pPr>
      <w:r w:rsidRPr="006B3BBD">
        <w:rPr>
          <w:rFonts w:cs="Times New Roman"/>
          <w:szCs w:val="28"/>
          <w:lang w:val="ru-RU"/>
        </w:rPr>
        <w:t>Учреждение образования «Белорусский государственный технологический университет»</w:t>
      </w:r>
    </w:p>
    <w:p w14:paraId="33DD73AD" w14:textId="77777777" w:rsidR="00EC2D17" w:rsidRPr="006B3BBD" w:rsidRDefault="00EC2D17" w:rsidP="00EC2D17">
      <w:pPr>
        <w:jc w:val="center"/>
        <w:rPr>
          <w:rFonts w:cs="Times New Roman"/>
          <w:szCs w:val="28"/>
          <w:lang w:val="ru-RU"/>
        </w:rPr>
      </w:pPr>
      <w:r w:rsidRPr="006B3BBD">
        <w:rPr>
          <w:rFonts w:cs="Times New Roman"/>
          <w:szCs w:val="28"/>
          <w:lang w:val="ru-RU"/>
        </w:rPr>
        <w:t>Основы информационной безопасности</w:t>
      </w:r>
    </w:p>
    <w:p w14:paraId="51AB963A" w14:textId="77777777" w:rsidR="00EC2D17" w:rsidRPr="00EC2D17" w:rsidRDefault="00EC2D17" w:rsidP="00EC2D17">
      <w:pPr>
        <w:rPr>
          <w:rFonts w:cs="Times New Roman"/>
          <w:szCs w:val="28"/>
          <w:lang w:val="ru-RU"/>
        </w:rPr>
      </w:pPr>
    </w:p>
    <w:p w14:paraId="3EAF1BDE" w14:textId="77777777" w:rsidR="00EC2D17" w:rsidRPr="00EC2D17" w:rsidRDefault="00EC2D17" w:rsidP="00EC2D17">
      <w:pPr>
        <w:rPr>
          <w:rFonts w:cs="Times New Roman"/>
          <w:szCs w:val="28"/>
          <w:lang w:val="ru-RU"/>
        </w:rPr>
      </w:pPr>
    </w:p>
    <w:p w14:paraId="5ECCE398" w14:textId="77777777" w:rsidR="00EC2D17" w:rsidRPr="006B3BBD" w:rsidRDefault="00EC2D17" w:rsidP="00EC2D17">
      <w:pPr>
        <w:rPr>
          <w:rFonts w:cs="Times New Roman"/>
          <w:szCs w:val="28"/>
          <w:lang w:val="ru-RU"/>
        </w:rPr>
      </w:pPr>
    </w:p>
    <w:p w14:paraId="75443726" w14:textId="2E700CAD" w:rsidR="00EC2D17" w:rsidRPr="00EC2D17" w:rsidRDefault="00EC2D17" w:rsidP="00EC2D17">
      <w:pPr>
        <w:jc w:val="center"/>
        <w:rPr>
          <w:rFonts w:cs="Times New Roman"/>
          <w:b/>
          <w:bCs/>
          <w:szCs w:val="28"/>
          <w:lang w:val="ru-RU"/>
        </w:rPr>
      </w:pPr>
      <w:r w:rsidRPr="006B3BBD">
        <w:rPr>
          <w:rFonts w:cs="Times New Roman"/>
          <w:b/>
          <w:bCs/>
          <w:szCs w:val="28"/>
          <w:lang w:val="ru-RU"/>
        </w:rPr>
        <w:t>Лабораторная работа №1</w:t>
      </w:r>
      <w:r w:rsidRPr="00EC2D17">
        <w:rPr>
          <w:rFonts w:cs="Times New Roman"/>
          <w:b/>
          <w:bCs/>
          <w:szCs w:val="28"/>
          <w:lang w:val="ru-RU"/>
        </w:rPr>
        <w:t>3</w:t>
      </w:r>
    </w:p>
    <w:p w14:paraId="5504B373" w14:textId="77777777" w:rsidR="00EC2D17" w:rsidRPr="006B3BBD" w:rsidRDefault="00EC2D17" w:rsidP="00EC2D17">
      <w:pPr>
        <w:jc w:val="center"/>
        <w:rPr>
          <w:rFonts w:cs="Times New Roman"/>
          <w:szCs w:val="28"/>
          <w:lang w:val="ru-RU"/>
        </w:rPr>
      </w:pPr>
    </w:p>
    <w:p w14:paraId="6D7E404D" w14:textId="718E7215" w:rsidR="00EC2D17" w:rsidRPr="00EC2D17" w:rsidRDefault="00EC2D17" w:rsidP="00EC2D17">
      <w:pPr>
        <w:spacing w:line="240" w:lineRule="auto"/>
        <w:jc w:val="center"/>
        <w:rPr>
          <w:rFonts w:cs="Times New Roman"/>
          <w:bCs/>
          <w:szCs w:val="28"/>
          <w:lang w:val="ru-RU"/>
        </w:rPr>
      </w:pPr>
      <w:r w:rsidRPr="00EC2D17">
        <w:rPr>
          <w:rFonts w:cs="Times New Roman"/>
          <w:bCs/>
          <w:szCs w:val="28"/>
          <w:lang w:val="ru-RU"/>
        </w:rPr>
        <w:t>ИЗУЧЕНИЕ СТАНДАРТНЫХ СРЕДСТВДЛЯ РЕАЛИЗАЦИИ СИММЕТРИЧНОГОИ АССИМЕТРИЧНОГО ШИФРОВАНИЯ</w:t>
      </w:r>
    </w:p>
    <w:p w14:paraId="30652C5A" w14:textId="1F75ABFB" w:rsidR="00EC2D17" w:rsidRPr="00C747E9" w:rsidRDefault="00EC2D17" w:rsidP="00EC2D17">
      <w:pPr>
        <w:spacing w:line="240" w:lineRule="auto"/>
        <w:jc w:val="center"/>
        <w:rPr>
          <w:rFonts w:cs="Times New Roman"/>
          <w:bCs/>
          <w:szCs w:val="28"/>
        </w:rPr>
      </w:pPr>
      <w:r w:rsidRPr="00EC2D17">
        <w:rPr>
          <w:rFonts w:cs="Times New Roman"/>
          <w:bCs/>
          <w:szCs w:val="28"/>
          <w:lang w:val="ru-RU"/>
        </w:rPr>
        <w:t>С ИСПОЛЬЗОВАНИЕМ SUBTLECRYPTO В JS</w:t>
      </w:r>
      <w:r w:rsidRPr="006B3BBD">
        <w:rPr>
          <w:rFonts w:cs="Times New Roman"/>
          <w:bCs/>
          <w:szCs w:val="28"/>
          <w:lang w:val="ru-RU"/>
        </w:rPr>
        <w:br/>
      </w:r>
    </w:p>
    <w:p w14:paraId="79560544" w14:textId="77777777" w:rsidR="00EC2D17" w:rsidRPr="00EC2D17" w:rsidRDefault="00EC2D17" w:rsidP="00EC2D17">
      <w:pPr>
        <w:rPr>
          <w:rFonts w:cs="Times New Roman"/>
          <w:bCs/>
          <w:szCs w:val="28"/>
          <w:lang w:val="ru-RU"/>
        </w:rPr>
      </w:pPr>
    </w:p>
    <w:p w14:paraId="7414E92D" w14:textId="77777777" w:rsidR="00EC2D17" w:rsidRPr="00EC2D17" w:rsidRDefault="00EC2D17" w:rsidP="00EC2D17">
      <w:pPr>
        <w:rPr>
          <w:rFonts w:cs="Times New Roman"/>
          <w:bCs/>
          <w:szCs w:val="28"/>
          <w:lang w:val="ru-RU"/>
        </w:rPr>
      </w:pPr>
    </w:p>
    <w:p w14:paraId="61425DB4" w14:textId="77777777" w:rsidR="00EC2D17" w:rsidRPr="006B3BBD" w:rsidRDefault="00EC2D17" w:rsidP="00EC2D17">
      <w:pPr>
        <w:jc w:val="center"/>
        <w:rPr>
          <w:rFonts w:cs="Times New Roman"/>
          <w:bCs/>
          <w:szCs w:val="28"/>
          <w:lang w:val="ru-RU"/>
        </w:rPr>
      </w:pPr>
    </w:p>
    <w:p w14:paraId="307C4F6E" w14:textId="22C3E052" w:rsidR="00EC2D17" w:rsidRPr="00EC2D17" w:rsidRDefault="00EC2D17" w:rsidP="00EC2D17">
      <w:pPr>
        <w:jc w:val="right"/>
        <w:rPr>
          <w:rFonts w:cs="Times New Roman"/>
          <w:szCs w:val="28"/>
          <w:lang w:val="ru-RU"/>
        </w:rPr>
      </w:pPr>
      <w:r w:rsidRPr="006B3BBD">
        <w:rPr>
          <w:rFonts w:cs="Times New Roman"/>
          <w:b/>
          <w:szCs w:val="28"/>
          <w:lang w:val="ru-RU"/>
        </w:rPr>
        <w:t>Выполнил:</w:t>
      </w:r>
      <w:r w:rsidRPr="006B3BBD">
        <w:rPr>
          <w:rFonts w:cs="Times New Roman"/>
          <w:b/>
          <w:szCs w:val="28"/>
          <w:lang w:val="ru-RU"/>
        </w:rPr>
        <w:br/>
      </w:r>
      <w:r w:rsidRPr="006B3BBD">
        <w:rPr>
          <w:rFonts w:cs="Times New Roman"/>
          <w:szCs w:val="28"/>
          <w:lang w:val="ru-RU"/>
        </w:rPr>
        <w:t>Чередниченко Фёдор Денисович</w:t>
      </w:r>
      <w:r w:rsidRPr="006B3BBD">
        <w:rPr>
          <w:rFonts w:cs="Times New Roman"/>
          <w:szCs w:val="28"/>
          <w:lang w:val="ru-RU"/>
        </w:rPr>
        <w:br/>
        <w:t>Студент 2 группы 2 курса</w:t>
      </w:r>
      <w:r w:rsidRPr="006B3BBD">
        <w:rPr>
          <w:rFonts w:cs="Times New Roman"/>
          <w:szCs w:val="28"/>
          <w:lang w:val="ru-RU"/>
        </w:rPr>
        <w:br/>
        <w:t>Факультета ИТ</w:t>
      </w:r>
      <w:r w:rsidRPr="006B3BBD">
        <w:rPr>
          <w:rFonts w:cs="Times New Roman"/>
          <w:szCs w:val="28"/>
          <w:lang w:val="ru-RU"/>
        </w:rPr>
        <w:br/>
      </w:r>
      <w:r w:rsidRPr="006B3BBD">
        <w:rPr>
          <w:rFonts w:cs="Times New Roman"/>
          <w:szCs w:val="28"/>
          <w:lang w:val="ru-RU"/>
        </w:rPr>
        <w:br/>
      </w:r>
      <w:r w:rsidRPr="006B3BBD">
        <w:rPr>
          <w:rFonts w:cs="Times New Roman"/>
          <w:b/>
          <w:szCs w:val="28"/>
          <w:lang w:val="ru-RU"/>
        </w:rPr>
        <w:t>Научный руководитель:</w:t>
      </w:r>
      <w:r w:rsidRPr="006B3BBD">
        <w:rPr>
          <w:rFonts w:cs="Times New Roman"/>
          <w:b/>
          <w:szCs w:val="28"/>
          <w:lang w:val="ru-RU"/>
        </w:rPr>
        <w:br/>
      </w:r>
      <w:proofErr w:type="spellStart"/>
      <w:r w:rsidRPr="006B3BBD">
        <w:rPr>
          <w:rFonts w:cs="Times New Roman"/>
          <w:szCs w:val="28"/>
          <w:lang w:val="ru-RU"/>
        </w:rPr>
        <w:t>Ржеутская</w:t>
      </w:r>
      <w:proofErr w:type="spellEnd"/>
      <w:r w:rsidRPr="006B3BBD">
        <w:rPr>
          <w:rFonts w:cs="Times New Roman"/>
          <w:szCs w:val="28"/>
          <w:lang w:val="ru-RU"/>
        </w:rPr>
        <w:t xml:space="preserve"> Надежда Викентьевна</w:t>
      </w:r>
      <w:r w:rsidRPr="006B3BBD">
        <w:rPr>
          <w:rFonts w:cs="Times New Roman"/>
          <w:szCs w:val="28"/>
          <w:lang w:val="ru-RU"/>
        </w:rPr>
        <w:br/>
        <w:t>Старший преподаватель</w:t>
      </w:r>
    </w:p>
    <w:p w14:paraId="2C00013C" w14:textId="77777777" w:rsidR="00EC2D17" w:rsidRPr="00EC2D17" w:rsidRDefault="00EC2D17" w:rsidP="00EC2D17">
      <w:pPr>
        <w:rPr>
          <w:rFonts w:cs="Times New Roman"/>
          <w:szCs w:val="28"/>
          <w:lang w:val="ru-RU"/>
        </w:rPr>
      </w:pPr>
    </w:p>
    <w:p w14:paraId="173C1F36" w14:textId="77777777" w:rsidR="00EC2D17" w:rsidRPr="006B3BBD" w:rsidRDefault="00EC2D17" w:rsidP="00EC2D17">
      <w:pPr>
        <w:rPr>
          <w:rFonts w:cs="Times New Roman"/>
          <w:szCs w:val="28"/>
          <w:lang w:val="ru-RU"/>
        </w:rPr>
      </w:pPr>
    </w:p>
    <w:p w14:paraId="788607DF" w14:textId="77777777" w:rsidR="00EC2D17" w:rsidRDefault="00EC2D17" w:rsidP="00EC2D17">
      <w:pPr>
        <w:jc w:val="center"/>
        <w:rPr>
          <w:rFonts w:cs="Times New Roman"/>
          <w:szCs w:val="28"/>
        </w:rPr>
      </w:pPr>
      <w:r w:rsidRPr="006B3BBD">
        <w:rPr>
          <w:rFonts w:cs="Times New Roman"/>
          <w:szCs w:val="28"/>
          <w:lang w:val="ru-RU"/>
        </w:rPr>
        <w:t>Минск 2026</w:t>
      </w:r>
    </w:p>
    <w:p w14:paraId="48E8EB20" w14:textId="77777777" w:rsidR="00EC2D17" w:rsidRPr="006B3BBD" w:rsidRDefault="00EC2D17" w:rsidP="00EC2D17">
      <w:pPr>
        <w:jc w:val="center"/>
        <w:rPr>
          <w:rFonts w:cs="Times New Roman"/>
          <w:szCs w:val="28"/>
          <w:lang w:val="ru-RU"/>
        </w:rPr>
      </w:pPr>
    </w:p>
    <w:p w14:paraId="5C3699A8" w14:textId="77777777" w:rsidR="004C653B" w:rsidRPr="00EC2D17" w:rsidRDefault="00000000">
      <w:r w:rsidRPr="00EC2D17">
        <w:rPr>
          <w:b/>
        </w:rPr>
        <w:lastRenderedPageBreak/>
        <w:t>1. ЦЕЛЬ ЗАНЯТИЯ</w:t>
      </w:r>
    </w:p>
    <w:p w14:paraId="35B1BA84" w14:textId="77777777" w:rsidR="004C653B" w:rsidRPr="00EC2D17" w:rsidRDefault="00000000">
      <w:pPr>
        <w:ind w:firstLine="706"/>
        <w:jc w:val="both"/>
        <w:rPr>
          <w:lang w:val="ru-RU"/>
        </w:rPr>
      </w:pPr>
      <w:r w:rsidRPr="00EC2D17">
        <w:rPr>
          <w:lang w:val="ru-RU"/>
        </w:rPr>
        <w:t xml:space="preserve">Цель занятия — изучить интерфейс </w:t>
      </w:r>
      <w:proofErr w:type="spellStart"/>
      <w:r w:rsidRPr="00EC2D17">
        <w:t>SubtleCrypto</w:t>
      </w:r>
      <w:proofErr w:type="spellEnd"/>
      <w:r w:rsidRPr="00EC2D17">
        <w:rPr>
          <w:lang w:val="ru-RU"/>
        </w:rPr>
        <w:t xml:space="preserve"> (</w:t>
      </w:r>
      <w:r w:rsidRPr="00EC2D17">
        <w:t>Web</w:t>
      </w:r>
      <w:r w:rsidRPr="00EC2D17">
        <w:rPr>
          <w:lang w:val="ru-RU"/>
        </w:rPr>
        <w:t xml:space="preserve"> </w:t>
      </w:r>
      <w:r w:rsidRPr="00EC2D17">
        <w:t>Crypto</w:t>
      </w:r>
      <w:r w:rsidRPr="00EC2D17">
        <w:rPr>
          <w:lang w:val="ru-RU"/>
        </w:rPr>
        <w:t xml:space="preserve"> </w:t>
      </w:r>
      <w:r w:rsidRPr="00EC2D17">
        <w:t>API</w:t>
      </w:r>
      <w:r w:rsidRPr="00EC2D17">
        <w:rPr>
          <w:lang w:val="ru-RU"/>
        </w:rPr>
        <w:t xml:space="preserve">), основные классы и структуры данных, а также разработать криптографическое приложение на </w:t>
      </w:r>
      <w:r w:rsidRPr="00EC2D17">
        <w:t>JavaScript</w:t>
      </w:r>
      <w:r w:rsidRPr="00EC2D17">
        <w:rPr>
          <w:lang w:val="ru-RU"/>
        </w:rPr>
        <w:t xml:space="preserve">. В рамках варианта 9 необходимо выполнить генерацию случайных чисел, хеширование фамилии алгоритмом </w:t>
      </w:r>
      <w:r w:rsidRPr="00EC2D17">
        <w:t>SHA</w:t>
      </w:r>
      <w:r w:rsidRPr="00EC2D17">
        <w:rPr>
          <w:lang w:val="ru-RU"/>
        </w:rPr>
        <w:t xml:space="preserve">-1, шифрование и дешифрование фамилии алгоритмом </w:t>
      </w:r>
      <w:r w:rsidRPr="00EC2D17">
        <w:t>AES</w:t>
      </w:r>
      <w:r w:rsidRPr="00EC2D17">
        <w:rPr>
          <w:lang w:val="ru-RU"/>
        </w:rPr>
        <w:t>-</w:t>
      </w:r>
      <w:r w:rsidRPr="00EC2D17">
        <w:t>CBC</w:t>
      </w:r>
      <w:r w:rsidRPr="00EC2D17">
        <w:rPr>
          <w:lang w:val="ru-RU"/>
        </w:rPr>
        <w:t xml:space="preserve">, упаковку и распаковку ключа посредством </w:t>
      </w:r>
      <w:r w:rsidRPr="00EC2D17">
        <w:t>AES</w:t>
      </w:r>
      <w:r w:rsidRPr="00EC2D17">
        <w:rPr>
          <w:lang w:val="ru-RU"/>
        </w:rPr>
        <w:t>-</w:t>
      </w:r>
      <w:r w:rsidRPr="00EC2D17">
        <w:t>KW</w:t>
      </w:r>
      <w:r w:rsidRPr="00EC2D17">
        <w:rPr>
          <w:lang w:val="ru-RU"/>
        </w:rPr>
        <w:t xml:space="preserve">, а также создание и проверку цифровой подписи с использованием </w:t>
      </w:r>
      <w:r w:rsidRPr="00EC2D17">
        <w:t>ECDSA</w:t>
      </w:r>
      <w:r w:rsidRPr="00EC2D17">
        <w:rPr>
          <w:lang w:val="ru-RU"/>
        </w:rPr>
        <w:t>.</w:t>
      </w:r>
    </w:p>
    <w:p w14:paraId="7E4D36C9" w14:textId="77777777" w:rsidR="004C653B" w:rsidRPr="00EC2D17" w:rsidRDefault="00000000">
      <w:pPr>
        <w:rPr>
          <w:lang w:val="ru-RU"/>
        </w:rPr>
      </w:pPr>
      <w:r w:rsidRPr="00EC2D17">
        <w:rPr>
          <w:b/>
          <w:lang w:val="ru-RU"/>
        </w:rPr>
        <w:t>2. КРАТКИЕ ТЕОРЕТИЧЕСКИЕ СВЕДЕНИЯ</w:t>
      </w:r>
    </w:p>
    <w:p w14:paraId="733BBF3E" w14:textId="77777777" w:rsidR="004C653B" w:rsidRPr="00EC2D17" w:rsidRDefault="00000000">
      <w:pPr>
        <w:ind w:firstLine="706"/>
        <w:jc w:val="both"/>
        <w:rPr>
          <w:lang w:val="ru-RU"/>
        </w:rPr>
      </w:pPr>
      <w:r w:rsidRPr="00EC2D17">
        <w:t>Web</w:t>
      </w:r>
      <w:r w:rsidRPr="00EC2D17">
        <w:rPr>
          <w:lang w:val="ru-RU"/>
        </w:rPr>
        <w:t xml:space="preserve"> </w:t>
      </w:r>
      <w:r w:rsidRPr="00EC2D17">
        <w:t>Crypto</w:t>
      </w:r>
      <w:r w:rsidRPr="00EC2D17">
        <w:rPr>
          <w:lang w:val="ru-RU"/>
        </w:rPr>
        <w:t xml:space="preserve"> </w:t>
      </w:r>
      <w:r w:rsidRPr="00EC2D17">
        <w:t>API</w:t>
      </w:r>
      <w:r w:rsidRPr="00EC2D17">
        <w:rPr>
          <w:lang w:val="ru-RU"/>
        </w:rPr>
        <w:t xml:space="preserve"> — стандартный браузерный интерфейс для выполнения криптографических операций: генерации ключей, шифрования и дешифрования, хеширования, создания цифровых подписей, проверки подписей и упаковки ключей. Доступ к основным криптографическим операциям осуществляется через объект </w:t>
      </w:r>
      <w:proofErr w:type="gramStart"/>
      <w:r w:rsidRPr="00EC2D17">
        <w:t>window</w:t>
      </w:r>
      <w:r w:rsidRPr="00EC2D17">
        <w:rPr>
          <w:lang w:val="ru-RU"/>
        </w:rPr>
        <w:t>.</w:t>
      </w:r>
      <w:r w:rsidRPr="00EC2D17">
        <w:t>crypto</w:t>
      </w:r>
      <w:proofErr w:type="gramEnd"/>
      <w:r w:rsidRPr="00EC2D17">
        <w:rPr>
          <w:lang w:val="ru-RU"/>
        </w:rPr>
        <w:t>.</w:t>
      </w:r>
      <w:r w:rsidRPr="00EC2D17">
        <w:t>subtle</w:t>
      </w:r>
      <w:r w:rsidRPr="00EC2D17">
        <w:rPr>
          <w:lang w:val="ru-RU"/>
        </w:rPr>
        <w:t xml:space="preserve">, реализующий интерфейс </w:t>
      </w:r>
      <w:proofErr w:type="spellStart"/>
      <w:r w:rsidRPr="00EC2D17">
        <w:t>SubtleCrypto</w:t>
      </w:r>
      <w:proofErr w:type="spellEnd"/>
      <w:r w:rsidRPr="00EC2D17">
        <w:rPr>
          <w:lang w:val="ru-RU"/>
        </w:rPr>
        <w:t>.</w:t>
      </w:r>
    </w:p>
    <w:p w14:paraId="5624A209" w14:textId="77777777" w:rsidR="004C653B" w:rsidRPr="00EC2D17" w:rsidRDefault="00000000">
      <w:pPr>
        <w:ind w:firstLine="706"/>
        <w:jc w:val="both"/>
        <w:rPr>
          <w:lang w:val="ru-RU"/>
        </w:rPr>
      </w:pPr>
      <w:r w:rsidRPr="00EC2D17">
        <w:rPr>
          <w:lang w:val="ru-RU"/>
        </w:rPr>
        <w:t xml:space="preserve">Методы </w:t>
      </w:r>
      <w:proofErr w:type="spellStart"/>
      <w:r w:rsidRPr="00EC2D17">
        <w:t>SubtleCrypto</w:t>
      </w:r>
      <w:proofErr w:type="spellEnd"/>
      <w:r w:rsidRPr="00EC2D17">
        <w:rPr>
          <w:lang w:val="ru-RU"/>
        </w:rPr>
        <w:t xml:space="preserve"> работают с двоичными данными форматов </w:t>
      </w:r>
      <w:proofErr w:type="spellStart"/>
      <w:r w:rsidRPr="00EC2D17">
        <w:t>ArrayBuffer</w:t>
      </w:r>
      <w:proofErr w:type="spellEnd"/>
      <w:r w:rsidRPr="00EC2D17">
        <w:rPr>
          <w:lang w:val="ru-RU"/>
        </w:rPr>
        <w:t xml:space="preserve"> и </w:t>
      </w:r>
      <w:proofErr w:type="spellStart"/>
      <w:r w:rsidRPr="00EC2D17">
        <w:t>ArrayBufferView</w:t>
      </w:r>
      <w:proofErr w:type="spellEnd"/>
      <w:r w:rsidRPr="00EC2D17">
        <w:rPr>
          <w:lang w:val="ru-RU"/>
        </w:rPr>
        <w:t xml:space="preserve">. При работе со строками используются объекты </w:t>
      </w:r>
      <w:proofErr w:type="spellStart"/>
      <w:r w:rsidRPr="00EC2D17">
        <w:t>TextEncoder</w:t>
      </w:r>
      <w:proofErr w:type="spellEnd"/>
      <w:r w:rsidRPr="00EC2D17">
        <w:rPr>
          <w:lang w:val="ru-RU"/>
        </w:rPr>
        <w:t xml:space="preserve"> и </w:t>
      </w:r>
      <w:proofErr w:type="spellStart"/>
      <w:r w:rsidRPr="00EC2D17">
        <w:t>TextDecoder</w:t>
      </w:r>
      <w:proofErr w:type="spellEnd"/>
      <w:r w:rsidRPr="00EC2D17">
        <w:rPr>
          <w:lang w:val="ru-RU"/>
        </w:rPr>
        <w:t xml:space="preserve">, которые преобразуют текст в байтовое представление и обратно. Большинство криптографических методов являются асинхронными и возвращают </w:t>
      </w:r>
      <w:r w:rsidRPr="00EC2D17">
        <w:t>Promise</w:t>
      </w:r>
      <w:r w:rsidRPr="00EC2D17">
        <w:rPr>
          <w:lang w:val="ru-RU"/>
        </w:rPr>
        <w:t xml:space="preserve">, что соответствует современной модели выполнения </w:t>
      </w:r>
      <w:r w:rsidRPr="00EC2D17">
        <w:t>JavaScript</w:t>
      </w:r>
      <w:r w:rsidRPr="00EC2D17">
        <w:rPr>
          <w:lang w:val="ru-RU"/>
        </w:rPr>
        <w:t xml:space="preserve"> в браузере.</w:t>
      </w:r>
    </w:p>
    <w:p w14:paraId="56691E7E" w14:textId="77777777" w:rsidR="004C653B" w:rsidRPr="00EC2D17" w:rsidRDefault="00000000">
      <w:pPr>
        <w:ind w:firstLine="706"/>
        <w:jc w:val="both"/>
        <w:rPr>
          <w:lang w:val="ru-RU"/>
        </w:rPr>
      </w:pPr>
      <w:r w:rsidRPr="00EC2D17">
        <w:rPr>
          <w:lang w:val="ru-RU"/>
        </w:rPr>
        <w:t xml:space="preserve">Для генерации криптографически стойких случайных значений применяется метод </w:t>
      </w:r>
      <w:proofErr w:type="gramStart"/>
      <w:r w:rsidRPr="00EC2D17">
        <w:t>crypto</w:t>
      </w:r>
      <w:r w:rsidRPr="00EC2D17">
        <w:rPr>
          <w:lang w:val="ru-RU"/>
        </w:rPr>
        <w:t>.</w:t>
      </w:r>
      <w:proofErr w:type="spellStart"/>
      <w:r w:rsidRPr="00EC2D17">
        <w:t>getRandomValues</w:t>
      </w:r>
      <w:proofErr w:type="spellEnd"/>
      <w:proofErr w:type="gramEnd"/>
      <w:r w:rsidRPr="00EC2D17">
        <w:rPr>
          <w:lang w:val="ru-RU"/>
        </w:rPr>
        <w:t xml:space="preserve">(). В отличие от </w:t>
      </w:r>
      <w:r w:rsidRPr="00EC2D17">
        <w:t>Math</w:t>
      </w:r>
      <w:r w:rsidRPr="00EC2D17">
        <w:rPr>
          <w:lang w:val="ru-RU"/>
        </w:rPr>
        <w:t>.</w:t>
      </w:r>
      <w:r w:rsidRPr="00EC2D17">
        <w:t>random</w:t>
      </w:r>
      <w:r w:rsidRPr="00EC2D17">
        <w:rPr>
          <w:lang w:val="ru-RU"/>
        </w:rPr>
        <w:t>(), этот метод использует криптографически безопасный генератор псевдослучайных чисел и подходит для задач информационной безопасности.</w:t>
      </w:r>
    </w:p>
    <w:p w14:paraId="19C39ED8" w14:textId="77777777" w:rsidR="004C653B" w:rsidRPr="00EC2D17" w:rsidRDefault="00000000">
      <w:pPr>
        <w:ind w:firstLine="706"/>
        <w:jc w:val="both"/>
        <w:rPr>
          <w:lang w:val="ru-RU"/>
        </w:rPr>
      </w:pPr>
      <w:r w:rsidRPr="00EC2D17">
        <w:t>AES</w:t>
      </w:r>
      <w:r w:rsidRPr="00EC2D17">
        <w:rPr>
          <w:lang w:val="ru-RU"/>
        </w:rPr>
        <w:t>-</w:t>
      </w:r>
      <w:r w:rsidRPr="00EC2D17">
        <w:t>CBC</w:t>
      </w:r>
      <w:r w:rsidRPr="00EC2D17">
        <w:rPr>
          <w:lang w:val="ru-RU"/>
        </w:rPr>
        <w:t xml:space="preserve"> — симметричный алгоритм блочного шифрования на основе стандарта </w:t>
      </w:r>
      <w:r w:rsidRPr="00EC2D17">
        <w:t>AES</w:t>
      </w:r>
      <w:r w:rsidRPr="00EC2D17">
        <w:rPr>
          <w:lang w:val="ru-RU"/>
        </w:rPr>
        <w:t xml:space="preserve"> в режиме </w:t>
      </w:r>
      <w:r w:rsidRPr="00EC2D17">
        <w:t>Cipher</w:t>
      </w:r>
      <w:r w:rsidRPr="00EC2D17">
        <w:rPr>
          <w:lang w:val="ru-RU"/>
        </w:rPr>
        <w:t xml:space="preserve"> </w:t>
      </w:r>
      <w:r w:rsidRPr="00EC2D17">
        <w:t>Block</w:t>
      </w:r>
      <w:r w:rsidRPr="00EC2D17">
        <w:rPr>
          <w:lang w:val="ru-RU"/>
        </w:rPr>
        <w:t xml:space="preserve"> </w:t>
      </w:r>
      <w:r w:rsidRPr="00EC2D17">
        <w:t>Chaining</w:t>
      </w:r>
      <w:r w:rsidRPr="00EC2D17">
        <w:rPr>
          <w:lang w:val="ru-RU"/>
        </w:rPr>
        <w:t xml:space="preserve">. Размер блока составляет 128 бит, а вектор инициализации </w:t>
      </w:r>
      <w:r w:rsidRPr="00EC2D17">
        <w:t>IV</w:t>
      </w:r>
      <w:r w:rsidRPr="00EC2D17">
        <w:rPr>
          <w:lang w:val="ru-RU"/>
        </w:rPr>
        <w:t xml:space="preserve"> должен иметь длину 16 байт и генерироваться случайным образом для каждого нового шифрования. В данной работе используется ключ длиной 128 бит.</w:t>
      </w:r>
    </w:p>
    <w:p w14:paraId="00B17A7F" w14:textId="77777777" w:rsidR="004C653B" w:rsidRPr="00EC2D17" w:rsidRDefault="00000000">
      <w:pPr>
        <w:ind w:firstLine="706"/>
        <w:jc w:val="both"/>
        <w:rPr>
          <w:lang w:val="ru-RU"/>
        </w:rPr>
      </w:pPr>
      <w:r w:rsidRPr="00EC2D17">
        <w:t>SHA</w:t>
      </w:r>
      <w:r w:rsidRPr="00EC2D17">
        <w:rPr>
          <w:lang w:val="ru-RU"/>
        </w:rPr>
        <w:t xml:space="preserve">-1 — криптографическая хеш-функция, формирующая дайджест длиной 160 бит, то есть 20 байт. В браузере алгоритм используется через вызов </w:t>
      </w:r>
      <w:proofErr w:type="gramStart"/>
      <w:r w:rsidRPr="00EC2D17">
        <w:lastRenderedPageBreak/>
        <w:t>crypto</w:t>
      </w:r>
      <w:r w:rsidRPr="00EC2D17">
        <w:rPr>
          <w:lang w:val="ru-RU"/>
        </w:rPr>
        <w:t>.</w:t>
      </w:r>
      <w:r w:rsidRPr="00EC2D17">
        <w:t>subtle</w:t>
      </w:r>
      <w:proofErr w:type="gramEnd"/>
      <w:r w:rsidRPr="00EC2D17">
        <w:rPr>
          <w:lang w:val="ru-RU"/>
        </w:rPr>
        <w:t>.</w:t>
      </w:r>
      <w:r w:rsidRPr="00EC2D17">
        <w:t>digest</w:t>
      </w:r>
      <w:r w:rsidRPr="00EC2D17">
        <w:rPr>
          <w:lang w:val="ru-RU"/>
        </w:rPr>
        <w:t>("</w:t>
      </w:r>
      <w:r w:rsidRPr="00EC2D17">
        <w:t>SHA</w:t>
      </w:r>
      <w:r w:rsidRPr="00EC2D17">
        <w:rPr>
          <w:lang w:val="ru-RU"/>
        </w:rPr>
        <w:t xml:space="preserve">-1", </w:t>
      </w:r>
      <w:r w:rsidRPr="00EC2D17">
        <w:t>data</w:t>
      </w:r>
      <w:r w:rsidRPr="00EC2D17">
        <w:rPr>
          <w:lang w:val="ru-RU"/>
        </w:rPr>
        <w:t>). Результат удобно представлять в шестнадцатеричном виде для визуального анализа и включения в отчёт.</w:t>
      </w:r>
    </w:p>
    <w:p w14:paraId="33B50C31" w14:textId="77777777" w:rsidR="004C653B" w:rsidRPr="00EC2D17" w:rsidRDefault="00000000">
      <w:pPr>
        <w:ind w:firstLine="706"/>
        <w:jc w:val="both"/>
        <w:rPr>
          <w:lang w:val="ru-RU"/>
        </w:rPr>
      </w:pPr>
      <w:r w:rsidRPr="00EC2D17">
        <w:t>AES</w:t>
      </w:r>
      <w:r w:rsidRPr="00EC2D17">
        <w:rPr>
          <w:lang w:val="ru-RU"/>
        </w:rPr>
        <w:t>-</w:t>
      </w:r>
      <w:r w:rsidRPr="00EC2D17">
        <w:t>KW</w:t>
      </w:r>
      <w:r w:rsidRPr="00EC2D17">
        <w:rPr>
          <w:lang w:val="ru-RU"/>
        </w:rPr>
        <w:t xml:space="preserve"> (</w:t>
      </w:r>
      <w:r w:rsidRPr="00EC2D17">
        <w:t>AES</w:t>
      </w:r>
      <w:r w:rsidRPr="00EC2D17">
        <w:rPr>
          <w:lang w:val="ru-RU"/>
        </w:rPr>
        <w:t xml:space="preserve"> </w:t>
      </w:r>
      <w:r w:rsidRPr="00EC2D17">
        <w:t>Key</w:t>
      </w:r>
      <w:r w:rsidRPr="00EC2D17">
        <w:rPr>
          <w:lang w:val="ru-RU"/>
        </w:rPr>
        <w:t xml:space="preserve"> </w:t>
      </w:r>
      <w:r w:rsidRPr="00EC2D17">
        <w:t>Wrap</w:t>
      </w:r>
      <w:r w:rsidRPr="00EC2D17">
        <w:rPr>
          <w:lang w:val="ru-RU"/>
        </w:rPr>
        <w:t>) применяется для защищённой упаковки и распаковки криптографических ключей. Смысл алгоритма состоит в том, что один ключ используется для безопасной передачи другого ключа, благодаря чему можно продемонстрировать защищённый перенос симметрического ключа по ненадёжному каналу.</w:t>
      </w:r>
    </w:p>
    <w:p w14:paraId="43A1742A" w14:textId="77777777" w:rsidR="004C653B" w:rsidRPr="00EC2D17" w:rsidRDefault="00000000">
      <w:pPr>
        <w:ind w:firstLine="706"/>
        <w:jc w:val="both"/>
        <w:rPr>
          <w:lang w:val="ru-RU"/>
        </w:rPr>
      </w:pPr>
      <w:r w:rsidRPr="00EC2D17">
        <w:t>ECDSA</w:t>
      </w:r>
      <w:r w:rsidRPr="00EC2D17">
        <w:rPr>
          <w:lang w:val="ru-RU"/>
        </w:rPr>
        <w:t xml:space="preserve"> (</w:t>
      </w:r>
      <w:r w:rsidRPr="00EC2D17">
        <w:t>Elliptic</w:t>
      </w:r>
      <w:r w:rsidRPr="00EC2D17">
        <w:rPr>
          <w:lang w:val="ru-RU"/>
        </w:rPr>
        <w:t xml:space="preserve"> </w:t>
      </w:r>
      <w:r w:rsidRPr="00EC2D17">
        <w:t>Curve</w:t>
      </w:r>
      <w:r w:rsidRPr="00EC2D17">
        <w:rPr>
          <w:lang w:val="ru-RU"/>
        </w:rPr>
        <w:t xml:space="preserve"> </w:t>
      </w:r>
      <w:r w:rsidRPr="00EC2D17">
        <w:t>Digital</w:t>
      </w:r>
      <w:r w:rsidRPr="00EC2D17">
        <w:rPr>
          <w:lang w:val="ru-RU"/>
        </w:rPr>
        <w:t xml:space="preserve"> </w:t>
      </w:r>
      <w:r w:rsidRPr="00EC2D17">
        <w:t>Signature</w:t>
      </w:r>
      <w:r w:rsidRPr="00EC2D17">
        <w:rPr>
          <w:lang w:val="ru-RU"/>
        </w:rPr>
        <w:t xml:space="preserve"> </w:t>
      </w:r>
      <w:r w:rsidRPr="00EC2D17">
        <w:t>Algorithm</w:t>
      </w:r>
      <w:r w:rsidRPr="00EC2D17">
        <w:rPr>
          <w:lang w:val="ru-RU"/>
        </w:rPr>
        <w:t xml:space="preserve">) — алгоритм цифровой подписи на основе эллиптических кривых. В работе используется кривая </w:t>
      </w:r>
      <w:r w:rsidRPr="00EC2D17">
        <w:t>P</w:t>
      </w:r>
      <w:r w:rsidRPr="00EC2D17">
        <w:rPr>
          <w:lang w:val="ru-RU"/>
        </w:rPr>
        <w:t>-256. Закрытый ключ применяется для создания подписи, а открытый — для проверки её корректности и подтверждения целостности сообщения.</w:t>
      </w:r>
    </w:p>
    <w:p w14:paraId="23F255B9" w14:textId="77777777" w:rsidR="004C653B" w:rsidRPr="00EC2D17" w:rsidRDefault="00000000">
      <w:pPr>
        <w:rPr>
          <w:lang w:val="ru-RU"/>
        </w:rPr>
      </w:pPr>
      <w:r w:rsidRPr="00EC2D17">
        <w:rPr>
          <w:b/>
          <w:lang w:val="ru-RU"/>
        </w:rPr>
        <w:t>3. УСЛОВИЕ ЗАДАНИЯ</w:t>
      </w:r>
    </w:p>
    <w:p w14:paraId="22CF6FED" w14:textId="1FE0EA98" w:rsidR="00EC2D17" w:rsidRDefault="00000000">
      <w:pPr>
        <w:ind w:firstLine="706"/>
        <w:jc w:val="both"/>
      </w:pPr>
      <w:r w:rsidRPr="00EC2D17">
        <w:rPr>
          <w:lang w:val="ru-RU"/>
        </w:rPr>
        <w:t xml:space="preserve">Согласно таблице вариантов, для варианта 9 требуется использовать алгоритм шифрования </w:t>
      </w:r>
      <w:r w:rsidRPr="00EC2D17">
        <w:t>AES</w:t>
      </w:r>
      <w:r w:rsidRPr="00EC2D17">
        <w:rPr>
          <w:lang w:val="ru-RU"/>
        </w:rPr>
        <w:t>-</w:t>
      </w:r>
      <w:r w:rsidRPr="00EC2D17">
        <w:t>CBC</w:t>
      </w:r>
      <w:r w:rsidRPr="00EC2D17">
        <w:rPr>
          <w:lang w:val="ru-RU"/>
        </w:rPr>
        <w:t xml:space="preserve"> и алгоритм хеширования </w:t>
      </w:r>
      <w:r w:rsidRPr="00EC2D17">
        <w:t>SHA</w:t>
      </w:r>
      <w:r w:rsidRPr="00EC2D17">
        <w:rPr>
          <w:lang w:val="ru-RU"/>
        </w:rPr>
        <w:t xml:space="preserve">-1. Необходимо реализовать приложение на </w:t>
      </w:r>
      <w:r w:rsidRPr="00EC2D17">
        <w:t>JavaScript</w:t>
      </w:r>
      <w:r w:rsidRPr="00EC2D17">
        <w:rPr>
          <w:lang w:val="ru-RU"/>
        </w:rPr>
        <w:t xml:space="preserve">, которое выводит случайные числа, выполняет хеширование фамилии </w:t>
      </w:r>
      <w:proofErr w:type="spellStart"/>
      <w:r w:rsidRPr="00EC2D17">
        <w:t>Charadnichenka</w:t>
      </w:r>
      <w:proofErr w:type="spellEnd"/>
      <w:r w:rsidRPr="00EC2D17">
        <w:rPr>
          <w:lang w:val="ru-RU"/>
        </w:rPr>
        <w:t xml:space="preserve">, шифрует и дешифрует фамилию, демонстрирует упаковку и распаковку ключа при помощи </w:t>
      </w:r>
      <w:r w:rsidRPr="00EC2D17">
        <w:t>AES</w:t>
      </w:r>
      <w:r w:rsidRPr="00EC2D17">
        <w:rPr>
          <w:lang w:val="ru-RU"/>
        </w:rPr>
        <w:t>-</w:t>
      </w:r>
      <w:r w:rsidRPr="00EC2D17">
        <w:t>KW</w:t>
      </w:r>
      <w:r w:rsidRPr="00EC2D17">
        <w:rPr>
          <w:lang w:val="ru-RU"/>
        </w:rPr>
        <w:t xml:space="preserve"> и выполняет электронную подпись сообщения с проверкой подлинности.</w:t>
      </w:r>
      <w:r w:rsidR="00EC2D17">
        <w:br/>
      </w:r>
    </w:p>
    <w:p w14:paraId="129496D9" w14:textId="77777777" w:rsidR="00EC2D17" w:rsidRDefault="00EC2D17">
      <w:r>
        <w:br w:type="page"/>
      </w:r>
    </w:p>
    <w:p w14:paraId="1332D34D" w14:textId="77777777" w:rsidR="004C653B" w:rsidRPr="00EC2D17" w:rsidRDefault="004C653B">
      <w:pPr>
        <w:ind w:firstLine="706"/>
        <w:jc w:val="both"/>
      </w:pPr>
    </w:p>
    <w:p w14:paraId="0B05A926" w14:textId="77777777" w:rsidR="004C653B" w:rsidRPr="00EC2D17" w:rsidRDefault="00000000">
      <w:pPr>
        <w:rPr>
          <w:lang w:val="ru-RU"/>
        </w:rPr>
      </w:pPr>
      <w:r w:rsidRPr="00EC2D17">
        <w:rPr>
          <w:b/>
          <w:lang w:val="ru-RU"/>
        </w:rPr>
        <w:t>4. ИСПОЛНИТЕЛЬСКАЯ ЧАСТЬ</w:t>
      </w:r>
    </w:p>
    <w:p w14:paraId="7336C64E" w14:textId="77777777" w:rsidR="004C653B" w:rsidRPr="00EC2D17" w:rsidRDefault="00000000">
      <w:pPr>
        <w:rPr>
          <w:lang w:val="ru-RU"/>
        </w:rPr>
      </w:pPr>
      <w:r w:rsidRPr="00EC2D17">
        <w:rPr>
          <w:b/>
          <w:lang w:val="ru-RU"/>
        </w:rPr>
        <w:t>4.1. Структура приложения</w:t>
      </w:r>
    </w:p>
    <w:p w14:paraId="1762A4AF" w14:textId="77777777" w:rsidR="004C653B" w:rsidRPr="00EC2D17" w:rsidRDefault="00000000">
      <w:pPr>
        <w:ind w:firstLine="706"/>
        <w:jc w:val="both"/>
        <w:rPr>
          <w:lang w:val="ru-RU"/>
        </w:rPr>
      </w:pPr>
      <w:r w:rsidRPr="00EC2D17">
        <w:rPr>
          <w:lang w:val="ru-RU"/>
        </w:rPr>
        <w:t xml:space="preserve">Приложение реализовано в виде одного </w:t>
      </w:r>
      <w:r w:rsidRPr="00EC2D17">
        <w:t>HTML</w:t>
      </w:r>
      <w:r w:rsidRPr="00EC2D17">
        <w:rPr>
          <w:lang w:val="ru-RU"/>
        </w:rPr>
        <w:t xml:space="preserve">-файла со встроенным </w:t>
      </w:r>
      <w:r w:rsidRPr="00EC2D17">
        <w:t>JavaScript</w:t>
      </w:r>
      <w:r w:rsidRPr="00EC2D17">
        <w:rPr>
          <w:lang w:val="ru-RU"/>
        </w:rPr>
        <w:t xml:space="preserve">-кодом. Все операции выполняются средствами </w:t>
      </w:r>
      <w:r w:rsidRPr="00EC2D17">
        <w:t>Web</w:t>
      </w:r>
      <w:r w:rsidRPr="00EC2D17">
        <w:rPr>
          <w:lang w:val="ru-RU"/>
        </w:rPr>
        <w:t xml:space="preserve"> </w:t>
      </w:r>
      <w:r w:rsidRPr="00EC2D17">
        <w:t>Crypto</w:t>
      </w:r>
      <w:r w:rsidRPr="00EC2D17">
        <w:rPr>
          <w:lang w:val="ru-RU"/>
        </w:rPr>
        <w:t xml:space="preserve"> </w:t>
      </w:r>
      <w:r w:rsidRPr="00EC2D17">
        <w:t>API</w:t>
      </w:r>
      <w:r w:rsidRPr="00EC2D17">
        <w:rPr>
          <w:lang w:val="ru-RU"/>
        </w:rPr>
        <w:t xml:space="preserve"> в браузере. Результаты каждого этапа выводятся в консоль разработчика (</w:t>
      </w:r>
      <w:proofErr w:type="spellStart"/>
      <w:r w:rsidRPr="00EC2D17">
        <w:t>DevTools</w:t>
      </w:r>
      <w:proofErr w:type="spellEnd"/>
      <w:r w:rsidRPr="00EC2D17">
        <w:rPr>
          <w:lang w:val="ru-RU"/>
        </w:rPr>
        <w:t xml:space="preserve"> → </w:t>
      </w:r>
      <w:r w:rsidRPr="00EC2D17">
        <w:t>Console</w:t>
      </w:r>
      <w:r w:rsidRPr="00EC2D17">
        <w:rPr>
          <w:lang w:val="ru-RU"/>
        </w:rPr>
        <w:t>). Такой способ удобен для демонстрации корректности работы криптографических методов без использования внешних библиотек.</w:t>
      </w:r>
    </w:p>
    <w:p w14:paraId="3E549B46" w14:textId="77777777" w:rsidR="004C653B" w:rsidRPr="00EC2D17" w:rsidRDefault="00000000">
      <w:pPr>
        <w:rPr>
          <w:lang w:val="ru-RU"/>
        </w:rPr>
      </w:pPr>
      <w:r w:rsidRPr="00EC2D17">
        <w:rPr>
          <w:b/>
          <w:lang w:val="ru-RU"/>
        </w:rPr>
        <w:t>4.2. Полный исходный код (</w:t>
      </w:r>
      <w:r w:rsidRPr="00EC2D17">
        <w:rPr>
          <w:b/>
        </w:rPr>
        <w:t>index</w:t>
      </w:r>
      <w:r w:rsidRPr="00EC2D17">
        <w:rPr>
          <w:b/>
          <w:lang w:val="ru-RU"/>
        </w:rPr>
        <w:t>.</w:t>
      </w:r>
      <w:r w:rsidRPr="00EC2D17">
        <w:rPr>
          <w:b/>
        </w:rPr>
        <w:t>html</w:t>
      </w:r>
      <w:r w:rsidRPr="00EC2D17">
        <w:rPr>
          <w:b/>
          <w:lang w:val="ru-RU"/>
        </w:rPr>
        <w:t>)</w:t>
      </w:r>
    </w:p>
    <w:p w14:paraId="4ED5B421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>&lt;!DOCTYPE html&gt;</w:t>
      </w:r>
    </w:p>
    <w:p w14:paraId="776C3ECF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>&lt;html lang="ru"&gt;</w:t>
      </w:r>
    </w:p>
    <w:p w14:paraId="0EB28FD3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>&lt;head&gt;</w:t>
      </w:r>
    </w:p>
    <w:p w14:paraId="7344589B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&lt;meta charset="UTF-8"&gt;</w:t>
      </w:r>
    </w:p>
    <w:p w14:paraId="2008330A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&lt;title&gt;SubtleCrypto — Вариант 9 (AES-CBC + SHA-1)&lt;/title&gt;</w:t>
      </w:r>
    </w:p>
    <w:p w14:paraId="759ABC81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&lt;style&gt;</w:t>
      </w:r>
    </w:p>
    <w:p w14:paraId="4C3E91B4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body { font-family: Arial, sans-serif; margin: 24px; line-height: 1.45; }</w:t>
      </w:r>
    </w:p>
    <w:p w14:paraId="17689583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code, pre { background: #f4f4f4; padding: 2px 4px; border-radius: 4px; }</w:t>
      </w:r>
    </w:p>
    <w:p w14:paraId="223C8461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&lt;/style&gt;</w:t>
      </w:r>
    </w:p>
    <w:p w14:paraId="06AF4326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>&lt;/head&gt;</w:t>
      </w:r>
    </w:p>
    <w:p w14:paraId="0CAFCE57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>&lt;body&gt;</w:t>
      </w:r>
    </w:p>
    <w:p w14:paraId="4F8BA8A9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&lt;h2&gt;SubtleCrypto: AES-CBC + SHA-1 + AES-KW + ECDSA&lt;/h2&gt;</w:t>
      </w:r>
    </w:p>
    <w:p w14:paraId="3BD2390E" w14:textId="77777777" w:rsidR="004C653B" w:rsidRPr="00EC2D17" w:rsidRDefault="00000000">
      <w:pPr>
        <w:ind w:left="432" w:right="432"/>
        <w:rPr>
          <w:lang w:val="ru-RU"/>
        </w:rPr>
      </w:pPr>
      <w:r w:rsidRPr="00EC2D17">
        <w:rPr>
          <w:rFonts w:ascii="Courier New" w:eastAsia="Courier New" w:hAnsi="Courier New"/>
          <w:sz w:val="18"/>
        </w:rPr>
        <w:t xml:space="preserve">  </w:t>
      </w:r>
      <w:r w:rsidRPr="00EC2D17">
        <w:rPr>
          <w:rFonts w:ascii="Courier New" w:eastAsia="Courier New" w:hAnsi="Courier New"/>
          <w:sz w:val="18"/>
          <w:lang w:val="ru-RU"/>
        </w:rPr>
        <w:t>&lt;</w:t>
      </w:r>
      <w:r w:rsidRPr="00EC2D17">
        <w:rPr>
          <w:rFonts w:ascii="Courier New" w:eastAsia="Courier New" w:hAnsi="Courier New"/>
          <w:sz w:val="18"/>
        </w:rPr>
        <w:t>p</w:t>
      </w:r>
      <w:r w:rsidRPr="00EC2D17">
        <w:rPr>
          <w:rFonts w:ascii="Courier New" w:eastAsia="Courier New" w:hAnsi="Courier New"/>
          <w:sz w:val="18"/>
          <w:lang w:val="ru-RU"/>
        </w:rPr>
        <w:t xml:space="preserve">&gt;Откройте </w:t>
      </w:r>
      <w:proofErr w:type="spellStart"/>
      <w:r w:rsidRPr="00EC2D17">
        <w:rPr>
          <w:rFonts w:ascii="Courier New" w:eastAsia="Courier New" w:hAnsi="Courier New"/>
          <w:sz w:val="18"/>
        </w:rPr>
        <w:t>DevTools</w:t>
      </w:r>
      <w:proofErr w:type="spellEnd"/>
      <w:r w:rsidRPr="00EC2D17">
        <w:rPr>
          <w:rFonts w:ascii="Courier New" w:eastAsia="Courier New" w:hAnsi="Courier New"/>
          <w:sz w:val="18"/>
          <w:lang w:val="ru-RU"/>
        </w:rPr>
        <w:t xml:space="preserve"> (</w:t>
      </w:r>
      <w:r w:rsidRPr="00EC2D17">
        <w:rPr>
          <w:rFonts w:ascii="Courier New" w:eastAsia="Courier New" w:hAnsi="Courier New"/>
          <w:sz w:val="18"/>
        </w:rPr>
        <w:t>F</w:t>
      </w:r>
      <w:r w:rsidRPr="00EC2D17">
        <w:rPr>
          <w:rFonts w:ascii="Courier New" w:eastAsia="Courier New" w:hAnsi="Courier New"/>
          <w:sz w:val="18"/>
          <w:lang w:val="ru-RU"/>
        </w:rPr>
        <w:t xml:space="preserve">12) → </w:t>
      </w:r>
      <w:r w:rsidRPr="00EC2D17">
        <w:rPr>
          <w:rFonts w:ascii="Courier New" w:eastAsia="Courier New" w:hAnsi="Courier New"/>
          <w:sz w:val="18"/>
        </w:rPr>
        <w:t>Console</w:t>
      </w:r>
      <w:r w:rsidRPr="00EC2D17">
        <w:rPr>
          <w:rFonts w:ascii="Courier New" w:eastAsia="Courier New" w:hAnsi="Courier New"/>
          <w:sz w:val="18"/>
          <w:lang w:val="ru-RU"/>
        </w:rPr>
        <w:t xml:space="preserve">, чтобы увидеть результаты </w:t>
      </w:r>
      <w:proofErr w:type="gramStart"/>
      <w:r w:rsidRPr="00EC2D17">
        <w:rPr>
          <w:rFonts w:ascii="Courier New" w:eastAsia="Courier New" w:hAnsi="Courier New"/>
          <w:sz w:val="18"/>
          <w:lang w:val="ru-RU"/>
        </w:rPr>
        <w:t>выполнения.&lt;</w:t>
      </w:r>
      <w:proofErr w:type="gramEnd"/>
      <w:r w:rsidRPr="00EC2D17">
        <w:rPr>
          <w:rFonts w:ascii="Courier New" w:eastAsia="Courier New" w:hAnsi="Courier New"/>
          <w:sz w:val="18"/>
          <w:lang w:val="ru-RU"/>
        </w:rPr>
        <w:t>/</w:t>
      </w:r>
      <w:r w:rsidRPr="00EC2D17">
        <w:rPr>
          <w:rFonts w:ascii="Courier New" w:eastAsia="Courier New" w:hAnsi="Courier New"/>
          <w:sz w:val="18"/>
        </w:rPr>
        <w:t>p</w:t>
      </w:r>
      <w:r w:rsidRPr="00EC2D17">
        <w:rPr>
          <w:rFonts w:ascii="Courier New" w:eastAsia="Courier New" w:hAnsi="Courier New"/>
          <w:sz w:val="18"/>
          <w:lang w:val="ru-RU"/>
        </w:rPr>
        <w:t>&gt;</w:t>
      </w:r>
    </w:p>
    <w:p w14:paraId="0AE3A9E0" w14:textId="77777777" w:rsidR="004C653B" w:rsidRPr="00EC2D17" w:rsidRDefault="004C653B">
      <w:pPr>
        <w:ind w:left="432" w:right="432"/>
        <w:rPr>
          <w:lang w:val="ru-RU"/>
        </w:rPr>
      </w:pPr>
    </w:p>
    <w:p w14:paraId="5AF8BD68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  <w:lang w:val="ru-RU"/>
        </w:rPr>
        <w:t xml:space="preserve">  </w:t>
      </w:r>
      <w:r w:rsidRPr="00EC2D17">
        <w:rPr>
          <w:rFonts w:ascii="Courier New" w:eastAsia="Courier New" w:hAnsi="Courier New"/>
          <w:sz w:val="18"/>
        </w:rPr>
        <w:t>&lt;script&gt;</w:t>
      </w:r>
    </w:p>
    <w:p w14:paraId="1387201E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function bufToHex(buf) {</w:t>
      </w:r>
    </w:p>
    <w:p w14:paraId="41E7D080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return Array.from(new Uint8Array(buf))</w:t>
      </w:r>
    </w:p>
    <w:p w14:paraId="7536A1C7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.map(b =&gt; b.toString(16).padStart(2, '0'))</w:t>
      </w:r>
    </w:p>
    <w:p w14:paraId="4BE942FB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.join('');</w:t>
      </w:r>
    </w:p>
    <w:p w14:paraId="4EBB8268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}</w:t>
      </w:r>
    </w:p>
    <w:p w14:paraId="0A86A6DA" w14:textId="77777777" w:rsidR="004C653B" w:rsidRPr="00EC2D17" w:rsidRDefault="004C653B">
      <w:pPr>
        <w:ind w:left="432" w:right="432"/>
      </w:pPr>
    </w:p>
    <w:p w14:paraId="6ABBAF37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lastRenderedPageBreak/>
        <w:t xml:space="preserve">    function shortKeyInfo(key) {</w:t>
      </w:r>
    </w:p>
    <w:p w14:paraId="3D3DCFC2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return {</w:t>
      </w:r>
    </w:p>
    <w:p w14:paraId="07582C35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type: key.type,</w:t>
      </w:r>
    </w:p>
    <w:p w14:paraId="5CA4A1DA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extractable: key.extractable,</w:t>
      </w:r>
    </w:p>
    <w:p w14:paraId="32E215AB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algorithm: key.algorithm,</w:t>
      </w:r>
    </w:p>
    <w:p w14:paraId="2666030F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usages: key.usages</w:t>
      </w:r>
    </w:p>
    <w:p w14:paraId="32902A4C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};</w:t>
      </w:r>
    </w:p>
    <w:p w14:paraId="5FB362E6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}</w:t>
      </w:r>
    </w:p>
    <w:p w14:paraId="7FE601B8" w14:textId="77777777" w:rsidR="004C653B" w:rsidRPr="00EC2D17" w:rsidRDefault="004C653B">
      <w:pPr>
        <w:ind w:left="432" w:right="432"/>
      </w:pPr>
    </w:p>
    <w:p w14:paraId="35DCECD3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(async function main() {</w:t>
      </w:r>
    </w:p>
    <w:p w14:paraId="77763397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const surname = 'Charadnichenka';</w:t>
      </w:r>
    </w:p>
    <w:p w14:paraId="0CA61900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const encoder = new TextEncoder();</w:t>
      </w:r>
    </w:p>
    <w:p w14:paraId="5B19D344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const decoder = new TextDecoder();</w:t>
      </w:r>
    </w:p>
    <w:p w14:paraId="08CAAF5F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const msgData = encoder.encode(surname);</w:t>
      </w:r>
    </w:p>
    <w:p w14:paraId="62B696EB" w14:textId="77777777" w:rsidR="004C653B" w:rsidRPr="00EC2D17" w:rsidRDefault="004C653B">
      <w:pPr>
        <w:ind w:left="432" w:right="432"/>
      </w:pPr>
    </w:p>
    <w:p w14:paraId="11C8932F" w14:textId="77777777" w:rsidR="004C653B" w:rsidRPr="00EC2D17" w:rsidRDefault="00000000">
      <w:pPr>
        <w:ind w:left="432" w:right="432"/>
        <w:rPr>
          <w:lang w:val="ru-RU"/>
        </w:rPr>
      </w:pPr>
      <w:r w:rsidRPr="00EC2D17">
        <w:rPr>
          <w:rFonts w:ascii="Courier New" w:eastAsia="Courier New" w:hAnsi="Courier New"/>
          <w:sz w:val="18"/>
        </w:rPr>
        <w:t xml:space="preserve">      </w:t>
      </w:r>
      <w:proofErr w:type="gramStart"/>
      <w:r w:rsidRPr="00EC2D17">
        <w:rPr>
          <w:rFonts w:ascii="Courier New" w:eastAsia="Courier New" w:hAnsi="Courier New"/>
          <w:sz w:val="18"/>
        </w:rPr>
        <w:t>console</w:t>
      </w:r>
      <w:r w:rsidRPr="00EC2D17">
        <w:rPr>
          <w:rFonts w:ascii="Courier New" w:eastAsia="Courier New" w:hAnsi="Courier New"/>
          <w:sz w:val="18"/>
          <w:lang w:val="ru-RU"/>
        </w:rPr>
        <w:t>.</w:t>
      </w:r>
      <w:r w:rsidRPr="00EC2D17">
        <w:rPr>
          <w:rFonts w:ascii="Courier New" w:eastAsia="Courier New" w:hAnsi="Courier New"/>
          <w:sz w:val="18"/>
        </w:rPr>
        <w:t>log</w:t>
      </w:r>
      <w:r w:rsidRPr="00EC2D17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EC2D17">
        <w:rPr>
          <w:rFonts w:ascii="Courier New" w:eastAsia="Courier New" w:hAnsi="Courier New"/>
          <w:sz w:val="18"/>
          <w:lang w:val="ru-RU"/>
        </w:rPr>
        <w:t>'=== Задание 2: Генерация случайных чисел ===');</w:t>
      </w:r>
    </w:p>
    <w:p w14:paraId="56C3356F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  <w:lang w:val="ru-RU"/>
        </w:rPr>
        <w:t xml:space="preserve">      </w:t>
      </w:r>
      <w:r w:rsidRPr="00EC2D17">
        <w:rPr>
          <w:rFonts w:ascii="Courier New" w:eastAsia="Courier New" w:hAnsi="Courier New"/>
          <w:sz w:val="18"/>
        </w:rPr>
        <w:t xml:space="preserve">const </w:t>
      </w:r>
      <w:proofErr w:type="spellStart"/>
      <w:r w:rsidRPr="00EC2D17">
        <w:rPr>
          <w:rFonts w:ascii="Courier New" w:eastAsia="Courier New" w:hAnsi="Courier New"/>
          <w:sz w:val="18"/>
        </w:rPr>
        <w:t>arr</w:t>
      </w:r>
      <w:proofErr w:type="spellEnd"/>
      <w:r w:rsidRPr="00EC2D17">
        <w:rPr>
          <w:rFonts w:ascii="Courier New" w:eastAsia="Courier New" w:hAnsi="Courier New"/>
          <w:sz w:val="18"/>
        </w:rPr>
        <w:t xml:space="preserve"> = new Uint8</w:t>
      </w:r>
      <w:proofErr w:type="gramStart"/>
      <w:r w:rsidRPr="00EC2D17">
        <w:rPr>
          <w:rFonts w:ascii="Courier New" w:eastAsia="Courier New" w:hAnsi="Courier New"/>
          <w:sz w:val="18"/>
        </w:rPr>
        <w:t>Array(</w:t>
      </w:r>
      <w:proofErr w:type="gramEnd"/>
      <w:r w:rsidRPr="00EC2D17">
        <w:rPr>
          <w:rFonts w:ascii="Courier New" w:eastAsia="Courier New" w:hAnsi="Courier New"/>
          <w:sz w:val="18"/>
        </w:rPr>
        <w:t>1);</w:t>
      </w:r>
    </w:p>
    <w:p w14:paraId="19E5C87B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for (let i = 0; i &lt; 5; i++) {</w:t>
      </w:r>
    </w:p>
    <w:p w14:paraId="1F48D267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crypto.getRandomValues(arr);</w:t>
      </w:r>
    </w:p>
    <w:p w14:paraId="47BC8A57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console.log(`Случайное число [${i}]:`, arr[0]);</w:t>
      </w:r>
    </w:p>
    <w:p w14:paraId="27140C0A" w14:textId="77777777" w:rsidR="004C653B" w:rsidRPr="00EC2D17" w:rsidRDefault="00000000">
      <w:pPr>
        <w:ind w:left="432" w:right="432"/>
        <w:rPr>
          <w:lang w:val="ru-RU"/>
        </w:rPr>
      </w:pPr>
      <w:r w:rsidRPr="00EC2D17">
        <w:rPr>
          <w:rFonts w:ascii="Courier New" w:eastAsia="Courier New" w:hAnsi="Courier New"/>
          <w:sz w:val="18"/>
        </w:rPr>
        <w:t xml:space="preserve">      </w:t>
      </w:r>
      <w:r w:rsidRPr="00EC2D17">
        <w:rPr>
          <w:rFonts w:ascii="Courier New" w:eastAsia="Courier New" w:hAnsi="Courier New"/>
          <w:sz w:val="18"/>
          <w:lang w:val="ru-RU"/>
        </w:rPr>
        <w:t>}</w:t>
      </w:r>
    </w:p>
    <w:p w14:paraId="471EACB5" w14:textId="77777777" w:rsidR="004C653B" w:rsidRPr="00EC2D17" w:rsidRDefault="004C653B">
      <w:pPr>
        <w:ind w:left="432" w:right="432"/>
        <w:rPr>
          <w:lang w:val="ru-RU"/>
        </w:rPr>
      </w:pPr>
    </w:p>
    <w:p w14:paraId="7ED463C2" w14:textId="77777777" w:rsidR="004C653B" w:rsidRPr="00EC2D17" w:rsidRDefault="00000000">
      <w:pPr>
        <w:ind w:left="432" w:right="432"/>
        <w:rPr>
          <w:lang w:val="ru-RU"/>
        </w:rPr>
      </w:pPr>
      <w:r w:rsidRPr="00EC2D17">
        <w:rPr>
          <w:rFonts w:ascii="Courier New" w:eastAsia="Courier New" w:hAnsi="Courier New"/>
          <w:sz w:val="18"/>
          <w:lang w:val="ru-RU"/>
        </w:rPr>
        <w:t xml:space="preserve">      </w:t>
      </w:r>
      <w:proofErr w:type="gramStart"/>
      <w:r w:rsidRPr="00EC2D17">
        <w:rPr>
          <w:rFonts w:ascii="Courier New" w:eastAsia="Courier New" w:hAnsi="Courier New"/>
          <w:sz w:val="18"/>
        </w:rPr>
        <w:t>console</w:t>
      </w:r>
      <w:r w:rsidRPr="00EC2D17">
        <w:rPr>
          <w:rFonts w:ascii="Courier New" w:eastAsia="Courier New" w:hAnsi="Courier New"/>
          <w:sz w:val="18"/>
          <w:lang w:val="ru-RU"/>
        </w:rPr>
        <w:t>.</w:t>
      </w:r>
      <w:r w:rsidRPr="00EC2D17">
        <w:rPr>
          <w:rFonts w:ascii="Courier New" w:eastAsia="Courier New" w:hAnsi="Courier New"/>
          <w:sz w:val="18"/>
        </w:rPr>
        <w:t>log</w:t>
      </w:r>
      <w:r w:rsidRPr="00EC2D17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EC2D17">
        <w:rPr>
          <w:rFonts w:ascii="Courier New" w:eastAsia="Courier New" w:hAnsi="Courier New"/>
          <w:sz w:val="18"/>
          <w:lang w:val="ru-RU"/>
        </w:rPr>
        <w:t>'\</w:t>
      </w:r>
      <w:r w:rsidRPr="00EC2D17">
        <w:rPr>
          <w:rFonts w:ascii="Courier New" w:eastAsia="Courier New" w:hAnsi="Courier New"/>
          <w:sz w:val="18"/>
        </w:rPr>
        <w:t>n</w:t>
      </w:r>
      <w:r w:rsidRPr="00EC2D17">
        <w:rPr>
          <w:rFonts w:ascii="Courier New" w:eastAsia="Courier New" w:hAnsi="Courier New"/>
          <w:sz w:val="18"/>
          <w:lang w:val="ru-RU"/>
        </w:rPr>
        <w:t xml:space="preserve">=== Задание 3а: Хеширование </w:t>
      </w:r>
      <w:r w:rsidRPr="00EC2D17">
        <w:rPr>
          <w:rFonts w:ascii="Courier New" w:eastAsia="Courier New" w:hAnsi="Courier New"/>
          <w:sz w:val="18"/>
        </w:rPr>
        <w:t>SHA</w:t>
      </w:r>
      <w:r w:rsidRPr="00EC2D17">
        <w:rPr>
          <w:rFonts w:ascii="Courier New" w:eastAsia="Courier New" w:hAnsi="Courier New"/>
          <w:sz w:val="18"/>
          <w:lang w:val="ru-RU"/>
        </w:rPr>
        <w:t>-1 ===');</w:t>
      </w:r>
    </w:p>
    <w:p w14:paraId="3503F8AC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  <w:lang w:val="ru-RU"/>
        </w:rPr>
        <w:t xml:space="preserve">      </w:t>
      </w:r>
      <w:r w:rsidRPr="00EC2D17">
        <w:rPr>
          <w:rFonts w:ascii="Courier New" w:eastAsia="Courier New" w:hAnsi="Courier New"/>
          <w:sz w:val="18"/>
        </w:rPr>
        <w:t xml:space="preserve">const </w:t>
      </w:r>
      <w:proofErr w:type="spellStart"/>
      <w:r w:rsidRPr="00EC2D17">
        <w:rPr>
          <w:rFonts w:ascii="Courier New" w:eastAsia="Courier New" w:hAnsi="Courier New"/>
          <w:sz w:val="18"/>
        </w:rPr>
        <w:t>hashBuf</w:t>
      </w:r>
      <w:proofErr w:type="spellEnd"/>
      <w:r w:rsidRPr="00EC2D17">
        <w:rPr>
          <w:rFonts w:ascii="Courier New" w:eastAsia="Courier New" w:hAnsi="Courier New"/>
          <w:sz w:val="18"/>
        </w:rPr>
        <w:t xml:space="preserve"> = await </w:t>
      </w:r>
      <w:proofErr w:type="gramStart"/>
      <w:r w:rsidRPr="00EC2D17">
        <w:rPr>
          <w:rFonts w:ascii="Courier New" w:eastAsia="Courier New" w:hAnsi="Courier New"/>
          <w:sz w:val="18"/>
        </w:rPr>
        <w:t>crypto.subtle</w:t>
      </w:r>
      <w:proofErr w:type="gramEnd"/>
      <w:r w:rsidRPr="00EC2D17">
        <w:rPr>
          <w:rFonts w:ascii="Courier New" w:eastAsia="Courier New" w:hAnsi="Courier New"/>
          <w:sz w:val="18"/>
        </w:rPr>
        <w:t>.digest('SHA-1', msgData);</w:t>
      </w:r>
    </w:p>
    <w:p w14:paraId="7467A73D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const hashHex = bufToHex(hashBuf);</w:t>
      </w:r>
    </w:p>
    <w:p w14:paraId="4787B74F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console.log('Фамилия:', surname);</w:t>
      </w:r>
    </w:p>
    <w:p w14:paraId="3C903E1F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console.log('SHA-1 (hex):', hashHex);</w:t>
      </w:r>
    </w:p>
    <w:p w14:paraId="04ABFEBC" w14:textId="77777777" w:rsidR="004C653B" w:rsidRPr="00EC2D17" w:rsidRDefault="004C653B">
      <w:pPr>
        <w:ind w:left="432" w:right="432"/>
      </w:pPr>
    </w:p>
    <w:p w14:paraId="5558331C" w14:textId="77777777" w:rsidR="004C653B" w:rsidRPr="00EC2D17" w:rsidRDefault="00000000">
      <w:pPr>
        <w:ind w:left="432" w:right="432"/>
        <w:rPr>
          <w:lang w:val="ru-RU"/>
        </w:rPr>
      </w:pPr>
      <w:r w:rsidRPr="00EC2D17">
        <w:rPr>
          <w:rFonts w:ascii="Courier New" w:eastAsia="Courier New" w:hAnsi="Courier New"/>
          <w:sz w:val="18"/>
        </w:rPr>
        <w:t xml:space="preserve">      </w:t>
      </w:r>
      <w:proofErr w:type="gramStart"/>
      <w:r w:rsidRPr="00EC2D17">
        <w:rPr>
          <w:rFonts w:ascii="Courier New" w:eastAsia="Courier New" w:hAnsi="Courier New"/>
          <w:sz w:val="18"/>
        </w:rPr>
        <w:t>console</w:t>
      </w:r>
      <w:r w:rsidRPr="00EC2D17">
        <w:rPr>
          <w:rFonts w:ascii="Courier New" w:eastAsia="Courier New" w:hAnsi="Courier New"/>
          <w:sz w:val="18"/>
          <w:lang w:val="ru-RU"/>
        </w:rPr>
        <w:t>.</w:t>
      </w:r>
      <w:r w:rsidRPr="00EC2D17">
        <w:rPr>
          <w:rFonts w:ascii="Courier New" w:eastAsia="Courier New" w:hAnsi="Courier New"/>
          <w:sz w:val="18"/>
        </w:rPr>
        <w:t>log</w:t>
      </w:r>
      <w:r w:rsidRPr="00EC2D17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EC2D17">
        <w:rPr>
          <w:rFonts w:ascii="Courier New" w:eastAsia="Courier New" w:hAnsi="Courier New"/>
          <w:sz w:val="18"/>
          <w:lang w:val="ru-RU"/>
        </w:rPr>
        <w:t>'\</w:t>
      </w:r>
      <w:r w:rsidRPr="00EC2D17">
        <w:rPr>
          <w:rFonts w:ascii="Courier New" w:eastAsia="Courier New" w:hAnsi="Courier New"/>
          <w:sz w:val="18"/>
        </w:rPr>
        <w:t>n</w:t>
      </w:r>
      <w:r w:rsidRPr="00EC2D17">
        <w:rPr>
          <w:rFonts w:ascii="Courier New" w:eastAsia="Courier New" w:hAnsi="Courier New"/>
          <w:sz w:val="18"/>
          <w:lang w:val="ru-RU"/>
        </w:rPr>
        <w:t xml:space="preserve">=== Задание 3б: Генерация ключа </w:t>
      </w:r>
      <w:r w:rsidRPr="00EC2D17">
        <w:rPr>
          <w:rFonts w:ascii="Courier New" w:eastAsia="Courier New" w:hAnsi="Courier New"/>
          <w:sz w:val="18"/>
        </w:rPr>
        <w:t>AES</w:t>
      </w:r>
      <w:r w:rsidRPr="00EC2D17">
        <w:rPr>
          <w:rFonts w:ascii="Courier New" w:eastAsia="Courier New" w:hAnsi="Courier New"/>
          <w:sz w:val="18"/>
          <w:lang w:val="ru-RU"/>
        </w:rPr>
        <w:t>-</w:t>
      </w:r>
      <w:r w:rsidRPr="00EC2D17">
        <w:rPr>
          <w:rFonts w:ascii="Courier New" w:eastAsia="Courier New" w:hAnsi="Courier New"/>
          <w:sz w:val="18"/>
        </w:rPr>
        <w:t>CBC</w:t>
      </w:r>
      <w:r w:rsidRPr="00EC2D17">
        <w:rPr>
          <w:rFonts w:ascii="Courier New" w:eastAsia="Courier New" w:hAnsi="Courier New"/>
          <w:sz w:val="18"/>
          <w:lang w:val="ru-RU"/>
        </w:rPr>
        <w:t xml:space="preserve"> ===');</w:t>
      </w:r>
    </w:p>
    <w:p w14:paraId="33AD9795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  <w:lang w:val="ru-RU"/>
        </w:rPr>
        <w:t xml:space="preserve">      </w:t>
      </w:r>
      <w:r w:rsidRPr="00EC2D17">
        <w:rPr>
          <w:rFonts w:ascii="Courier New" w:eastAsia="Courier New" w:hAnsi="Courier New"/>
          <w:sz w:val="18"/>
        </w:rPr>
        <w:t xml:space="preserve">const aesCbcKey = await </w:t>
      </w:r>
      <w:proofErr w:type="gramStart"/>
      <w:r w:rsidRPr="00EC2D17">
        <w:rPr>
          <w:rFonts w:ascii="Courier New" w:eastAsia="Courier New" w:hAnsi="Courier New"/>
          <w:sz w:val="18"/>
        </w:rPr>
        <w:t>crypto.subtle</w:t>
      </w:r>
      <w:proofErr w:type="gramEnd"/>
      <w:r w:rsidRPr="00EC2D17">
        <w:rPr>
          <w:rFonts w:ascii="Courier New" w:eastAsia="Courier New" w:hAnsi="Courier New"/>
          <w:sz w:val="18"/>
        </w:rPr>
        <w:t>.generateKey(</w:t>
      </w:r>
    </w:p>
    <w:p w14:paraId="259D03E0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lastRenderedPageBreak/>
        <w:t xml:space="preserve">        { name: 'AES-CBC', length: 128 },</w:t>
      </w:r>
    </w:p>
    <w:p w14:paraId="13AA6C90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true,</w:t>
      </w:r>
    </w:p>
    <w:p w14:paraId="0C138F08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['encrypt', 'decrypt']</w:t>
      </w:r>
    </w:p>
    <w:p w14:paraId="6562DAA7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);</w:t>
      </w:r>
    </w:p>
    <w:p w14:paraId="1C6B3414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console.log('AES-CBC ключ:', shortKeyInfo(aesCbcKey));</w:t>
      </w:r>
    </w:p>
    <w:p w14:paraId="57B99CF6" w14:textId="77777777" w:rsidR="004C653B" w:rsidRPr="00EC2D17" w:rsidRDefault="004C653B">
      <w:pPr>
        <w:ind w:left="432" w:right="432"/>
      </w:pPr>
    </w:p>
    <w:p w14:paraId="06C75DF7" w14:textId="77777777" w:rsidR="004C653B" w:rsidRPr="00EC2D17" w:rsidRDefault="00000000">
      <w:pPr>
        <w:ind w:left="432" w:right="432"/>
        <w:rPr>
          <w:lang w:val="ru-RU"/>
        </w:rPr>
      </w:pPr>
      <w:r w:rsidRPr="00EC2D17">
        <w:rPr>
          <w:rFonts w:ascii="Courier New" w:eastAsia="Courier New" w:hAnsi="Courier New"/>
          <w:sz w:val="18"/>
        </w:rPr>
        <w:t xml:space="preserve">      </w:t>
      </w:r>
      <w:proofErr w:type="gramStart"/>
      <w:r w:rsidRPr="00EC2D17">
        <w:rPr>
          <w:rFonts w:ascii="Courier New" w:eastAsia="Courier New" w:hAnsi="Courier New"/>
          <w:sz w:val="18"/>
        </w:rPr>
        <w:t>console</w:t>
      </w:r>
      <w:r w:rsidRPr="00EC2D17">
        <w:rPr>
          <w:rFonts w:ascii="Courier New" w:eastAsia="Courier New" w:hAnsi="Courier New"/>
          <w:sz w:val="18"/>
          <w:lang w:val="ru-RU"/>
        </w:rPr>
        <w:t>.</w:t>
      </w:r>
      <w:r w:rsidRPr="00EC2D17">
        <w:rPr>
          <w:rFonts w:ascii="Courier New" w:eastAsia="Courier New" w:hAnsi="Courier New"/>
          <w:sz w:val="18"/>
        </w:rPr>
        <w:t>log</w:t>
      </w:r>
      <w:r w:rsidRPr="00EC2D17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EC2D17">
        <w:rPr>
          <w:rFonts w:ascii="Courier New" w:eastAsia="Courier New" w:hAnsi="Courier New"/>
          <w:sz w:val="18"/>
          <w:lang w:val="ru-RU"/>
        </w:rPr>
        <w:t>'\</w:t>
      </w:r>
      <w:r w:rsidRPr="00EC2D17">
        <w:rPr>
          <w:rFonts w:ascii="Courier New" w:eastAsia="Courier New" w:hAnsi="Courier New"/>
          <w:sz w:val="18"/>
        </w:rPr>
        <w:t>n</w:t>
      </w:r>
      <w:r w:rsidRPr="00EC2D17">
        <w:rPr>
          <w:rFonts w:ascii="Courier New" w:eastAsia="Courier New" w:hAnsi="Courier New"/>
          <w:sz w:val="18"/>
          <w:lang w:val="ru-RU"/>
        </w:rPr>
        <w:t xml:space="preserve">=== Задание 3в: Шифрование и дешифрование </w:t>
      </w:r>
      <w:r w:rsidRPr="00EC2D17">
        <w:rPr>
          <w:rFonts w:ascii="Courier New" w:eastAsia="Courier New" w:hAnsi="Courier New"/>
          <w:sz w:val="18"/>
        </w:rPr>
        <w:t>AES</w:t>
      </w:r>
      <w:r w:rsidRPr="00EC2D17">
        <w:rPr>
          <w:rFonts w:ascii="Courier New" w:eastAsia="Courier New" w:hAnsi="Courier New"/>
          <w:sz w:val="18"/>
          <w:lang w:val="ru-RU"/>
        </w:rPr>
        <w:t>-</w:t>
      </w:r>
      <w:r w:rsidRPr="00EC2D17">
        <w:rPr>
          <w:rFonts w:ascii="Courier New" w:eastAsia="Courier New" w:hAnsi="Courier New"/>
          <w:sz w:val="18"/>
        </w:rPr>
        <w:t>CBC</w:t>
      </w:r>
      <w:r w:rsidRPr="00EC2D17">
        <w:rPr>
          <w:rFonts w:ascii="Courier New" w:eastAsia="Courier New" w:hAnsi="Courier New"/>
          <w:sz w:val="18"/>
          <w:lang w:val="ru-RU"/>
        </w:rPr>
        <w:t xml:space="preserve"> ===');</w:t>
      </w:r>
    </w:p>
    <w:p w14:paraId="296C82FB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  <w:lang w:val="ru-RU"/>
        </w:rPr>
        <w:t xml:space="preserve">      </w:t>
      </w:r>
      <w:r w:rsidRPr="00EC2D17">
        <w:rPr>
          <w:rFonts w:ascii="Courier New" w:eastAsia="Courier New" w:hAnsi="Courier New"/>
          <w:sz w:val="18"/>
        </w:rPr>
        <w:t xml:space="preserve">const iv = </w:t>
      </w:r>
      <w:proofErr w:type="gramStart"/>
      <w:r w:rsidRPr="00EC2D17">
        <w:rPr>
          <w:rFonts w:ascii="Courier New" w:eastAsia="Courier New" w:hAnsi="Courier New"/>
          <w:sz w:val="18"/>
        </w:rPr>
        <w:t>crypto.getRandomValues</w:t>
      </w:r>
      <w:proofErr w:type="gramEnd"/>
      <w:r w:rsidRPr="00EC2D17">
        <w:rPr>
          <w:rFonts w:ascii="Courier New" w:eastAsia="Courier New" w:hAnsi="Courier New"/>
          <w:sz w:val="18"/>
        </w:rPr>
        <w:t>(new Uint8Array(16));</w:t>
      </w:r>
    </w:p>
    <w:p w14:paraId="42E99E24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const cipherBuf = await crypto.subtle.encrypt(</w:t>
      </w:r>
    </w:p>
    <w:p w14:paraId="1764A572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{ name: 'AES-CBC', iv },</w:t>
      </w:r>
    </w:p>
    <w:p w14:paraId="0B2BBC24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aesCbcKey,</w:t>
      </w:r>
    </w:p>
    <w:p w14:paraId="27DD6D9F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msgData</w:t>
      </w:r>
    </w:p>
    <w:p w14:paraId="74C33D9B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);</w:t>
      </w:r>
    </w:p>
    <w:p w14:paraId="011F6324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console.log('IV (hex):', bufToHex(iv.buffer));</w:t>
      </w:r>
    </w:p>
    <w:p w14:paraId="2C2B0B0F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console.log('Шифротекст (hex):', bufToHex(cipherBuf));</w:t>
      </w:r>
    </w:p>
    <w:p w14:paraId="0A541406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const plainBuf = await crypto.subtle.decrypt(</w:t>
      </w:r>
    </w:p>
    <w:p w14:paraId="5690D36D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{ name: 'AES-CBC', iv },</w:t>
      </w:r>
    </w:p>
    <w:p w14:paraId="0D0BE95C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aesCbcKey,</w:t>
      </w:r>
    </w:p>
    <w:p w14:paraId="1D0427AB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cipherBuf</w:t>
      </w:r>
    </w:p>
    <w:p w14:paraId="43729C45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);</w:t>
      </w:r>
    </w:p>
    <w:p w14:paraId="1EE1D20B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console.log('Расшифрованная строка:', decoder.decode(plainBuf));</w:t>
      </w:r>
    </w:p>
    <w:p w14:paraId="5843B4B4" w14:textId="77777777" w:rsidR="004C653B" w:rsidRPr="00EC2D17" w:rsidRDefault="004C653B">
      <w:pPr>
        <w:ind w:left="432" w:right="432"/>
      </w:pPr>
    </w:p>
    <w:p w14:paraId="38784CE2" w14:textId="77777777" w:rsidR="004C653B" w:rsidRPr="00EC2D17" w:rsidRDefault="00000000">
      <w:pPr>
        <w:ind w:left="432" w:right="432"/>
        <w:rPr>
          <w:lang w:val="ru-RU"/>
        </w:rPr>
      </w:pPr>
      <w:r w:rsidRPr="00EC2D17">
        <w:rPr>
          <w:rFonts w:ascii="Courier New" w:eastAsia="Courier New" w:hAnsi="Courier New"/>
          <w:sz w:val="18"/>
        </w:rPr>
        <w:t xml:space="preserve">      </w:t>
      </w:r>
      <w:proofErr w:type="gramStart"/>
      <w:r w:rsidRPr="00EC2D17">
        <w:rPr>
          <w:rFonts w:ascii="Courier New" w:eastAsia="Courier New" w:hAnsi="Courier New"/>
          <w:sz w:val="18"/>
        </w:rPr>
        <w:t>console</w:t>
      </w:r>
      <w:r w:rsidRPr="00EC2D17">
        <w:rPr>
          <w:rFonts w:ascii="Courier New" w:eastAsia="Courier New" w:hAnsi="Courier New"/>
          <w:sz w:val="18"/>
          <w:lang w:val="ru-RU"/>
        </w:rPr>
        <w:t>.</w:t>
      </w:r>
      <w:r w:rsidRPr="00EC2D17">
        <w:rPr>
          <w:rFonts w:ascii="Courier New" w:eastAsia="Courier New" w:hAnsi="Courier New"/>
          <w:sz w:val="18"/>
        </w:rPr>
        <w:t>log</w:t>
      </w:r>
      <w:r w:rsidRPr="00EC2D17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EC2D17">
        <w:rPr>
          <w:rFonts w:ascii="Courier New" w:eastAsia="Courier New" w:hAnsi="Courier New"/>
          <w:sz w:val="18"/>
          <w:lang w:val="ru-RU"/>
        </w:rPr>
        <w:t>'\</w:t>
      </w:r>
      <w:r w:rsidRPr="00EC2D17">
        <w:rPr>
          <w:rFonts w:ascii="Courier New" w:eastAsia="Courier New" w:hAnsi="Courier New"/>
          <w:sz w:val="18"/>
        </w:rPr>
        <w:t>n</w:t>
      </w:r>
      <w:r w:rsidRPr="00EC2D17">
        <w:rPr>
          <w:rFonts w:ascii="Courier New" w:eastAsia="Courier New" w:hAnsi="Courier New"/>
          <w:sz w:val="18"/>
          <w:lang w:val="ru-RU"/>
        </w:rPr>
        <w:t xml:space="preserve">=== Задание 4: Упаковка и распаковка ключа </w:t>
      </w:r>
      <w:r w:rsidRPr="00EC2D17">
        <w:rPr>
          <w:rFonts w:ascii="Courier New" w:eastAsia="Courier New" w:hAnsi="Courier New"/>
          <w:sz w:val="18"/>
        </w:rPr>
        <w:t>AES</w:t>
      </w:r>
      <w:r w:rsidRPr="00EC2D17">
        <w:rPr>
          <w:rFonts w:ascii="Courier New" w:eastAsia="Courier New" w:hAnsi="Courier New"/>
          <w:sz w:val="18"/>
          <w:lang w:val="ru-RU"/>
        </w:rPr>
        <w:t>-</w:t>
      </w:r>
      <w:r w:rsidRPr="00EC2D17">
        <w:rPr>
          <w:rFonts w:ascii="Courier New" w:eastAsia="Courier New" w:hAnsi="Courier New"/>
          <w:sz w:val="18"/>
        </w:rPr>
        <w:t>KW</w:t>
      </w:r>
      <w:r w:rsidRPr="00EC2D17">
        <w:rPr>
          <w:rFonts w:ascii="Courier New" w:eastAsia="Courier New" w:hAnsi="Courier New"/>
          <w:sz w:val="18"/>
          <w:lang w:val="ru-RU"/>
        </w:rPr>
        <w:t xml:space="preserve"> ===');</w:t>
      </w:r>
    </w:p>
    <w:p w14:paraId="7A2A5EBA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  <w:lang w:val="ru-RU"/>
        </w:rPr>
        <w:t xml:space="preserve">      </w:t>
      </w:r>
      <w:r w:rsidRPr="00EC2D17">
        <w:rPr>
          <w:rFonts w:ascii="Courier New" w:eastAsia="Courier New" w:hAnsi="Courier New"/>
          <w:sz w:val="18"/>
        </w:rPr>
        <w:t xml:space="preserve">const wrappingKey = await </w:t>
      </w:r>
      <w:proofErr w:type="gramStart"/>
      <w:r w:rsidRPr="00EC2D17">
        <w:rPr>
          <w:rFonts w:ascii="Courier New" w:eastAsia="Courier New" w:hAnsi="Courier New"/>
          <w:sz w:val="18"/>
        </w:rPr>
        <w:t>crypto.subtle</w:t>
      </w:r>
      <w:proofErr w:type="gramEnd"/>
      <w:r w:rsidRPr="00EC2D17">
        <w:rPr>
          <w:rFonts w:ascii="Courier New" w:eastAsia="Courier New" w:hAnsi="Courier New"/>
          <w:sz w:val="18"/>
        </w:rPr>
        <w:t>.generateKey(</w:t>
      </w:r>
    </w:p>
    <w:p w14:paraId="4681039A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{ name: 'AES-KW', length: 256 },</w:t>
      </w:r>
    </w:p>
    <w:p w14:paraId="5E73F280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true,</w:t>
      </w:r>
    </w:p>
    <w:p w14:paraId="212B0440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['wrapKey', 'unwrapKey']</w:t>
      </w:r>
    </w:p>
    <w:p w14:paraId="0A4EC65F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);</w:t>
      </w:r>
    </w:p>
    <w:p w14:paraId="0B1CEA0E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console.log('AES-KW ключ:', shortKeyInfo(wrappingKey));</w:t>
      </w:r>
    </w:p>
    <w:p w14:paraId="6F4BCFC2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const wrappedKeyBuf = await crypto.subtle.wrapKey(</w:t>
      </w:r>
    </w:p>
    <w:p w14:paraId="4A6E39EA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'raw',</w:t>
      </w:r>
    </w:p>
    <w:p w14:paraId="01B0AA57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lastRenderedPageBreak/>
        <w:t xml:space="preserve">        aesCbcKey,</w:t>
      </w:r>
    </w:p>
    <w:p w14:paraId="71838765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wrappingKey,</w:t>
      </w:r>
    </w:p>
    <w:p w14:paraId="5DEE2BF2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'AES-KW'</w:t>
      </w:r>
    </w:p>
    <w:p w14:paraId="1518D63B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);</w:t>
      </w:r>
    </w:p>
    <w:p w14:paraId="74DF5DD0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console.log('Упакованный ключ (hex):', bufToHex(wrappedKeyBuf));</w:t>
      </w:r>
    </w:p>
    <w:p w14:paraId="381EE03C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const unwrappedKey = await crypto.subtle.unwrapKey(</w:t>
      </w:r>
    </w:p>
    <w:p w14:paraId="138D3863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'raw',</w:t>
      </w:r>
    </w:p>
    <w:p w14:paraId="2BB8F898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wrappedKeyBuf,</w:t>
      </w:r>
    </w:p>
    <w:p w14:paraId="7225B5C2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wrappingKey,</w:t>
      </w:r>
    </w:p>
    <w:p w14:paraId="2BBACBD0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{ name: 'AES-KW', length: 256 },</w:t>
      </w:r>
    </w:p>
    <w:p w14:paraId="3829B99D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{ name: 'AES-CBC', length: 128 },</w:t>
      </w:r>
    </w:p>
    <w:p w14:paraId="33C287B7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true,</w:t>
      </w:r>
    </w:p>
    <w:p w14:paraId="48DD3C7D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['encrypt', 'decrypt']</w:t>
      </w:r>
    </w:p>
    <w:p w14:paraId="6A666C69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);</w:t>
      </w:r>
    </w:p>
    <w:p w14:paraId="7659F2A6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console.log('Распакованный ключ:', shortKeyInfo(unwrappedKey));</w:t>
      </w:r>
    </w:p>
    <w:p w14:paraId="73BEC9D4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const checkCipher = await crypto.subtle.encrypt({ name: 'AES-CBC', iv }, unwrappedKey, msgData);</w:t>
      </w:r>
    </w:p>
    <w:p w14:paraId="7951D036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const checkPlain = await crypto.subtle.decrypt({ name: 'AES-CBC', iv }, unwrappedKey, checkCipher);</w:t>
      </w:r>
    </w:p>
    <w:p w14:paraId="52AD8DBE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console.log('Проверка распакованного ключа:', decoder.decode(checkPlain));</w:t>
      </w:r>
    </w:p>
    <w:p w14:paraId="6723A20A" w14:textId="77777777" w:rsidR="004C653B" w:rsidRPr="00EC2D17" w:rsidRDefault="004C653B">
      <w:pPr>
        <w:ind w:left="432" w:right="432"/>
      </w:pPr>
    </w:p>
    <w:p w14:paraId="5D0C48AD" w14:textId="77777777" w:rsidR="004C653B" w:rsidRPr="00EC2D17" w:rsidRDefault="00000000">
      <w:pPr>
        <w:ind w:left="432" w:right="432"/>
        <w:rPr>
          <w:lang w:val="ru-RU"/>
        </w:rPr>
      </w:pPr>
      <w:r w:rsidRPr="00EC2D17">
        <w:rPr>
          <w:rFonts w:ascii="Courier New" w:eastAsia="Courier New" w:hAnsi="Courier New"/>
          <w:sz w:val="18"/>
        </w:rPr>
        <w:t xml:space="preserve">      </w:t>
      </w:r>
      <w:proofErr w:type="gramStart"/>
      <w:r w:rsidRPr="00EC2D17">
        <w:rPr>
          <w:rFonts w:ascii="Courier New" w:eastAsia="Courier New" w:hAnsi="Courier New"/>
          <w:sz w:val="18"/>
        </w:rPr>
        <w:t>console</w:t>
      </w:r>
      <w:r w:rsidRPr="00EC2D17">
        <w:rPr>
          <w:rFonts w:ascii="Courier New" w:eastAsia="Courier New" w:hAnsi="Courier New"/>
          <w:sz w:val="18"/>
          <w:lang w:val="ru-RU"/>
        </w:rPr>
        <w:t>.</w:t>
      </w:r>
      <w:r w:rsidRPr="00EC2D17">
        <w:rPr>
          <w:rFonts w:ascii="Courier New" w:eastAsia="Courier New" w:hAnsi="Courier New"/>
          <w:sz w:val="18"/>
        </w:rPr>
        <w:t>log</w:t>
      </w:r>
      <w:r w:rsidRPr="00EC2D17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EC2D17">
        <w:rPr>
          <w:rFonts w:ascii="Courier New" w:eastAsia="Courier New" w:hAnsi="Courier New"/>
          <w:sz w:val="18"/>
          <w:lang w:val="ru-RU"/>
        </w:rPr>
        <w:t>'\</w:t>
      </w:r>
      <w:r w:rsidRPr="00EC2D17">
        <w:rPr>
          <w:rFonts w:ascii="Courier New" w:eastAsia="Courier New" w:hAnsi="Courier New"/>
          <w:sz w:val="18"/>
        </w:rPr>
        <w:t>n</w:t>
      </w:r>
      <w:r w:rsidRPr="00EC2D17">
        <w:rPr>
          <w:rFonts w:ascii="Courier New" w:eastAsia="Courier New" w:hAnsi="Courier New"/>
          <w:sz w:val="18"/>
          <w:lang w:val="ru-RU"/>
        </w:rPr>
        <w:t xml:space="preserve">=== Задание 5: Цифровая подпись </w:t>
      </w:r>
      <w:r w:rsidRPr="00EC2D17">
        <w:rPr>
          <w:rFonts w:ascii="Courier New" w:eastAsia="Courier New" w:hAnsi="Courier New"/>
          <w:sz w:val="18"/>
        </w:rPr>
        <w:t>ECDSA</w:t>
      </w:r>
      <w:r w:rsidRPr="00EC2D17">
        <w:rPr>
          <w:rFonts w:ascii="Courier New" w:eastAsia="Courier New" w:hAnsi="Courier New"/>
          <w:sz w:val="18"/>
          <w:lang w:val="ru-RU"/>
        </w:rPr>
        <w:t xml:space="preserve"> ===');</w:t>
      </w:r>
    </w:p>
    <w:p w14:paraId="3B4CF608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  <w:lang w:val="ru-RU"/>
        </w:rPr>
        <w:t xml:space="preserve">      </w:t>
      </w:r>
      <w:r w:rsidRPr="00EC2D17">
        <w:rPr>
          <w:rFonts w:ascii="Courier New" w:eastAsia="Courier New" w:hAnsi="Courier New"/>
          <w:sz w:val="18"/>
        </w:rPr>
        <w:t xml:space="preserve">const </w:t>
      </w:r>
      <w:proofErr w:type="gramStart"/>
      <w:r w:rsidRPr="00EC2D17">
        <w:rPr>
          <w:rFonts w:ascii="Courier New" w:eastAsia="Courier New" w:hAnsi="Courier New"/>
          <w:sz w:val="18"/>
        </w:rPr>
        <w:t>{ publicKey</w:t>
      </w:r>
      <w:proofErr w:type="gramEnd"/>
      <w:r w:rsidRPr="00EC2D17">
        <w:rPr>
          <w:rFonts w:ascii="Courier New" w:eastAsia="Courier New" w:hAnsi="Courier New"/>
          <w:sz w:val="18"/>
        </w:rPr>
        <w:t>, privateKey } = await crypto.subtle.generateKey(</w:t>
      </w:r>
    </w:p>
    <w:p w14:paraId="12875AF0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{ name: 'ECDSA', namedCurve: 'P-256' },</w:t>
      </w:r>
    </w:p>
    <w:p w14:paraId="6DB86E58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true,</w:t>
      </w:r>
    </w:p>
    <w:p w14:paraId="576E18E8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  ['sign', 'verify']</w:t>
      </w:r>
    </w:p>
    <w:p w14:paraId="35BE6EB3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);</w:t>
      </w:r>
    </w:p>
    <w:p w14:paraId="65A98A83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const signParams = { name: 'ECDSA', hash: 'SHA-256' };</w:t>
      </w:r>
    </w:p>
    <w:p w14:paraId="3433BA5A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const signature = await crypto.subtle.sign(signParams, privateKey, msgData);</w:t>
      </w:r>
    </w:p>
    <w:p w14:paraId="3F80E4B7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console.log('Подпись (hex):', bufToHex(signature));</w:t>
      </w:r>
    </w:p>
    <w:p w14:paraId="4ED30809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const isValid = await crypto.subtle.verify(signParams, publicKey, signature, msgData);</w:t>
      </w:r>
    </w:p>
    <w:p w14:paraId="10E82D05" w14:textId="77777777" w:rsidR="004C653B" w:rsidRPr="00EC2D17" w:rsidRDefault="00000000">
      <w:pPr>
        <w:ind w:left="432" w:right="432"/>
        <w:rPr>
          <w:lang w:val="ru-RU"/>
        </w:rPr>
      </w:pPr>
      <w:r w:rsidRPr="00EC2D17">
        <w:rPr>
          <w:rFonts w:ascii="Courier New" w:eastAsia="Courier New" w:hAnsi="Courier New"/>
          <w:sz w:val="18"/>
        </w:rPr>
        <w:lastRenderedPageBreak/>
        <w:t xml:space="preserve">      </w:t>
      </w:r>
      <w:proofErr w:type="gramStart"/>
      <w:r w:rsidRPr="00EC2D17">
        <w:rPr>
          <w:rFonts w:ascii="Courier New" w:eastAsia="Courier New" w:hAnsi="Courier New"/>
          <w:sz w:val="18"/>
        </w:rPr>
        <w:t>console</w:t>
      </w:r>
      <w:r w:rsidRPr="00EC2D17">
        <w:rPr>
          <w:rFonts w:ascii="Courier New" w:eastAsia="Courier New" w:hAnsi="Courier New"/>
          <w:sz w:val="18"/>
          <w:lang w:val="ru-RU"/>
        </w:rPr>
        <w:t>.</w:t>
      </w:r>
      <w:r w:rsidRPr="00EC2D17">
        <w:rPr>
          <w:rFonts w:ascii="Courier New" w:eastAsia="Courier New" w:hAnsi="Courier New"/>
          <w:sz w:val="18"/>
        </w:rPr>
        <w:t>log</w:t>
      </w:r>
      <w:r w:rsidRPr="00EC2D17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EC2D17">
        <w:rPr>
          <w:rFonts w:ascii="Courier New" w:eastAsia="Courier New" w:hAnsi="Courier New"/>
          <w:sz w:val="18"/>
          <w:lang w:val="ru-RU"/>
        </w:rPr>
        <w:t xml:space="preserve">'Проверка исходного сообщения:', </w:t>
      </w:r>
      <w:proofErr w:type="spellStart"/>
      <w:r w:rsidRPr="00EC2D17">
        <w:rPr>
          <w:rFonts w:ascii="Courier New" w:eastAsia="Courier New" w:hAnsi="Courier New"/>
          <w:sz w:val="18"/>
        </w:rPr>
        <w:t>isValid</w:t>
      </w:r>
      <w:proofErr w:type="spellEnd"/>
      <w:r w:rsidRPr="00EC2D17">
        <w:rPr>
          <w:rFonts w:ascii="Courier New" w:eastAsia="Courier New" w:hAnsi="Courier New"/>
          <w:sz w:val="18"/>
          <w:lang w:val="ru-RU"/>
        </w:rPr>
        <w:t>);</w:t>
      </w:r>
    </w:p>
    <w:p w14:paraId="3613D3F0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  <w:lang w:val="ru-RU"/>
        </w:rPr>
        <w:t xml:space="preserve">      </w:t>
      </w:r>
      <w:r w:rsidRPr="00EC2D17">
        <w:rPr>
          <w:rFonts w:ascii="Courier New" w:eastAsia="Courier New" w:hAnsi="Courier New"/>
          <w:sz w:val="18"/>
        </w:rPr>
        <w:t xml:space="preserve">const tamperedData = </w:t>
      </w:r>
      <w:proofErr w:type="gramStart"/>
      <w:r w:rsidRPr="00EC2D17">
        <w:rPr>
          <w:rFonts w:ascii="Courier New" w:eastAsia="Courier New" w:hAnsi="Courier New"/>
          <w:sz w:val="18"/>
        </w:rPr>
        <w:t>encoder.encode</w:t>
      </w:r>
      <w:proofErr w:type="gramEnd"/>
      <w:r w:rsidRPr="00EC2D17">
        <w:rPr>
          <w:rFonts w:ascii="Courier New" w:eastAsia="Courier New" w:hAnsi="Courier New"/>
          <w:sz w:val="18"/>
        </w:rPr>
        <w:t>(surname + '_FAKE');</w:t>
      </w:r>
    </w:p>
    <w:p w14:paraId="31B65DBA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</w:rPr>
        <w:t xml:space="preserve">      const isTamperedValid = await crypto.subtle.verify(signParams, publicKey, signature, tamperedData);</w:t>
      </w:r>
    </w:p>
    <w:p w14:paraId="3C36839C" w14:textId="77777777" w:rsidR="004C653B" w:rsidRPr="00EC2D17" w:rsidRDefault="00000000">
      <w:pPr>
        <w:ind w:left="432" w:right="432"/>
        <w:rPr>
          <w:lang w:val="ru-RU"/>
        </w:rPr>
      </w:pPr>
      <w:r w:rsidRPr="00EC2D17">
        <w:rPr>
          <w:rFonts w:ascii="Courier New" w:eastAsia="Courier New" w:hAnsi="Courier New"/>
          <w:sz w:val="18"/>
        </w:rPr>
        <w:t xml:space="preserve">      </w:t>
      </w:r>
      <w:proofErr w:type="gramStart"/>
      <w:r w:rsidRPr="00EC2D17">
        <w:rPr>
          <w:rFonts w:ascii="Courier New" w:eastAsia="Courier New" w:hAnsi="Courier New"/>
          <w:sz w:val="18"/>
        </w:rPr>
        <w:t>console</w:t>
      </w:r>
      <w:r w:rsidRPr="00EC2D17">
        <w:rPr>
          <w:rFonts w:ascii="Courier New" w:eastAsia="Courier New" w:hAnsi="Courier New"/>
          <w:sz w:val="18"/>
          <w:lang w:val="ru-RU"/>
        </w:rPr>
        <w:t>.</w:t>
      </w:r>
      <w:r w:rsidRPr="00EC2D17">
        <w:rPr>
          <w:rFonts w:ascii="Courier New" w:eastAsia="Courier New" w:hAnsi="Courier New"/>
          <w:sz w:val="18"/>
        </w:rPr>
        <w:t>log</w:t>
      </w:r>
      <w:r w:rsidRPr="00EC2D17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EC2D17">
        <w:rPr>
          <w:rFonts w:ascii="Courier New" w:eastAsia="Courier New" w:hAnsi="Courier New"/>
          <w:sz w:val="18"/>
          <w:lang w:val="ru-RU"/>
        </w:rPr>
        <w:t xml:space="preserve">'Проверка изменённого сообщения:', </w:t>
      </w:r>
      <w:proofErr w:type="spellStart"/>
      <w:r w:rsidRPr="00EC2D17">
        <w:rPr>
          <w:rFonts w:ascii="Courier New" w:eastAsia="Courier New" w:hAnsi="Courier New"/>
          <w:sz w:val="18"/>
        </w:rPr>
        <w:t>isTamperedValid</w:t>
      </w:r>
      <w:proofErr w:type="spellEnd"/>
      <w:r w:rsidRPr="00EC2D17">
        <w:rPr>
          <w:rFonts w:ascii="Courier New" w:eastAsia="Courier New" w:hAnsi="Courier New"/>
          <w:sz w:val="18"/>
          <w:lang w:val="ru-RU"/>
        </w:rPr>
        <w:t>);</w:t>
      </w:r>
    </w:p>
    <w:p w14:paraId="1263C5C0" w14:textId="77777777" w:rsidR="004C653B" w:rsidRPr="00EC2D17" w:rsidRDefault="004C653B">
      <w:pPr>
        <w:ind w:left="432" w:right="432"/>
        <w:rPr>
          <w:lang w:val="ru-RU"/>
        </w:rPr>
      </w:pPr>
    </w:p>
    <w:p w14:paraId="18A61492" w14:textId="77777777" w:rsidR="004C653B" w:rsidRPr="00EC2D17" w:rsidRDefault="00000000">
      <w:pPr>
        <w:ind w:left="432" w:right="432"/>
        <w:rPr>
          <w:lang w:val="ru-RU"/>
        </w:rPr>
      </w:pPr>
      <w:r w:rsidRPr="00EC2D17">
        <w:rPr>
          <w:rFonts w:ascii="Courier New" w:eastAsia="Courier New" w:hAnsi="Courier New"/>
          <w:sz w:val="18"/>
          <w:lang w:val="ru-RU"/>
        </w:rPr>
        <w:t xml:space="preserve">      </w:t>
      </w:r>
      <w:proofErr w:type="gramStart"/>
      <w:r w:rsidRPr="00EC2D17">
        <w:rPr>
          <w:rFonts w:ascii="Courier New" w:eastAsia="Courier New" w:hAnsi="Courier New"/>
          <w:sz w:val="18"/>
        </w:rPr>
        <w:t>console</w:t>
      </w:r>
      <w:r w:rsidRPr="00EC2D17">
        <w:rPr>
          <w:rFonts w:ascii="Courier New" w:eastAsia="Courier New" w:hAnsi="Courier New"/>
          <w:sz w:val="18"/>
          <w:lang w:val="ru-RU"/>
        </w:rPr>
        <w:t>.</w:t>
      </w:r>
      <w:r w:rsidRPr="00EC2D17">
        <w:rPr>
          <w:rFonts w:ascii="Courier New" w:eastAsia="Courier New" w:hAnsi="Courier New"/>
          <w:sz w:val="18"/>
        </w:rPr>
        <w:t>log</w:t>
      </w:r>
      <w:r w:rsidRPr="00EC2D17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EC2D17">
        <w:rPr>
          <w:rFonts w:ascii="Courier New" w:eastAsia="Courier New" w:hAnsi="Courier New"/>
          <w:sz w:val="18"/>
          <w:lang w:val="ru-RU"/>
        </w:rPr>
        <w:t>'\</w:t>
      </w:r>
      <w:r w:rsidRPr="00EC2D17">
        <w:rPr>
          <w:rFonts w:ascii="Courier New" w:eastAsia="Courier New" w:hAnsi="Courier New"/>
          <w:sz w:val="18"/>
        </w:rPr>
        <w:t>n</w:t>
      </w:r>
      <w:r w:rsidRPr="00EC2D17">
        <w:rPr>
          <w:rFonts w:ascii="Courier New" w:eastAsia="Courier New" w:hAnsi="Courier New"/>
          <w:sz w:val="18"/>
          <w:lang w:val="ru-RU"/>
        </w:rPr>
        <w:t>✓ Все этапы лабораторной работы выполнены успешно.');</w:t>
      </w:r>
    </w:p>
    <w:p w14:paraId="366FD2E5" w14:textId="77777777" w:rsidR="004C653B" w:rsidRPr="00EC2D17" w:rsidRDefault="00000000">
      <w:pPr>
        <w:ind w:left="432" w:right="432"/>
      </w:pPr>
      <w:r w:rsidRPr="00EC2D17">
        <w:rPr>
          <w:rFonts w:ascii="Courier New" w:eastAsia="Courier New" w:hAnsi="Courier New"/>
          <w:sz w:val="18"/>
          <w:lang w:val="ru-RU"/>
        </w:rPr>
        <w:t xml:space="preserve">    </w:t>
      </w:r>
      <w:proofErr w:type="gramStart"/>
      <w:r w:rsidRPr="00EC2D17">
        <w:rPr>
          <w:rFonts w:ascii="Courier New" w:eastAsia="Courier New" w:hAnsi="Courier New"/>
          <w:sz w:val="18"/>
        </w:rPr>
        <w:t>})(</w:t>
      </w:r>
      <w:proofErr w:type="gramEnd"/>
      <w:r w:rsidRPr="00EC2D17">
        <w:rPr>
          <w:rFonts w:ascii="Courier New" w:eastAsia="Courier New" w:hAnsi="Courier New"/>
          <w:sz w:val="18"/>
        </w:rPr>
        <w:t xml:space="preserve">).catch(err =&gt; </w:t>
      </w:r>
      <w:proofErr w:type="spellStart"/>
      <w:r w:rsidRPr="00EC2D17">
        <w:rPr>
          <w:rFonts w:ascii="Courier New" w:eastAsia="Courier New" w:hAnsi="Courier New"/>
          <w:sz w:val="18"/>
        </w:rPr>
        <w:t>console.error</w:t>
      </w:r>
      <w:proofErr w:type="spellEnd"/>
      <w:r w:rsidRPr="00EC2D17">
        <w:rPr>
          <w:rFonts w:ascii="Courier New" w:eastAsia="Courier New" w:hAnsi="Courier New"/>
          <w:sz w:val="18"/>
        </w:rPr>
        <w:t>('</w:t>
      </w:r>
      <w:proofErr w:type="spellStart"/>
      <w:r w:rsidRPr="00EC2D17">
        <w:rPr>
          <w:rFonts w:ascii="Courier New" w:eastAsia="Courier New" w:hAnsi="Courier New"/>
          <w:sz w:val="18"/>
        </w:rPr>
        <w:t>Ошибка</w:t>
      </w:r>
      <w:proofErr w:type="spellEnd"/>
      <w:r w:rsidRPr="00EC2D17">
        <w:rPr>
          <w:rFonts w:ascii="Courier New" w:eastAsia="Courier New" w:hAnsi="Courier New"/>
          <w:sz w:val="18"/>
        </w:rPr>
        <w:t>:', err));</w:t>
      </w:r>
    </w:p>
    <w:p w14:paraId="7AFA7B52" w14:textId="77777777" w:rsidR="004C653B" w:rsidRPr="00EC2D17" w:rsidRDefault="00000000">
      <w:pPr>
        <w:ind w:left="432" w:right="432"/>
        <w:rPr>
          <w:lang w:val="ru-RU"/>
        </w:rPr>
      </w:pPr>
      <w:r w:rsidRPr="00EC2D17">
        <w:rPr>
          <w:rFonts w:ascii="Courier New" w:eastAsia="Courier New" w:hAnsi="Courier New"/>
          <w:sz w:val="18"/>
        </w:rPr>
        <w:t xml:space="preserve">  </w:t>
      </w:r>
      <w:r w:rsidRPr="00EC2D17">
        <w:rPr>
          <w:rFonts w:ascii="Courier New" w:eastAsia="Courier New" w:hAnsi="Courier New"/>
          <w:sz w:val="18"/>
          <w:lang w:val="ru-RU"/>
        </w:rPr>
        <w:t>&lt;/</w:t>
      </w:r>
      <w:r w:rsidRPr="00EC2D17">
        <w:rPr>
          <w:rFonts w:ascii="Courier New" w:eastAsia="Courier New" w:hAnsi="Courier New"/>
          <w:sz w:val="18"/>
        </w:rPr>
        <w:t>script</w:t>
      </w:r>
      <w:r w:rsidRPr="00EC2D17">
        <w:rPr>
          <w:rFonts w:ascii="Courier New" w:eastAsia="Courier New" w:hAnsi="Courier New"/>
          <w:sz w:val="18"/>
          <w:lang w:val="ru-RU"/>
        </w:rPr>
        <w:t>&gt;</w:t>
      </w:r>
    </w:p>
    <w:p w14:paraId="7659FAB6" w14:textId="77777777" w:rsidR="004C653B" w:rsidRPr="00EC2D17" w:rsidRDefault="00000000">
      <w:pPr>
        <w:ind w:left="432" w:right="432"/>
        <w:rPr>
          <w:lang w:val="ru-RU"/>
        </w:rPr>
      </w:pPr>
      <w:r w:rsidRPr="00EC2D17">
        <w:rPr>
          <w:rFonts w:ascii="Courier New" w:eastAsia="Courier New" w:hAnsi="Courier New"/>
          <w:sz w:val="18"/>
          <w:lang w:val="ru-RU"/>
        </w:rPr>
        <w:t>&lt;/</w:t>
      </w:r>
      <w:r w:rsidRPr="00EC2D17">
        <w:rPr>
          <w:rFonts w:ascii="Courier New" w:eastAsia="Courier New" w:hAnsi="Courier New"/>
          <w:sz w:val="18"/>
        </w:rPr>
        <w:t>body</w:t>
      </w:r>
      <w:r w:rsidRPr="00EC2D17">
        <w:rPr>
          <w:rFonts w:ascii="Courier New" w:eastAsia="Courier New" w:hAnsi="Courier New"/>
          <w:sz w:val="18"/>
          <w:lang w:val="ru-RU"/>
        </w:rPr>
        <w:t>&gt;</w:t>
      </w:r>
    </w:p>
    <w:p w14:paraId="74F4171E" w14:textId="77777777" w:rsidR="004C653B" w:rsidRPr="00EC2D17" w:rsidRDefault="00000000" w:rsidP="003D46C6">
      <w:pPr>
        <w:spacing w:line="240" w:lineRule="auto"/>
        <w:ind w:left="432" w:right="432"/>
        <w:rPr>
          <w:lang w:val="ru-RU"/>
        </w:rPr>
      </w:pPr>
      <w:r w:rsidRPr="00EC2D17">
        <w:rPr>
          <w:rFonts w:ascii="Courier New" w:eastAsia="Courier New" w:hAnsi="Courier New"/>
          <w:sz w:val="18"/>
          <w:lang w:val="ru-RU"/>
        </w:rPr>
        <w:t>&lt;/</w:t>
      </w:r>
      <w:r w:rsidRPr="00EC2D17">
        <w:rPr>
          <w:rFonts w:ascii="Courier New" w:eastAsia="Courier New" w:hAnsi="Courier New"/>
          <w:sz w:val="18"/>
        </w:rPr>
        <w:t>html</w:t>
      </w:r>
      <w:r w:rsidRPr="00EC2D17">
        <w:rPr>
          <w:rFonts w:ascii="Courier New" w:eastAsia="Courier New" w:hAnsi="Courier New"/>
          <w:sz w:val="18"/>
          <w:lang w:val="ru-RU"/>
        </w:rPr>
        <w:t>&gt;</w:t>
      </w:r>
    </w:p>
    <w:p w14:paraId="5327D59B" w14:textId="77777777" w:rsidR="004C653B" w:rsidRPr="00EC2D17" w:rsidRDefault="00000000">
      <w:pPr>
        <w:rPr>
          <w:lang w:val="ru-RU"/>
        </w:rPr>
      </w:pPr>
      <w:r w:rsidRPr="00EC2D17">
        <w:rPr>
          <w:b/>
          <w:lang w:val="ru-RU"/>
        </w:rPr>
        <w:t>4.3. Пояснение к ключевым фрагментам</w:t>
      </w:r>
    </w:p>
    <w:p w14:paraId="3A3A70F4" w14:textId="77777777" w:rsidR="004C653B" w:rsidRPr="00EC2D17" w:rsidRDefault="00000000">
      <w:pPr>
        <w:ind w:firstLine="706"/>
        <w:jc w:val="both"/>
        <w:rPr>
          <w:lang w:val="ru-RU"/>
        </w:rPr>
      </w:pPr>
      <w:r w:rsidRPr="00EC2D17">
        <w:rPr>
          <w:lang w:val="ru-RU"/>
        </w:rPr>
        <w:t xml:space="preserve">Генерация случайных чисел выполняется с помощью метода </w:t>
      </w:r>
      <w:proofErr w:type="gramStart"/>
      <w:r w:rsidRPr="00EC2D17">
        <w:t>crypto</w:t>
      </w:r>
      <w:r w:rsidRPr="00EC2D17">
        <w:rPr>
          <w:lang w:val="ru-RU"/>
        </w:rPr>
        <w:t>.</w:t>
      </w:r>
      <w:proofErr w:type="spellStart"/>
      <w:r w:rsidRPr="00EC2D17">
        <w:t>getRandomValues</w:t>
      </w:r>
      <w:proofErr w:type="spellEnd"/>
      <w:proofErr w:type="gramEnd"/>
      <w:r w:rsidRPr="00EC2D17">
        <w:rPr>
          <w:lang w:val="ru-RU"/>
        </w:rPr>
        <w:t>(</w:t>
      </w:r>
      <w:r w:rsidRPr="00EC2D17">
        <w:t>new</w:t>
      </w:r>
      <w:r w:rsidRPr="00EC2D17">
        <w:rPr>
          <w:lang w:val="ru-RU"/>
        </w:rPr>
        <w:t xml:space="preserve"> </w:t>
      </w:r>
      <w:proofErr w:type="spellStart"/>
      <w:r w:rsidRPr="00EC2D17">
        <w:t>Uint</w:t>
      </w:r>
      <w:proofErr w:type="spellEnd"/>
      <w:r w:rsidRPr="00EC2D17">
        <w:rPr>
          <w:lang w:val="ru-RU"/>
        </w:rPr>
        <w:t>8</w:t>
      </w:r>
      <w:r w:rsidRPr="00EC2D17">
        <w:t>Array</w:t>
      </w:r>
      <w:r w:rsidRPr="00EC2D17">
        <w:rPr>
          <w:lang w:val="ru-RU"/>
        </w:rPr>
        <w:t>(1)). Он позволяет получить криптографически стойкие байты, пригодные для применения в задачах защиты информации.</w:t>
      </w:r>
    </w:p>
    <w:p w14:paraId="6F0C0BB7" w14:textId="77777777" w:rsidR="004C653B" w:rsidRPr="00EC2D17" w:rsidRDefault="00000000">
      <w:pPr>
        <w:ind w:firstLine="706"/>
        <w:jc w:val="both"/>
        <w:rPr>
          <w:lang w:val="ru-RU"/>
        </w:rPr>
      </w:pPr>
      <w:r w:rsidRPr="00EC2D17">
        <w:rPr>
          <w:lang w:val="ru-RU"/>
        </w:rPr>
        <w:t xml:space="preserve">Для хеширования фамилии используется метод </w:t>
      </w:r>
      <w:proofErr w:type="gramStart"/>
      <w:r w:rsidRPr="00EC2D17">
        <w:t>crypto</w:t>
      </w:r>
      <w:r w:rsidRPr="00EC2D17">
        <w:rPr>
          <w:lang w:val="ru-RU"/>
        </w:rPr>
        <w:t>.</w:t>
      </w:r>
      <w:r w:rsidRPr="00EC2D17">
        <w:t>subtle</w:t>
      </w:r>
      <w:proofErr w:type="gramEnd"/>
      <w:r w:rsidRPr="00EC2D17">
        <w:rPr>
          <w:lang w:val="ru-RU"/>
        </w:rPr>
        <w:t>.</w:t>
      </w:r>
      <w:r w:rsidRPr="00EC2D17">
        <w:t>digest</w:t>
      </w:r>
      <w:r w:rsidRPr="00EC2D17">
        <w:rPr>
          <w:lang w:val="ru-RU"/>
        </w:rPr>
        <w:t>("</w:t>
      </w:r>
      <w:r w:rsidRPr="00EC2D17">
        <w:t>SHA</w:t>
      </w:r>
      <w:r w:rsidRPr="00EC2D17">
        <w:rPr>
          <w:lang w:val="ru-RU"/>
        </w:rPr>
        <w:t xml:space="preserve">-1", </w:t>
      </w:r>
      <w:proofErr w:type="spellStart"/>
      <w:r w:rsidRPr="00EC2D17">
        <w:t>msgData</w:t>
      </w:r>
      <w:proofErr w:type="spellEnd"/>
      <w:r w:rsidRPr="00EC2D17">
        <w:rPr>
          <w:lang w:val="ru-RU"/>
        </w:rPr>
        <w:t xml:space="preserve">). Исходная строка </w:t>
      </w:r>
      <w:proofErr w:type="spellStart"/>
      <w:r w:rsidRPr="00EC2D17">
        <w:t>Charadnichenka</w:t>
      </w:r>
      <w:proofErr w:type="spellEnd"/>
      <w:r w:rsidRPr="00EC2D17">
        <w:rPr>
          <w:lang w:val="ru-RU"/>
        </w:rPr>
        <w:t xml:space="preserve"> предварительно преобразуется в массив байтов посредством </w:t>
      </w:r>
      <w:proofErr w:type="spellStart"/>
      <w:r w:rsidRPr="00EC2D17">
        <w:t>TextEncoder</w:t>
      </w:r>
      <w:proofErr w:type="spellEnd"/>
      <w:r w:rsidRPr="00EC2D17">
        <w:rPr>
          <w:lang w:val="ru-RU"/>
        </w:rPr>
        <w:t xml:space="preserve">. Вычисленный </w:t>
      </w:r>
      <w:r w:rsidRPr="00EC2D17">
        <w:t>SHA</w:t>
      </w:r>
      <w:r w:rsidRPr="00EC2D17">
        <w:rPr>
          <w:lang w:val="ru-RU"/>
        </w:rPr>
        <w:t xml:space="preserve">-1 </w:t>
      </w:r>
      <w:proofErr w:type="spellStart"/>
      <w:r w:rsidRPr="00EC2D17">
        <w:rPr>
          <w:lang w:val="ru-RU"/>
        </w:rPr>
        <w:t>хеш</w:t>
      </w:r>
      <w:proofErr w:type="spellEnd"/>
      <w:r w:rsidRPr="00EC2D17">
        <w:rPr>
          <w:lang w:val="ru-RU"/>
        </w:rPr>
        <w:t xml:space="preserve"> для данной строки в </w:t>
      </w:r>
      <w:r w:rsidRPr="00EC2D17">
        <w:t>UTF</w:t>
      </w:r>
      <w:r w:rsidRPr="00EC2D17">
        <w:rPr>
          <w:lang w:val="ru-RU"/>
        </w:rPr>
        <w:t>-8 имеет вид: 2</w:t>
      </w:r>
      <w:r w:rsidRPr="00EC2D17">
        <w:t>c</w:t>
      </w:r>
      <w:r w:rsidRPr="00EC2D17">
        <w:rPr>
          <w:lang w:val="ru-RU"/>
        </w:rPr>
        <w:t>7</w:t>
      </w:r>
      <w:r w:rsidRPr="00EC2D17">
        <w:t>e</w:t>
      </w:r>
      <w:r w:rsidRPr="00EC2D17">
        <w:rPr>
          <w:lang w:val="ru-RU"/>
        </w:rPr>
        <w:t>0</w:t>
      </w:r>
      <w:r w:rsidRPr="00EC2D17">
        <w:t>f</w:t>
      </w:r>
      <w:r w:rsidRPr="00EC2D17">
        <w:rPr>
          <w:lang w:val="ru-RU"/>
        </w:rPr>
        <w:t>8</w:t>
      </w:r>
      <w:r w:rsidRPr="00EC2D17">
        <w:t>c</w:t>
      </w:r>
      <w:r w:rsidRPr="00EC2D17">
        <w:rPr>
          <w:lang w:val="ru-RU"/>
        </w:rPr>
        <w:t>478</w:t>
      </w:r>
      <w:r w:rsidRPr="00EC2D17">
        <w:t>a</w:t>
      </w:r>
      <w:r w:rsidRPr="00EC2D17">
        <w:rPr>
          <w:lang w:val="ru-RU"/>
        </w:rPr>
        <w:t>4</w:t>
      </w:r>
      <w:r w:rsidRPr="00EC2D17">
        <w:t>ac</w:t>
      </w:r>
      <w:r w:rsidRPr="00EC2D17">
        <w:rPr>
          <w:lang w:val="ru-RU"/>
        </w:rPr>
        <w:t>3</w:t>
      </w:r>
      <w:proofErr w:type="spellStart"/>
      <w:r w:rsidRPr="00EC2D17">
        <w:t>cb</w:t>
      </w:r>
      <w:proofErr w:type="spellEnd"/>
      <w:r w:rsidRPr="00EC2D17">
        <w:rPr>
          <w:lang w:val="ru-RU"/>
        </w:rPr>
        <w:t>3</w:t>
      </w:r>
      <w:r w:rsidRPr="00EC2D17">
        <w:t>ab</w:t>
      </w:r>
      <w:r w:rsidRPr="00EC2D17">
        <w:rPr>
          <w:lang w:val="ru-RU"/>
        </w:rPr>
        <w:t>8109</w:t>
      </w:r>
      <w:r w:rsidRPr="00EC2D17">
        <w:t>e</w:t>
      </w:r>
      <w:r w:rsidRPr="00EC2D17">
        <w:rPr>
          <w:lang w:val="ru-RU"/>
        </w:rPr>
        <w:t>34855</w:t>
      </w:r>
      <w:r w:rsidRPr="00EC2D17">
        <w:t>f</w:t>
      </w:r>
      <w:r w:rsidRPr="00EC2D17">
        <w:rPr>
          <w:lang w:val="ru-RU"/>
        </w:rPr>
        <w:t>2</w:t>
      </w:r>
      <w:r w:rsidRPr="00EC2D17">
        <w:t>c</w:t>
      </w:r>
      <w:r w:rsidRPr="00EC2D17">
        <w:rPr>
          <w:lang w:val="ru-RU"/>
        </w:rPr>
        <w:t>7</w:t>
      </w:r>
      <w:r w:rsidRPr="00EC2D17">
        <w:t>b</w:t>
      </w:r>
      <w:r w:rsidRPr="00EC2D17">
        <w:rPr>
          <w:lang w:val="ru-RU"/>
        </w:rPr>
        <w:t>6178.</w:t>
      </w:r>
    </w:p>
    <w:p w14:paraId="3C2A6BD5" w14:textId="77777777" w:rsidR="004C653B" w:rsidRPr="00EC2D17" w:rsidRDefault="00000000">
      <w:pPr>
        <w:ind w:firstLine="706"/>
        <w:jc w:val="both"/>
        <w:rPr>
          <w:lang w:val="ru-RU"/>
        </w:rPr>
      </w:pPr>
      <w:r w:rsidRPr="00EC2D17">
        <w:rPr>
          <w:lang w:val="ru-RU"/>
        </w:rPr>
        <w:t xml:space="preserve">Шифрование выполняется алгоритмом </w:t>
      </w:r>
      <w:r w:rsidRPr="00EC2D17">
        <w:t>AES</w:t>
      </w:r>
      <w:r w:rsidRPr="00EC2D17">
        <w:rPr>
          <w:lang w:val="ru-RU"/>
        </w:rPr>
        <w:t>-</w:t>
      </w:r>
      <w:r w:rsidRPr="00EC2D17">
        <w:t>CBC</w:t>
      </w:r>
      <w:r w:rsidRPr="00EC2D17">
        <w:rPr>
          <w:lang w:val="ru-RU"/>
        </w:rPr>
        <w:t xml:space="preserve">. Сначала создаётся симметричный ключ длиной 128 бит с правами </w:t>
      </w:r>
      <w:r w:rsidRPr="00EC2D17">
        <w:t>encrypt</w:t>
      </w:r>
      <w:r w:rsidRPr="00EC2D17">
        <w:rPr>
          <w:lang w:val="ru-RU"/>
        </w:rPr>
        <w:t xml:space="preserve"> и </w:t>
      </w:r>
      <w:r w:rsidRPr="00EC2D17">
        <w:t>decrypt</w:t>
      </w:r>
      <w:r w:rsidRPr="00EC2D17">
        <w:rPr>
          <w:lang w:val="ru-RU"/>
        </w:rPr>
        <w:t xml:space="preserve">, затем генерируется 16-байтный вектор инициализации </w:t>
      </w:r>
      <w:r w:rsidRPr="00EC2D17">
        <w:t>IV</w:t>
      </w:r>
      <w:r w:rsidRPr="00EC2D17">
        <w:rPr>
          <w:lang w:val="ru-RU"/>
        </w:rPr>
        <w:t>, после чего фамилия шифруется и расшифровывается обратно. Совпадение результата дешифрования с исходной строкой подтверждает корректность реализации.</w:t>
      </w:r>
    </w:p>
    <w:p w14:paraId="4277AA10" w14:textId="77777777" w:rsidR="004C653B" w:rsidRPr="00EC2D17" w:rsidRDefault="00000000">
      <w:pPr>
        <w:ind w:firstLine="706"/>
        <w:jc w:val="both"/>
        <w:rPr>
          <w:lang w:val="ru-RU"/>
        </w:rPr>
      </w:pPr>
      <w:r w:rsidRPr="00EC2D17">
        <w:rPr>
          <w:lang w:val="ru-RU"/>
        </w:rPr>
        <w:t xml:space="preserve">Для упаковки ключа используется алгоритм </w:t>
      </w:r>
      <w:r w:rsidRPr="00EC2D17">
        <w:t>AES</w:t>
      </w:r>
      <w:r w:rsidRPr="00EC2D17">
        <w:rPr>
          <w:lang w:val="ru-RU"/>
        </w:rPr>
        <w:t>-</w:t>
      </w:r>
      <w:r w:rsidRPr="00EC2D17">
        <w:t>KW</w:t>
      </w:r>
      <w:r w:rsidRPr="00EC2D17">
        <w:rPr>
          <w:lang w:val="ru-RU"/>
        </w:rPr>
        <w:t xml:space="preserve">. Создаётся отдельный </w:t>
      </w:r>
      <w:r w:rsidRPr="00EC2D17">
        <w:t>wrapping</w:t>
      </w:r>
      <w:r w:rsidRPr="00EC2D17">
        <w:rPr>
          <w:lang w:val="ru-RU"/>
        </w:rPr>
        <w:t xml:space="preserve">-ключ длиной 256 бит, с помощью которого ранее полученный </w:t>
      </w:r>
      <w:r w:rsidRPr="00EC2D17">
        <w:t>AES</w:t>
      </w:r>
      <w:r w:rsidRPr="00EC2D17">
        <w:rPr>
          <w:lang w:val="ru-RU"/>
        </w:rPr>
        <w:t>-</w:t>
      </w:r>
      <w:r w:rsidRPr="00EC2D17">
        <w:t>CBC</w:t>
      </w:r>
      <w:r w:rsidRPr="00EC2D17">
        <w:rPr>
          <w:lang w:val="ru-RU"/>
        </w:rPr>
        <w:t xml:space="preserve"> ключ экспортируется, шифруется и затем распаковывается обратно. После распаковки производится повторная проверка шифрования и дешифрования, что доказывает работоспособность восстановленного ключа.</w:t>
      </w:r>
    </w:p>
    <w:p w14:paraId="03C3FFEF" w14:textId="0C3ADDAE" w:rsidR="004C653B" w:rsidRPr="00EC2D17" w:rsidRDefault="00000000">
      <w:pPr>
        <w:ind w:firstLine="706"/>
        <w:jc w:val="both"/>
      </w:pPr>
      <w:r w:rsidRPr="00EC2D17">
        <w:rPr>
          <w:lang w:val="ru-RU"/>
        </w:rPr>
        <w:lastRenderedPageBreak/>
        <w:t xml:space="preserve">Цифровая подпись выполняется по алгоритму </w:t>
      </w:r>
      <w:r w:rsidRPr="00EC2D17">
        <w:t>ECDSA</w:t>
      </w:r>
      <w:r w:rsidRPr="00EC2D17">
        <w:rPr>
          <w:lang w:val="ru-RU"/>
        </w:rPr>
        <w:t xml:space="preserve"> на кривой </w:t>
      </w:r>
      <w:r w:rsidRPr="00EC2D17">
        <w:t>P</w:t>
      </w:r>
      <w:r w:rsidRPr="00EC2D17">
        <w:rPr>
          <w:lang w:val="ru-RU"/>
        </w:rPr>
        <w:t xml:space="preserve">-256. Закрытый ключ используется для подписи фамилии, а открытый — для проверки подписи. При проверке исходного сообщения ожидается значение </w:t>
      </w:r>
      <w:r w:rsidRPr="00EC2D17">
        <w:t>true</w:t>
      </w:r>
      <w:r w:rsidRPr="00EC2D17">
        <w:rPr>
          <w:lang w:val="ru-RU"/>
        </w:rPr>
        <w:t xml:space="preserve">, а при проверке модифицированной строки — </w:t>
      </w:r>
      <w:r w:rsidRPr="00EC2D17">
        <w:t>false</w:t>
      </w:r>
      <w:r w:rsidRPr="00EC2D17">
        <w:rPr>
          <w:lang w:val="ru-RU"/>
        </w:rPr>
        <w:t>, что демонстрирует контроль целостности.</w:t>
      </w:r>
      <w:r w:rsidR="00910B52" w:rsidRPr="00EC2D17">
        <w:br/>
      </w:r>
      <w:r w:rsidR="00910B52" w:rsidRPr="00EC2D17">
        <w:br/>
      </w:r>
      <w:r w:rsidR="00910B52" w:rsidRPr="00EC2D17">
        <w:br/>
      </w:r>
      <w:r w:rsidR="00910B52" w:rsidRPr="00EC2D17">
        <w:br/>
      </w:r>
      <w:r w:rsidR="00910B52" w:rsidRPr="00EC2D17">
        <w:br/>
      </w:r>
      <w:r w:rsidR="00910B52" w:rsidRPr="00EC2D17">
        <w:br/>
      </w:r>
      <w:r w:rsidR="00910B52" w:rsidRPr="00EC2D17">
        <w:br/>
      </w:r>
      <w:r w:rsidR="00910B52" w:rsidRPr="00EC2D17">
        <w:br/>
      </w:r>
      <w:r w:rsidR="00910B52" w:rsidRPr="00EC2D17">
        <w:br/>
      </w:r>
      <w:r w:rsidR="00910B52" w:rsidRPr="00EC2D17">
        <w:br/>
      </w:r>
    </w:p>
    <w:p w14:paraId="113E1851" w14:textId="77777777" w:rsidR="004C653B" w:rsidRPr="00EC2D17" w:rsidRDefault="00000000">
      <w:pPr>
        <w:rPr>
          <w:b/>
        </w:rPr>
      </w:pPr>
      <w:r w:rsidRPr="00EC2D17">
        <w:rPr>
          <w:b/>
          <w:lang w:val="ru-RU"/>
        </w:rPr>
        <w:t>4.4. Ожидаемый вывод в консоли</w:t>
      </w:r>
    </w:p>
    <w:p w14:paraId="61F7EE71" w14:textId="6C6DA876" w:rsidR="0063354A" w:rsidRPr="00EC2D17" w:rsidRDefault="0063354A">
      <w:r w:rsidRPr="00EC2D17">
        <w:drawing>
          <wp:inline distT="0" distB="0" distL="0" distR="0" wp14:anchorId="45E4A7C9" wp14:editId="0C1C7311">
            <wp:extent cx="6153785" cy="418846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09F7" w14:textId="77777777" w:rsidR="004C653B" w:rsidRPr="00EC2D17" w:rsidRDefault="00000000">
      <w:pPr>
        <w:rPr>
          <w:lang w:val="ru-RU"/>
        </w:rPr>
      </w:pPr>
      <w:r w:rsidRPr="00EC2D17">
        <w:rPr>
          <w:b/>
          <w:lang w:val="ru-RU"/>
        </w:rPr>
        <w:t>4.5. Порядок запуска программы и получения скриншота</w:t>
      </w:r>
    </w:p>
    <w:p w14:paraId="28F84FC1" w14:textId="77777777" w:rsidR="004C653B" w:rsidRPr="00EC2D17" w:rsidRDefault="00000000">
      <w:pPr>
        <w:ind w:left="706"/>
        <w:rPr>
          <w:lang w:val="ru-RU"/>
        </w:rPr>
      </w:pPr>
      <w:r w:rsidRPr="00EC2D17">
        <w:rPr>
          <w:lang w:val="ru-RU"/>
        </w:rPr>
        <w:lastRenderedPageBreak/>
        <w:t xml:space="preserve">1. Создайте на компьютере папку, например </w:t>
      </w:r>
      <w:r w:rsidRPr="00EC2D17">
        <w:t>lab</w:t>
      </w:r>
      <w:r w:rsidRPr="00EC2D17">
        <w:rPr>
          <w:lang w:val="ru-RU"/>
        </w:rPr>
        <w:t>13_</w:t>
      </w:r>
      <w:r w:rsidRPr="00EC2D17">
        <w:t>variant</w:t>
      </w:r>
      <w:r w:rsidRPr="00EC2D17">
        <w:rPr>
          <w:lang w:val="ru-RU"/>
        </w:rPr>
        <w:t>9.</w:t>
      </w:r>
    </w:p>
    <w:p w14:paraId="59185EE0" w14:textId="77777777" w:rsidR="004C653B" w:rsidRPr="00EC2D17" w:rsidRDefault="00000000">
      <w:pPr>
        <w:ind w:left="706"/>
        <w:rPr>
          <w:lang w:val="ru-RU"/>
        </w:rPr>
      </w:pPr>
      <w:r w:rsidRPr="00EC2D17">
        <w:rPr>
          <w:lang w:val="ru-RU"/>
        </w:rPr>
        <w:t xml:space="preserve">2. Скопируйте приведённый в отчёте код в новый текстовый файл и сохраните его под именем </w:t>
      </w:r>
      <w:r w:rsidRPr="00EC2D17">
        <w:t>index</w:t>
      </w:r>
      <w:r w:rsidRPr="00EC2D17">
        <w:rPr>
          <w:lang w:val="ru-RU"/>
        </w:rPr>
        <w:t>.</w:t>
      </w:r>
      <w:r w:rsidRPr="00EC2D17">
        <w:t>html</w:t>
      </w:r>
      <w:r w:rsidRPr="00EC2D17">
        <w:rPr>
          <w:lang w:val="ru-RU"/>
        </w:rPr>
        <w:t>.</w:t>
      </w:r>
    </w:p>
    <w:p w14:paraId="16FCA752" w14:textId="77777777" w:rsidR="004C653B" w:rsidRPr="00EC2D17" w:rsidRDefault="00000000">
      <w:pPr>
        <w:ind w:left="706"/>
        <w:rPr>
          <w:lang w:val="ru-RU"/>
        </w:rPr>
      </w:pPr>
      <w:r w:rsidRPr="00EC2D17">
        <w:rPr>
          <w:lang w:val="ru-RU"/>
        </w:rPr>
        <w:t xml:space="preserve">3. Откройте файл </w:t>
      </w:r>
      <w:r w:rsidRPr="00EC2D17">
        <w:t>index</w:t>
      </w:r>
      <w:r w:rsidRPr="00EC2D17">
        <w:rPr>
          <w:lang w:val="ru-RU"/>
        </w:rPr>
        <w:t>.</w:t>
      </w:r>
      <w:r w:rsidRPr="00EC2D17">
        <w:t>html</w:t>
      </w:r>
      <w:r w:rsidRPr="00EC2D17">
        <w:rPr>
          <w:lang w:val="ru-RU"/>
        </w:rPr>
        <w:t xml:space="preserve"> в браузере </w:t>
      </w:r>
      <w:r w:rsidRPr="00EC2D17">
        <w:t>Google</w:t>
      </w:r>
      <w:r w:rsidRPr="00EC2D17">
        <w:rPr>
          <w:lang w:val="ru-RU"/>
        </w:rPr>
        <w:t xml:space="preserve"> </w:t>
      </w:r>
      <w:r w:rsidRPr="00EC2D17">
        <w:t>Chrome</w:t>
      </w:r>
      <w:r w:rsidRPr="00EC2D17">
        <w:rPr>
          <w:lang w:val="ru-RU"/>
        </w:rPr>
        <w:t xml:space="preserve">, </w:t>
      </w:r>
      <w:r w:rsidRPr="00EC2D17">
        <w:t>Microsoft</w:t>
      </w:r>
      <w:r w:rsidRPr="00EC2D17">
        <w:rPr>
          <w:lang w:val="ru-RU"/>
        </w:rPr>
        <w:t xml:space="preserve"> </w:t>
      </w:r>
      <w:r w:rsidRPr="00EC2D17">
        <w:t>Edge</w:t>
      </w:r>
      <w:r w:rsidRPr="00EC2D17">
        <w:rPr>
          <w:lang w:val="ru-RU"/>
        </w:rPr>
        <w:t xml:space="preserve"> или </w:t>
      </w:r>
      <w:r w:rsidRPr="00EC2D17">
        <w:t>Mozilla</w:t>
      </w:r>
      <w:r w:rsidRPr="00EC2D17">
        <w:rPr>
          <w:lang w:val="ru-RU"/>
        </w:rPr>
        <w:t xml:space="preserve"> </w:t>
      </w:r>
      <w:r w:rsidRPr="00EC2D17">
        <w:t>Firefox</w:t>
      </w:r>
      <w:r w:rsidRPr="00EC2D17">
        <w:rPr>
          <w:lang w:val="ru-RU"/>
        </w:rPr>
        <w:t>.</w:t>
      </w:r>
    </w:p>
    <w:p w14:paraId="75ABB680" w14:textId="77777777" w:rsidR="004C653B" w:rsidRPr="00EC2D17" w:rsidRDefault="00000000">
      <w:pPr>
        <w:ind w:left="706"/>
        <w:rPr>
          <w:lang w:val="ru-RU"/>
        </w:rPr>
      </w:pPr>
      <w:r w:rsidRPr="00EC2D17">
        <w:rPr>
          <w:lang w:val="ru-RU"/>
        </w:rPr>
        <w:t xml:space="preserve">4. После открытия страницы нажмите клавишу </w:t>
      </w:r>
      <w:r w:rsidRPr="00EC2D17">
        <w:t>F</w:t>
      </w:r>
      <w:r w:rsidRPr="00EC2D17">
        <w:rPr>
          <w:lang w:val="ru-RU"/>
        </w:rPr>
        <w:t xml:space="preserve">12 либо сочетание </w:t>
      </w:r>
      <w:r w:rsidRPr="00EC2D17">
        <w:t>Ctrl</w:t>
      </w:r>
      <w:r w:rsidRPr="00EC2D17">
        <w:rPr>
          <w:lang w:val="ru-RU"/>
        </w:rPr>
        <w:t>+</w:t>
      </w:r>
      <w:r w:rsidRPr="00EC2D17">
        <w:t>Shift</w:t>
      </w:r>
      <w:r w:rsidRPr="00EC2D17">
        <w:rPr>
          <w:lang w:val="ru-RU"/>
        </w:rPr>
        <w:t>+</w:t>
      </w:r>
      <w:r w:rsidRPr="00EC2D17">
        <w:t>I</w:t>
      </w:r>
      <w:r w:rsidRPr="00EC2D17">
        <w:rPr>
          <w:lang w:val="ru-RU"/>
        </w:rPr>
        <w:t xml:space="preserve">, чтобы открыть </w:t>
      </w:r>
      <w:proofErr w:type="spellStart"/>
      <w:r w:rsidRPr="00EC2D17">
        <w:t>DevTools</w:t>
      </w:r>
      <w:proofErr w:type="spellEnd"/>
      <w:r w:rsidRPr="00EC2D17">
        <w:rPr>
          <w:lang w:val="ru-RU"/>
        </w:rPr>
        <w:t>.</w:t>
      </w:r>
    </w:p>
    <w:p w14:paraId="578531CD" w14:textId="77777777" w:rsidR="004C653B" w:rsidRPr="00EC2D17" w:rsidRDefault="00000000">
      <w:pPr>
        <w:ind w:left="706"/>
        <w:rPr>
          <w:lang w:val="ru-RU"/>
        </w:rPr>
      </w:pPr>
      <w:r w:rsidRPr="00EC2D17">
        <w:rPr>
          <w:lang w:val="ru-RU"/>
        </w:rPr>
        <w:t xml:space="preserve">5. В верхней панели инструментов разработчика перейдите на вкладку </w:t>
      </w:r>
      <w:r w:rsidRPr="00EC2D17">
        <w:t>Console</w:t>
      </w:r>
      <w:r w:rsidRPr="00EC2D17">
        <w:rPr>
          <w:lang w:val="ru-RU"/>
        </w:rPr>
        <w:t>.</w:t>
      </w:r>
    </w:p>
    <w:p w14:paraId="2BD4757E" w14:textId="77777777" w:rsidR="004C653B" w:rsidRPr="00EC2D17" w:rsidRDefault="00000000">
      <w:pPr>
        <w:ind w:left="706"/>
        <w:rPr>
          <w:lang w:val="ru-RU"/>
        </w:rPr>
      </w:pPr>
      <w:r w:rsidRPr="00EC2D17">
        <w:rPr>
          <w:lang w:val="ru-RU"/>
        </w:rPr>
        <w:t xml:space="preserve">6. Обновите страницу клавишей </w:t>
      </w:r>
      <w:r w:rsidRPr="00EC2D17">
        <w:t>F</w:t>
      </w:r>
      <w:r w:rsidRPr="00EC2D17">
        <w:rPr>
          <w:lang w:val="ru-RU"/>
        </w:rPr>
        <w:t>5, если вывод не появился сразу.</w:t>
      </w:r>
    </w:p>
    <w:p w14:paraId="10AC2B75" w14:textId="77777777" w:rsidR="004C653B" w:rsidRPr="00EC2D17" w:rsidRDefault="00000000">
      <w:pPr>
        <w:ind w:left="706"/>
        <w:rPr>
          <w:lang w:val="ru-RU"/>
        </w:rPr>
      </w:pPr>
      <w:r w:rsidRPr="00EC2D17">
        <w:rPr>
          <w:lang w:val="ru-RU"/>
        </w:rPr>
        <w:t>7. Убедитесь, что в консоли отобразились все этапы работы программы.</w:t>
      </w:r>
    </w:p>
    <w:p w14:paraId="380BE253" w14:textId="77777777" w:rsidR="004C653B" w:rsidRPr="00EC2D17" w:rsidRDefault="00000000">
      <w:pPr>
        <w:ind w:left="706"/>
        <w:rPr>
          <w:lang w:val="ru-RU"/>
        </w:rPr>
      </w:pPr>
      <w:r w:rsidRPr="00EC2D17">
        <w:rPr>
          <w:lang w:val="ru-RU"/>
        </w:rPr>
        <w:t xml:space="preserve">8. Сделайте скриншот так, чтобы на изображении были видны адресная строка браузера, страница с заголовком и вкладка </w:t>
      </w:r>
      <w:r w:rsidRPr="00EC2D17">
        <w:t>Console</w:t>
      </w:r>
      <w:r w:rsidRPr="00EC2D17">
        <w:rPr>
          <w:lang w:val="ru-RU"/>
        </w:rPr>
        <w:t xml:space="preserve"> с результатами.</w:t>
      </w:r>
    </w:p>
    <w:p w14:paraId="3AF6542F" w14:textId="77777777" w:rsidR="004C653B" w:rsidRPr="00EC2D17" w:rsidRDefault="00000000">
      <w:pPr>
        <w:ind w:left="706"/>
        <w:rPr>
          <w:lang w:val="ru-RU"/>
        </w:rPr>
      </w:pPr>
      <w:r w:rsidRPr="00EC2D17">
        <w:rPr>
          <w:lang w:val="ru-RU"/>
        </w:rPr>
        <w:t>9. Вставьте полученный скриншот в отчёт после подраздела с ожидаемым выводом.</w:t>
      </w:r>
    </w:p>
    <w:p w14:paraId="1708543C" w14:textId="77777777" w:rsidR="004C653B" w:rsidRPr="00EC2D17" w:rsidRDefault="00000000">
      <w:pPr>
        <w:rPr>
          <w:lang w:val="ru-RU"/>
        </w:rPr>
      </w:pPr>
      <w:r w:rsidRPr="00EC2D17">
        <w:rPr>
          <w:b/>
          <w:lang w:val="ru-RU"/>
        </w:rPr>
        <w:t>5. ОТВЕТЫ НА КОНТРОЛЬНЫЕ ВОПРОСЫ</w:t>
      </w:r>
    </w:p>
    <w:p w14:paraId="35944E60" w14:textId="77777777" w:rsidR="004C653B" w:rsidRPr="00EC2D17" w:rsidRDefault="00000000">
      <w:pPr>
        <w:rPr>
          <w:lang w:val="ru-RU"/>
        </w:rPr>
      </w:pPr>
      <w:r w:rsidRPr="00EC2D17">
        <w:rPr>
          <w:b/>
          <w:lang w:val="ru-RU"/>
        </w:rPr>
        <w:t xml:space="preserve">1. Что из себя представляет интерфейс </w:t>
      </w:r>
      <w:r w:rsidRPr="00EC2D17">
        <w:rPr>
          <w:b/>
        </w:rPr>
        <w:t>Web</w:t>
      </w:r>
      <w:r w:rsidRPr="00EC2D17">
        <w:rPr>
          <w:b/>
          <w:lang w:val="ru-RU"/>
        </w:rPr>
        <w:t xml:space="preserve"> </w:t>
      </w:r>
      <w:r w:rsidRPr="00EC2D17">
        <w:rPr>
          <w:b/>
        </w:rPr>
        <w:t>Crypto</w:t>
      </w:r>
      <w:r w:rsidRPr="00EC2D17">
        <w:rPr>
          <w:b/>
          <w:lang w:val="ru-RU"/>
        </w:rPr>
        <w:t xml:space="preserve"> </w:t>
      </w:r>
      <w:r w:rsidRPr="00EC2D17">
        <w:rPr>
          <w:b/>
        </w:rPr>
        <w:t>API</w:t>
      </w:r>
      <w:r w:rsidRPr="00EC2D17">
        <w:rPr>
          <w:b/>
          <w:lang w:val="ru-RU"/>
        </w:rPr>
        <w:t>?</w:t>
      </w:r>
    </w:p>
    <w:p w14:paraId="158F84C8" w14:textId="77777777" w:rsidR="004C653B" w:rsidRPr="00EC2D17" w:rsidRDefault="00000000">
      <w:pPr>
        <w:ind w:firstLine="706"/>
        <w:jc w:val="both"/>
        <w:rPr>
          <w:lang w:val="ru-RU"/>
        </w:rPr>
      </w:pPr>
      <w:r w:rsidRPr="00EC2D17">
        <w:t>Web</w:t>
      </w:r>
      <w:r w:rsidRPr="00EC2D17">
        <w:rPr>
          <w:lang w:val="ru-RU"/>
        </w:rPr>
        <w:t xml:space="preserve"> </w:t>
      </w:r>
      <w:r w:rsidRPr="00EC2D17">
        <w:t>Crypto</w:t>
      </w:r>
      <w:r w:rsidRPr="00EC2D17">
        <w:rPr>
          <w:lang w:val="ru-RU"/>
        </w:rPr>
        <w:t xml:space="preserve"> </w:t>
      </w:r>
      <w:r w:rsidRPr="00EC2D17">
        <w:t>API</w:t>
      </w:r>
      <w:r w:rsidRPr="00EC2D17">
        <w:rPr>
          <w:lang w:val="ru-RU"/>
        </w:rPr>
        <w:t xml:space="preserve"> — это встроенный браузерный интерфейс, предназначенный для выполнения базовых криптографических операций в веб-приложениях. Он предоставляет средства генерации ключей, шифрования и дешифрования данных, вычисления </w:t>
      </w:r>
      <w:proofErr w:type="spellStart"/>
      <w:r w:rsidRPr="00EC2D17">
        <w:rPr>
          <w:lang w:val="ru-RU"/>
        </w:rPr>
        <w:t>хешей</w:t>
      </w:r>
      <w:proofErr w:type="spellEnd"/>
      <w:r w:rsidRPr="00EC2D17">
        <w:rPr>
          <w:lang w:val="ru-RU"/>
        </w:rPr>
        <w:t>, создания и проверки цифровой подписи, а также получения криптографически стойких случайных чисел.</w:t>
      </w:r>
    </w:p>
    <w:p w14:paraId="3DE5A035" w14:textId="77777777" w:rsidR="004C653B" w:rsidRPr="00EC2D17" w:rsidRDefault="00000000">
      <w:pPr>
        <w:rPr>
          <w:lang w:val="ru-RU"/>
        </w:rPr>
      </w:pPr>
      <w:r w:rsidRPr="00EC2D17">
        <w:rPr>
          <w:b/>
          <w:lang w:val="ru-RU"/>
        </w:rPr>
        <w:t xml:space="preserve">2. Опишите особенности работы объекта </w:t>
      </w:r>
      <w:proofErr w:type="spellStart"/>
      <w:r w:rsidRPr="00EC2D17">
        <w:rPr>
          <w:b/>
        </w:rPr>
        <w:t>SubtleCrypto</w:t>
      </w:r>
      <w:proofErr w:type="spellEnd"/>
      <w:r w:rsidRPr="00EC2D17">
        <w:rPr>
          <w:b/>
          <w:lang w:val="ru-RU"/>
        </w:rPr>
        <w:t>.</w:t>
      </w:r>
    </w:p>
    <w:p w14:paraId="2D3FE9E5" w14:textId="77777777" w:rsidR="004C653B" w:rsidRPr="00EC2D17" w:rsidRDefault="00000000">
      <w:pPr>
        <w:ind w:firstLine="706"/>
        <w:jc w:val="both"/>
        <w:rPr>
          <w:lang w:val="ru-RU"/>
        </w:rPr>
      </w:pPr>
      <w:proofErr w:type="spellStart"/>
      <w:r w:rsidRPr="00EC2D17">
        <w:t>SubtleCrypto</w:t>
      </w:r>
      <w:proofErr w:type="spellEnd"/>
      <w:r w:rsidRPr="00EC2D17">
        <w:rPr>
          <w:lang w:val="ru-RU"/>
        </w:rPr>
        <w:t xml:space="preserve"> является основной частью </w:t>
      </w:r>
      <w:r w:rsidRPr="00EC2D17">
        <w:t>Web</w:t>
      </w:r>
      <w:r w:rsidRPr="00EC2D17">
        <w:rPr>
          <w:lang w:val="ru-RU"/>
        </w:rPr>
        <w:t xml:space="preserve"> </w:t>
      </w:r>
      <w:r w:rsidRPr="00EC2D17">
        <w:t>Crypto</w:t>
      </w:r>
      <w:r w:rsidRPr="00EC2D17">
        <w:rPr>
          <w:lang w:val="ru-RU"/>
        </w:rPr>
        <w:t xml:space="preserve"> </w:t>
      </w:r>
      <w:r w:rsidRPr="00EC2D17">
        <w:t>API</w:t>
      </w:r>
      <w:r w:rsidRPr="00EC2D17">
        <w:rPr>
          <w:lang w:val="ru-RU"/>
        </w:rPr>
        <w:t xml:space="preserve"> и доступен через объект </w:t>
      </w:r>
      <w:proofErr w:type="gramStart"/>
      <w:r w:rsidRPr="00EC2D17">
        <w:t>window</w:t>
      </w:r>
      <w:r w:rsidRPr="00EC2D17">
        <w:rPr>
          <w:lang w:val="ru-RU"/>
        </w:rPr>
        <w:t>.</w:t>
      </w:r>
      <w:r w:rsidRPr="00EC2D17">
        <w:t>crypto</w:t>
      </w:r>
      <w:proofErr w:type="gramEnd"/>
      <w:r w:rsidRPr="00EC2D17">
        <w:rPr>
          <w:lang w:val="ru-RU"/>
        </w:rPr>
        <w:t>.</w:t>
      </w:r>
      <w:r w:rsidRPr="00EC2D17">
        <w:t>subtle</w:t>
      </w:r>
      <w:r w:rsidRPr="00EC2D17">
        <w:rPr>
          <w:lang w:val="ru-RU"/>
        </w:rPr>
        <w:t xml:space="preserve">. Он содержит набор асинхронных методов для выполнения низкоуровневых криптографических функций. Работа ведётся с двоичными данными, поэтому строки обычно предварительно кодируются через </w:t>
      </w:r>
      <w:proofErr w:type="spellStart"/>
      <w:r w:rsidRPr="00EC2D17">
        <w:t>TextEncoder</w:t>
      </w:r>
      <w:proofErr w:type="spellEnd"/>
      <w:r w:rsidRPr="00EC2D17">
        <w:rPr>
          <w:lang w:val="ru-RU"/>
        </w:rPr>
        <w:t xml:space="preserve">, а результаты преобразуются в удобные для анализа форматы, например в </w:t>
      </w:r>
      <w:r w:rsidRPr="00EC2D17">
        <w:t>hex</w:t>
      </w:r>
      <w:r w:rsidRPr="00EC2D17">
        <w:rPr>
          <w:lang w:val="ru-RU"/>
        </w:rPr>
        <w:t>-строки.</w:t>
      </w:r>
    </w:p>
    <w:p w14:paraId="07FCCB77" w14:textId="77777777" w:rsidR="004C653B" w:rsidRPr="00EC2D17" w:rsidRDefault="00000000">
      <w:pPr>
        <w:rPr>
          <w:lang w:val="ru-RU"/>
        </w:rPr>
      </w:pPr>
      <w:r w:rsidRPr="00EC2D17">
        <w:rPr>
          <w:b/>
          <w:lang w:val="ru-RU"/>
        </w:rPr>
        <w:lastRenderedPageBreak/>
        <w:t>6. ИСПОЛЬЗОВАННЫЕ ИСТОЧНИКИ</w:t>
      </w:r>
    </w:p>
    <w:p w14:paraId="08163C79" w14:textId="77777777" w:rsidR="004C653B" w:rsidRPr="00EC2D17" w:rsidRDefault="00000000">
      <w:pPr>
        <w:ind w:left="288"/>
        <w:rPr>
          <w:lang w:val="ru-RU"/>
        </w:rPr>
      </w:pPr>
      <w:r w:rsidRPr="00EC2D17">
        <w:rPr>
          <w:lang w:val="ru-RU"/>
        </w:rPr>
        <w:t xml:space="preserve">1. </w:t>
      </w:r>
      <w:proofErr w:type="spellStart"/>
      <w:r w:rsidRPr="00EC2D17">
        <w:rPr>
          <w:lang w:val="ru-RU"/>
        </w:rPr>
        <w:t>Ржеутская</w:t>
      </w:r>
      <w:proofErr w:type="spellEnd"/>
      <w:r w:rsidRPr="00EC2D17">
        <w:rPr>
          <w:lang w:val="ru-RU"/>
        </w:rPr>
        <w:t xml:space="preserve"> Н.В., </w:t>
      </w:r>
      <w:proofErr w:type="spellStart"/>
      <w:r w:rsidRPr="00EC2D17">
        <w:rPr>
          <w:lang w:val="ru-RU"/>
        </w:rPr>
        <w:t>Нистюк</w:t>
      </w:r>
      <w:proofErr w:type="spellEnd"/>
      <w:r w:rsidRPr="00EC2D17">
        <w:rPr>
          <w:lang w:val="ru-RU"/>
        </w:rPr>
        <w:t xml:space="preserve"> О.А., Уласевич Н.И. Основы защиты информации: лабораторный практикум. — Минск: БГТУ, 2024. — 124 с.</w:t>
      </w:r>
    </w:p>
    <w:p w14:paraId="581A8FD3" w14:textId="77777777" w:rsidR="004C653B" w:rsidRPr="00EC2D17" w:rsidRDefault="00000000">
      <w:pPr>
        <w:ind w:left="288"/>
        <w:rPr>
          <w:lang w:val="ru-RU"/>
        </w:rPr>
      </w:pPr>
      <w:r w:rsidRPr="00EC2D17">
        <w:rPr>
          <w:lang w:val="ru-RU"/>
        </w:rPr>
        <w:t>2. Методические указания по практическому занятию № 13, предоставленные в файле 13.</w:t>
      </w:r>
      <w:r w:rsidRPr="00EC2D17">
        <w:t>docx</w:t>
      </w:r>
      <w:r w:rsidRPr="00EC2D17">
        <w:rPr>
          <w:lang w:val="ru-RU"/>
        </w:rPr>
        <w:t>.</w:t>
      </w:r>
    </w:p>
    <w:p w14:paraId="0E0C6F64" w14:textId="77777777" w:rsidR="004C653B" w:rsidRPr="00EC2D17" w:rsidRDefault="00000000">
      <w:pPr>
        <w:ind w:left="288"/>
        <w:rPr>
          <w:lang w:val="ru-RU"/>
        </w:rPr>
      </w:pPr>
      <w:r w:rsidRPr="00EC2D17">
        <w:rPr>
          <w:lang w:val="ru-RU"/>
        </w:rPr>
        <w:t xml:space="preserve">3. Пример оформления отчёта, предоставленный в файле </w:t>
      </w:r>
      <w:proofErr w:type="spellStart"/>
      <w:r w:rsidRPr="00EC2D17">
        <w:t>Otchet</w:t>
      </w:r>
      <w:proofErr w:type="spellEnd"/>
      <w:r w:rsidRPr="00EC2D17">
        <w:rPr>
          <w:lang w:val="ru-RU"/>
        </w:rPr>
        <w:t>-1-2.</w:t>
      </w:r>
      <w:r w:rsidRPr="00EC2D17">
        <w:t>docx</w:t>
      </w:r>
      <w:r w:rsidRPr="00EC2D17">
        <w:rPr>
          <w:lang w:val="ru-RU"/>
        </w:rPr>
        <w:t>.</w:t>
      </w:r>
    </w:p>
    <w:p w14:paraId="0E1A0BB9" w14:textId="77777777" w:rsidR="004C653B" w:rsidRPr="00EC2D17" w:rsidRDefault="00000000">
      <w:pPr>
        <w:ind w:left="288"/>
      </w:pPr>
      <w:r w:rsidRPr="00EC2D17">
        <w:t>4. MDN Web Docs. Web Crypto API.</w:t>
      </w:r>
    </w:p>
    <w:p w14:paraId="18407B1F" w14:textId="77777777" w:rsidR="004C653B" w:rsidRPr="00EC2D17" w:rsidRDefault="00000000">
      <w:pPr>
        <w:ind w:left="288"/>
      </w:pPr>
      <w:r w:rsidRPr="00EC2D17">
        <w:t>5. MDN Web Docs. SubtleCrypto.</w:t>
      </w:r>
    </w:p>
    <w:p w14:paraId="7CC00F9A" w14:textId="77777777" w:rsidR="004C653B" w:rsidRPr="00EC2D17" w:rsidRDefault="00000000">
      <w:pPr>
        <w:ind w:left="288"/>
      </w:pPr>
      <w:r w:rsidRPr="00EC2D17">
        <w:t>6. MDN Web Docs. SubtleCrypto.digest().</w:t>
      </w:r>
    </w:p>
    <w:p w14:paraId="6F2381C0" w14:textId="77777777" w:rsidR="004C653B" w:rsidRPr="00EC2D17" w:rsidRDefault="00000000">
      <w:pPr>
        <w:ind w:left="288"/>
      </w:pPr>
      <w:r w:rsidRPr="00EC2D17">
        <w:t>7. MDN Web Docs. SubtleCrypto.encrypt().</w:t>
      </w:r>
    </w:p>
    <w:p w14:paraId="403597DD" w14:textId="77777777" w:rsidR="004C653B" w:rsidRPr="00EC2D17" w:rsidRDefault="00000000">
      <w:pPr>
        <w:ind w:left="288"/>
      </w:pPr>
      <w:r w:rsidRPr="00EC2D17">
        <w:t>8. MDN Web Docs. SubtleCrypto.wrapKey().</w:t>
      </w:r>
    </w:p>
    <w:p w14:paraId="630FCF87" w14:textId="77777777" w:rsidR="004C653B" w:rsidRDefault="00000000">
      <w:pPr>
        <w:ind w:left="288"/>
      </w:pPr>
      <w:r w:rsidRPr="00EC2D17">
        <w:t>9. MDN Web Docs. SubtleCrypto.sign().</w:t>
      </w:r>
    </w:p>
    <w:sectPr w:rsidR="004C653B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124460">
    <w:abstractNumId w:val="8"/>
  </w:num>
  <w:num w:numId="2" w16cid:durableId="1870214753">
    <w:abstractNumId w:val="6"/>
  </w:num>
  <w:num w:numId="3" w16cid:durableId="399250687">
    <w:abstractNumId w:val="5"/>
  </w:num>
  <w:num w:numId="4" w16cid:durableId="142701746">
    <w:abstractNumId w:val="4"/>
  </w:num>
  <w:num w:numId="5" w16cid:durableId="1609584772">
    <w:abstractNumId w:val="7"/>
  </w:num>
  <w:num w:numId="6" w16cid:durableId="1927303123">
    <w:abstractNumId w:val="3"/>
  </w:num>
  <w:num w:numId="7" w16cid:durableId="836844014">
    <w:abstractNumId w:val="2"/>
  </w:num>
  <w:num w:numId="8" w16cid:durableId="1825926955">
    <w:abstractNumId w:val="1"/>
  </w:num>
  <w:num w:numId="9" w16cid:durableId="143084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47F"/>
    <w:rsid w:val="003D46C6"/>
    <w:rsid w:val="004C653B"/>
    <w:rsid w:val="0063354A"/>
    <w:rsid w:val="00910B52"/>
    <w:rsid w:val="00AA1D8D"/>
    <w:rsid w:val="00B47730"/>
    <w:rsid w:val="00C747E9"/>
    <w:rsid w:val="00CB0664"/>
    <w:rsid w:val="00EC2D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F0EF29"/>
  <w14:defaultImageDpi w14:val="300"/>
  <w15:docId w15:val="{17338BBC-1892-4F94-BDA5-942CB2242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11</Pages>
  <Words>1821</Words>
  <Characters>10385</Characters>
  <Application>Microsoft Office Word</Application>
  <DocSecurity>0</DocSecurity>
  <Lines>86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ThinkPad</cp:lastModifiedBy>
  <cp:revision>5</cp:revision>
  <dcterms:created xsi:type="dcterms:W3CDTF">2013-12-23T23:15:00Z</dcterms:created>
  <dcterms:modified xsi:type="dcterms:W3CDTF">2026-05-15T14:19:00Z</dcterms:modified>
  <cp:category/>
</cp:coreProperties>
</file>