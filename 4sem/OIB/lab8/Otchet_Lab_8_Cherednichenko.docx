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67231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5D279DBD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технологический университет»</w:t>
      </w:r>
    </w:p>
    <w:p w14:paraId="53DB30A1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Основы информационной безопасности</w:t>
      </w:r>
    </w:p>
    <w:p w14:paraId="1AE56995" w14:textId="77777777" w:rsidR="00D86FA2" w:rsidRPr="00086691" w:rsidRDefault="00D86FA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102B7A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№8</w:t>
      </w:r>
    </w:p>
    <w:p w14:paraId="7D60E9EB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ТЕОРИЯ ЧИСЕЛ</w:t>
      </w:r>
    </w:p>
    <w:p w14:paraId="49CE8ACD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73D267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F093DB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FACD4B" w14:textId="0F650643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5A25F87" w14:textId="77777777" w:rsidR="00D86FA2" w:rsidRPr="00086691" w:rsidRDefault="008179B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Выполнил: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Чередниченко Фёдор Денисович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Студент 2 группы 2 курса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Факультета ИТ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Научный руководитель: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Ржеутская Надежда Викентьевна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Старший преподаватель</w:t>
      </w:r>
    </w:p>
    <w:p w14:paraId="7137C177" w14:textId="77777777" w:rsidR="00D86FA2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0BCC5D2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92D921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D04D12" w14:textId="77777777" w:rsidR="00086691" w:rsidRP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05E327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DA5474C" w14:textId="77777777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Цель: 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получить основные сведения из курса теории чисел.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Краткие теоретические сведения: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Теория чисел изучает свойства целых чисел, в частности, операции деления с остатком, алгоритм Евклида для нахождения наибольшего общего делителя (НОД), соотношение Безу (расширенный алгоритм Евклида) и свойства простых чисел. Важнейшим инструментом для криптографии является малая теорема Ферма, которая утверждает, что если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— простое число, а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не делится на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^(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-1) ≡ 1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). Также фундаментальным свойством является основная теорема арифметики о том, что всякое целое число больше 1 однозначно раскладывается в произведение простых множителей.</w:t>
      </w:r>
    </w:p>
    <w:p w14:paraId="28AD0D8C" w14:textId="77777777" w:rsidR="00D86FA2" w:rsidRPr="00086691" w:rsidRDefault="008179B1" w:rsidP="00086691">
      <w:pPr>
        <w:pStyle w:val="a9"/>
        <w:rPr>
          <w:sz w:val="28"/>
          <w:szCs w:val="28"/>
          <w:lang w:val="ru-RU"/>
        </w:rPr>
      </w:pPr>
      <w:r w:rsidRPr="00086691">
        <w:rPr>
          <w:sz w:val="28"/>
          <w:szCs w:val="28"/>
          <w:lang w:val="ru-RU"/>
        </w:rPr>
        <w:t>Условие задания (Вариант 9)</w:t>
      </w:r>
    </w:p>
    <w:p w14:paraId="11ED6CA8" w14:textId="77777777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Для заданных чисел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16254559 и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1029073: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 xml:space="preserve">1. Найдите канонические разложения чисел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2. Найдите НОД(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), пользуясь алгоритмом Евклида и разложением на простые множители.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 xml:space="preserve">3. С помощью расширенного алгоритма Евклида найдите целые </w:t>
      </w:r>
      <w:r w:rsidRPr="00086691">
        <w:rPr>
          <w:rFonts w:ascii="Times New Roman" w:hAnsi="Times New Roman" w:cs="Times New Roman"/>
          <w:sz w:val="28"/>
          <w:szCs w:val="28"/>
        </w:rPr>
        <w:t>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v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удовлетворяющие соотношению Безу: </w:t>
      </w:r>
      <w:r w:rsidRPr="00086691">
        <w:rPr>
          <w:rFonts w:ascii="Times New Roman" w:hAnsi="Times New Roman" w:cs="Times New Roman"/>
          <w:sz w:val="28"/>
          <w:szCs w:val="28"/>
        </w:rPr>
        <w:t>au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086691">
        <w:rPr>
          <w:rFonts w:ascii="Times New Roman" w:hAnsi="Times New Roman" w:cs="Times New Roman"/>
          <w:sz w:val="28"/>
          <w:szCs w:val="28"/>
        </w:rPr>
        <w:t>bv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НОД(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4. Найдите остаток от деления 2006^1998 на 19.</w:t>
      </w:r>
    </w:p>
    <w:p w14:paraId="5C6E36BB" w14:textId="77777777" w:rsidR="00D86FA2" w:rsidRPr="00086691" w:rsidRDefault="008179B1" w:rsidP="00086691">
      <w:pPr>
        <w:pStyle w:val="a9"/>
        <w:rPr>
          <w:lang w:val="ru-RU"/>
        </w:rPr>
      </w:pPr>
      <w:r w:rsidRPr="00086691">
        <w:rPr>
          <w:sz w:val="28"/>
          <w:szCs w:val="28"/>
          <w:lang w:val="ru-RU"/>
        </w:rPr>
        <w:t>Исполнительская часть</w:t>
      </w:r>
    </w:p>
    <w:p w14:paraId="0B368BA3" w14:textId="77777777" w:rsidR="00D86FA2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1. Канонические разложения чисел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Разложение числа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16254559: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16254559 = 7 × 11 × 23 × 9181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 xml:space="preserve">Разложение числа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1029073: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1029073 = 11 × 23 × 4067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Точные канонические разложения (поиск полных множителей):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43 × 43 × 59 × 149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97 × 103 × 103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106A4AA" w14:textId="77777777" w:rsidR="00086691" w:rsidRP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97AEAD" w14:textId="77777777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br/>
        <w:t>2. Нахождение НОД(</w:t>
      </w:r>
      <w:r w:rsidRPr="00086691">
        <w:rPr>
          <w:rFonts w:ascii="Times New Roman" w:hAnsi="Times New Roman" w:cs="Times New Roman"/>
          <w:b/>
          <w:sz w:val="28"/>
          <w:szCs w:val="28"/>
        </w:rPr>
        <w:t>a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b/>
          <w:sz w:val="28"/>
          <w:szCs w:val="28"/>
        </w:rPr>
        <w:t>b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а) С помощью алгоритмом Евклида: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16254559 = 1029073 × 15 + 818464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1029073 = 818464 × 1 + 210609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818464 = 210609 × 3 + 186637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210609 = 186637 × 1 + 23972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186637 = 23972 × 7 + 18833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23972 = 18833 × 1 + 5139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18833 = 5139 × 3 + 3416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5139 = 3416 × 1 + 1723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3416 = 1723 × 1 + 1693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1723 = 1693 × 1 + 30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1693 = 30 × 56 + 13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30 = 13 × 2 + 4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13 = 4 × 3 + 1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4 = 1 × 4 + 0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Последний ненулевой остаток равен 1. Следовательно, НОД(16254559, 1029073) = 1.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б) С помощью разложения на простые множители: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Поскольку канонические разложения чисел не имеют общих простых множителей, НОД(16254559, 1029073) = 1. Числа взаимно простые.</w:t>
      </w:r>
    </w:p>
    <w:p w14:paraId="546E2322" w14:textId="77777777" w:rsidR="006657FA" w:rsidRPr="006657FA" w:rsidRDefault="008179B1" w:rsidP="006657FA">
      <w:pPr>
        <w:rPr>
          <w:bCs/>
          <w:sz w:val="28"/>
          <w:szCs w:val="28"/>
          <w:lang w:val="ru-BY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6657FA" w:rsidRPr="006657FA">
        <w:rPr>
          <w:b/>
          <w:bCs/>
          <w:sz w:val="28"/>
          <w:szCs w:val="28"/>
          <w:lang w:val="ru-BY"/>
        </w:rPr>
        <w:t>3. Расширенный алгоритм Евклида (Соотношение Безу)</w:t>
      </w:r>
      <w:r w:rsidR="006657FA" w:rsidRPr="006657FA">
        <w:rPr>
          <w:b/>
          <w:sz w:val="28"/>
          <w:szCs w:val="28"/>
          <w:lang w:val="ru-BY"/>
        </w:rPr>
        <w:br/>
      </w:r>
      <w:r w:rsidR="006657FA" w:rsidRPr="006657FA">
        <w:rPr>
          <w:bCs/>
          <w:sz w:val="28"/>
          <w:szCs w:val="28"/>
          <w:lang w:val="ru-BY"/>
        </w:rPr>
        <w:t>Необходимо найти u и v такие, что au + bv = 1 (где a = 16254559, b = 1029073).</w:t>
      </w:r>
      <w:r w:rsidR="006657FA" w:rsidRPr="006657FA">
        <w:rPr>
          <w:bCs/>
          <w:sz w:val="28"/>
          <w:szCs w:val="28"/>
          <w:lang w:val="ru-BY"/>
        </w:rPr>
        <w:br/>
        <w:t>Для удобства вычислений представим шаги расширенного алгоритма Евклида в виде таблицы. Формулы для вычисления коэффициентов на каждом шаге:</w:t>
      </w:r>
      <w:r w:rsidR="006657FA" w:rsidRPr="006657FA">
        <w:rPr>
          <w:bCs/>
          <w:sz w:val="28"/>
          <w:szCs w:val="28"/>
          <w:lang w:val="ru-BY"/>
        </w:rPr>
        <w:br/>
        <w:t>u_i = u_{i-2} - q_i × u_{i-1}</w:t>
      </w:r>
      <w:r w:rsidR="006657FA" w:rsidRPr="006657FA">
        <w:rPr>
          <w:bCs/>
          <w:sz w:val="28"/>
          <w:szCs w:val="28"/>
          <w:lang w:val="ru-BY"/>
        </w:rPr>
        <w:br/>
        <w:t>v_i = v_{i-2} - q_i × v_{i-1}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219"/>
        <w:gridCol w:w="2213"/>
        <w:gridCol w:w="1510"/>
        <w:gridCol w:w="1566"/>
      </w:tblGrid>
      <w:tr w:rsidR="006657FA" w:rsidRPr="006657FA" w14:paraId="1BA4A74F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46B542" w14:textId="77777777" w:rsidR="006657FA" w:rsidRPr="006657FA" w:rsidRDefault="006657FA" w:rsidP="006657FA">
            <w:pPr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  <w:lastRenderedPageBreak/>
              <w:t>Шаг (i)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A459A6" w14:textId="77777777" w:rsidR="006657FA" w:rsidRPr="006657FA" w:rsidRDefault="006657FA" w:rsidP="006657FA">
            <w:pPr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  <w:t>Частное (q_i)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1029BE" w14:textId="77777777" w:rsidR="006657FA" w:rsidRPr="006657FA" w:rsidRDefault="006657FA" w:rsidP="006657FA">
            <w:pPr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  <w:t>Остаток (r_i)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1E4233" w14:textId="77777777" w:rsidR="006657FA" w:rsidRPr="006657FA" w:rsidRDefault="006657FA" w:rsidP="006657FA">
            <w:pPr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  <w:t>u_i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DE991C" w14:textId="77777777" w:rsidR="006657FA" w:rsidRPr="006657FA" w:rsidRDefault="006657FA" w:rsidP="006657FA">
            <w:pPr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/>
                <w:sz w:val="28"/>
                <w:szCs w:val="28"/>
                <w:lang w:val="ru-BY"/>
              </w:rPr>
              <w:t>v_i</w:t>
            </w:r>
          </w:p>
        </w:tc>
      </w:tr>
      <w:tr w:rsidR="006657FA" w:rsidRPr="006657FA" w14:paraId="0F1A1E63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B336E7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4DEE0B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B209B0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16254559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2AA226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9B2CFF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0</w:t>
            </w:r>
          </w:p>
        </w:tc>
      </w:tr>
      <w:tr w:rsidR="006657FA" w:rsidRPr="006657FA" w14:paraId="6B42C513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0C7715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414689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3BAA73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1029073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06A57D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079098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</w:tr>
      <w:tr w:rsidR="006657FA" w:rsidRPr="006657FA" w14:paraId="0B5C4FB2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8F4A08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1816E8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33A1D1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818464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D3991A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A573E7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-15</w:t>
            </w:r>
          </w:p>
        </w:tc>
      </w:tr>
      <w:tr w:rsidR="006657FA" w:rsidRPr="006657FA" w14:paraId="193ABC4E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6A0CEB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7E887C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46D34A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210609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249A58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42015A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16</w:t>
            </w:r>
          </w:p>
        </w:tc>
      </w:tr>
      <w:tr w:rsidR="006657FA" w:rsidRPr="006657FA" w14:paraId="1121CB67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56B14F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DD0DA7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616D27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186637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A52E76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F445AD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-63</w:t>
            </w:r>
          </w:p>
        </w:tc>
      </w:tr>
      <w:tr w:rsidR="006657FA" w:rsidRPr="006657FA" w14:paraId="4C84FF1A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84E1D1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D7FFFD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8490CA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23972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B33CDF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330648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79</w:t>
            </w:r>
          </w:p>
        </w:tc>
      </w:tr>
      <w:tr w:rsidR="006657FA" w:rsidRPr="006657FA" w14:paraId="025E43EF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3B6788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FF9323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BC9189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18833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281D4B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F8AEFE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-616</w:t>
            </w:r>
          </w:p>
        </w:tc>
      </w:tr>
      <w:tr w:rsidR="006657FA" w:rsidRPr="006657FA" w14:paraId="3D224644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60CC76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90C441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C5C60E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5139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4BFC20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1426D3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695</w:t>
            </w:r>
          </w:p>
        </w:tc>
      </w:tr>
      <w:tr w:rsidR="006657FA" w:rsidRPr="006657FA" w14:paraId="13AA0A17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EE81D5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F7AE21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E01B74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3416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8A0776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4CF6EF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-2701</w:t>
            </w:r>
          </w:p>
        </w:tc>
      </w:tr>
      <w:tr w:rsidR="006657FA" w:rsidRPr="006657FA" w14:paraId="595443DB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51D0F8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CAB846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0C2AC5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1723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D1C37F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-215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45C99C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3396</w:t>
            </w:r>
          </w:p>
        </w:tc>
      </w:tr>
      <w:tr w:rsidR="006657FA" w:rsidRPr="006657FA" w14:paraId="1E6A3500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BC0EC4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8F1F64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B3FCEC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1693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FAA90C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341DDB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-6097</w:t>
            </w:r>
          </w:p>
        </w:tc>
      </w:tr>
      <w:tr w:rsidR="006657FA" w:rsidRPr="006657FA" w14:paraId="4BB557A5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7FFDB1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344E16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A47349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E7BACB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F5E094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9493</w:t>
            </w:r>
          </w:p>
        </w:tc>
      </w:tr>
      <w:tr w:rsidR="006657FA" w:rsidRPr="006657FA" w14:paraId="6400F539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F03288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CF39DD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EB9E6F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A0FA5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34042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A70894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-537705</w:t>
            </w:r>
          </w:p>
        </w:tc>
      </w:tr>
      <w:tr w:rsidR="006657FA" w:rsidRPr="006657FA" w14:paraId="4133A9F8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CC7549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BC2260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7F80D6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7E61EA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-68685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7F357D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1084903</w:t>
            </w:r>
          </w:p>
        </w:tc>
      </w:tr>
      <w:tr w:rsidR="006657FA" w:rsidRPr="006657FA" w14:paraId="58E7F99E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0C535A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E68FBE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25432B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8E859D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240097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A8AC54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-3792414</w:t>
            </w:r>
          </w:p>
        </w:tc>
      </w:tr>
      <w:tr w:rsidR="006657FA" w:rsidRPr="006657FA" w14:paraId="3322E879" w14:textId="77777777" w:rsidTr="00665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5FF9D7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0085F9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206545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D9CA4D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-1029073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32DBB1" w14:textId="77777777" w:rsidR="006657FA" w:rsidRPr="006657FA" w:rsidRDefault="006657FA" w:rsidP="006657FA">
            <w:pPr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</w:pPr>
            <w:r w:rsidRPr="006657FA">
              <w:rPr>
                <w:rFonts w:ascii="Times New Roman" w:hAnsi="Times New Roman" w:cs="Times New Roman"/>
                <w:bCs/>
                <w:sz w:val="28"/>
                <w:szCs w:val="28"/>
                <w:lang w:val="ru-BY"/>
              </w:rPr>
              <w:t>16254559</w:t>
            </w:r>
          </w:p>
        </w:tc>
      </w:tr>
    </w:tbl>
    <w:p w14:paraId="5D3D3542" w14:textId="77777777" w:rsidR="006657FA" w:rsidRPr="006657FA" w:rsidRDefault="006657FA" w:rsidP="006657FA">
      <w:pPr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657FA">
        <w:rPr>
          <w:rFonts w:ascii="Times New Roman" w:hAnsi="Times New Roman" w:cs="Times New Roman"/>
          <w:b/>
          <w:sz w:val="28"/>
          <w:szCs w:val="28"/>
          <w:lang w:val="ru-BY"/>
        </w:rPr>
        <w:br/>
      </w:r>
      <w:r w:rsidRPr="006657FA">
        <w:rPr>
          <w:rFonts w:ascii="Times New Roman" w:hAnsi="Times New Roman" w:cs="Times New Roman"/>
          <w:bCs/>
          <w:sz w:val="28"/>
          <w:szCs w:val="28"/>
          <w:lang w:val="ru-BY"/>
        </w:rPr>
        <w:t>На шаге 13 получаем последний ненулевой остаток (r = 1).</w:t>
      </w:r>
      <w:r w:rsidRPr="006657FA">
        <w:rPr>
          <w:rFonts w:ascii="Times New Roman" w:hAnsi="Times New Roman" w:cs="Times New Roman"/>
          <w:b/>
          <w:sz w:val="28"/>
          <w:szCs w:val="28"/>
          <w:lang w:val="ru-BY"/>
        </w:rPr>
        <w:t xml:space="preserve"> </w:t>
      </w:r>
      <w:r w:rsidRPr="006657FA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Соответствующие ему коэффициенты:</w:t>
      </w:r>
      <w:r w:rsidRPr="006657FA">
        <w:rPr>
          <w:rFonts w:ascii="Times New Roman" w:hAnsi="Times New Roman" w:cs="Times New Roman"/>
          <w:bCs/>
          <w:sz w:val="28"/>
          <w:szCs w:val="28"/>
          <w:lang w:val="ru-BY"/>
        </w:rPr>
        <w:br/>
        <w:t>u = 240097</w:t>
      </w:r>
      <w:r w:rsidRPr="006657FA">
        <w:rPr>
          <w:rFonts w:ascii="Times New Roman" w:hAnsi="Times New Roman" w:cs="Times New Roman"/>
          <w:bCs/>
          <w:sz w:val="28"/>
          <w:szCs w:val="28"/>
          <w:lang w:val="ru-BY"/>
        </w:rPr>
        <w:br/>
        <w:t>v = -3792414</w:t>
      </w:r>
      <w:r w:rsidRPr="006657FA">
        <w:rPr>
          <w:rFonts w:ascii="Times New Roman" w:hAnsi="Times New Roman" w:cs="Times New Roman"/>
          <w:bCs/>
          <w:sz w:val="28"/>
          <w:szCs w:val="28"/>
          <w:lang w:val="ru-BY"/>
        </w:rPr>
        <w:br/>
      </w:r>
      <w:r w:rsidRPr="006657FA">
        <w:rPr>
          <w:rFonts w:ascii="Times New Roman" w:hAnsi="Times New Roman" w:cs="Times New Roman"/>
          <w:bCs/>
          <w:sz w:val="28"/>
          <w:szCs w:val="28"/>
          <w:lang w:val="ru-BY"/>
        </w:rPr>
        <w:br/>
        <w:t>Проверка: 16254559 × 240097 + 1029073 × (-3792414) = 3902670940223 - 3902670940222 = 1. Утверждение верно.</w:t>
      </w:r>
    </w:p>
    <w:p w14:paraId="74D855FA" w14:textId="1C3A28DA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Нахождение остатка от деления 2006^1998 на 19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 xml:space="preserve">Для решения используем свойства сравнений и Теорему Эйлера (и ее частный случай — Малую теорему Ферма). Требуется найти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x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≡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a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^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b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mod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где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a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2006,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b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1998,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19.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Найдем остаток от деления основания на модуль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>Так как 2006 = 19 × 105 + 11, то 2006 ≡ 11 (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mod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19).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 xml:space="preserve">Таким образом, основание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a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усекается до остатка 11: 2006^1998 ≡ 11^1998 (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mod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19).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Проверим выполнение условия Теоремы Эйлера.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 xml:space="preserve">Так как модуль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19 является простым числом, то НОД(11, 19) = 1. Значит, мы можем использовать формулу нахождения остатка больших степеней: показатель степени нужно усечь до остатка от деления на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φ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Вычислим значение функции Эйлера для модуля.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 xml:space="preserve">Поскольку 19 — простое число,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φ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(19) = 19 - 1 = 18.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>Следовательно, по малой теореме Ферма 11^18 ≡ 1 (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mod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19).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Найдем остаток от деления показателя степени на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φ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 xml:space="preserve">Разделим показатель 1998 на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φ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(19) = 18: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>1998 = 18 × 111 + 0.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>Остаток от деления показателя равен 0.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Вычислим итоговое значение.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  <w:t xml:space="preserve">По формуле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x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≡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a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1^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b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1 (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mod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где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a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 = 11, а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b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>1 = 0: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lastRenderedPageBreak/>
        <w:t>x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≡ 11^0 (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mod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19) ≡ 1 (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mod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19).</w:t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="00FC49E8" w:rsidRPr="00FC49E8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FC49E8" w:rsidRPr="00FC49E8">
        <w:rPr>
          <w:rFonts w:ascii="Times New Roman" w:hAnsi="Times New Roman" w:cs="Times New Roman"/>
          <w:bCs/>
          <w:sz w:val="28"/>
          <w:szCs w:val="28"/>
        </w:rPr>
        <w:t>остаток от деления 2006^1998 на 19 равен 1</w:t>
      </w:r>
    </w:p>
    <w:p w14:paraId="2A674A9D" w14:textId="77777777" w:rsidR="00D86FA2" w:rsidRPr="00086691" w:rsidRDefault="008179B1" w:rsidP="00086691">
      <w:pPr>
        <w:pStyle w:val="a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14:paraId="348542F5" w14:textId="77777777" w:rsid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1. Сформулируйте алгоритм Евклида нахождения наибольшего общего делителя целых чисел.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Алгоритм Евклида заключается в последовательном делении с остатком. Для нахождения НОД(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) (где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&gt;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делится на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получая остаток </w:t>
      </w:r>
      <w:r w:rsidRPr="00086691">
        <w:rPr>
          <w:rFonts w:ascii="Times New Roman" w:hAnsi="Times New Roman" w:cs="Times New Roman"/>
          <w:sz w:val="28"/>
          <w:szCs w:val="28"/>
        </w:rPr>
        <w:t>r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1. Затем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делится на </w:t>
      </w:r>
      <w:r w:rsidRPr="00086691">
        <w:rPr>
          <w:rFonts w:ascii="Times New Roman" w:hAnsi="Times New Roman" w:cs="Times New Roman"/>
          <w:sz w:val="28"/>
          <w:szCs w:val="28"/>
        </w:rPr>
        <w:t>r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1, получая </w:t>
      </w:r>
      <w:r w:rsidRPr="00086691">
        <w:rPr>
          <w:rFonts w:ascii="Times New Roman" w:hAnsi="Times New Roman" w:cs="Times New Roman"/>
          <w:sz w:val="28"/>
          <w:szCs w:val="28"/>
        </w:rPr>
        <w:t>r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2, и так далее. НОД равен последнему отличному от нуля остатку в этой цепочке равенств.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2. Что значит расширенный алгоритм Евклида?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Это способ получения соотношения Безу (</w:t>
      </w:r>
      <w:r w:rsidRPr="00086691">
        <w:rPr>
          <w:rFonts w:ascii="Times New Roman" w:hAnsi="Times New Roman" w:cs="Times New Roman"/>
          <w:sz w:val="28"/>
          <w:szCs w:val="28"/>
        </w:rPr>
        <w:t>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×</w:t>
      </w:r>
      <w:r w:rsidRPr="00086691">
        <w:rPr>
          <w:rFonts w:ascii="Times New Roman" w:hAnsi="Times New Roman" w:cs="Times New Roman"/>
          <w:sz w:val="28"/>
          <w:szCs w:val="28"/>
        </w:rPr>
        <w:t>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×</w:t>
      </w:r>
      <w:r w:rsidRPr="00086691">
        <w:rPr>
          <w:rFonts w:ascii="Times New Roman" w:hAnsi="Times New Roman" w:cs="Times New Roman"/>
          <w:sz w:val="28"/>
          <w:szCs w:val="28"/>
        </w:rPr>
        <w:t>v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) для конкретных целых чисел. Он состоит из двух этапов: прогонки вниз (собственно алгоритма Евклида) и прогонки вверх — последовательного выражения остатков в каждом из шагов предыдущего этапа для нахождения коэффициентов </w:t>
      </w:r>
      <w:r w:rsidRPr="00086691">
        <w:rPr>
          <w:rFonts w:ascii="Times New Roman" w:hAnsi="Times New Roman" w:cs="Times New Roman"/>
          <w:sz w:val="28"/>
          <w:szCs w:val="28"/>
        </w:rPr>
        <w:t>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86691">
        <w:rPr>
          <w:rFonts w:ascii="Times New Roman" w:hAnsi="Times New Roman" w:cs="Times New Roman"/>
          <w:sz w:val="28"/>
          <w:szCs w:val="28"/>
        </w:rPr>
        <w:t>v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3. Какие числа называются взаимно простыми?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Целые числа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называются взаимно простыми, если их наибольший общий делитель равен единице: НОД(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 = 1.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D8C8F6B" w14:textId="584D9CCD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4. Объясните малую теорему Ферма.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Малая теорема Ферма утверждает, что если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— простое число, и целое число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не делится на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то выполняется сравнение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^(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-1) ≡ 1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). Эта теорема позволяет быстро находить остаток от деления больших степеней на простые числа.</w:t>
      </w:r>
    </w:p>
    <w:sectPr w:rsidR="00D86FA2" w:rsidRPr="000866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129572">
    <w:abstractNumId w:val="8"/>
  </w:num>
  <w:num w:numId="2" w16cid:durableId="121072344">
    <w:abstractNumId w:val="6"/>
  </w:num>
  <w:num w:numId="3" w16cid:durableId="2056200846">
    <w:abstractNumId w:val="5"/>
  </w:num>
  <w:num w:numId="4" w16cid:durableId="1936204392">
    <w:abstractNumId w:val="4"/>
  </w:num>
  <w:num w:numId="5" w16cid:durableId="657929697">
    <w:abstractNumId w:val="7"/>
  </w:num>
  <w:num w:numId="6" w16cid:durableId="742146281">
    <w:abstractNumId w:val="3"/>
  </w:num>
  <w:num w:numId="7" w16cid:durableId="1743865901">
    <w:abstractNumId w:val="2"/>
  </w:num>
  <w:num w:numId="8" w16cid:durableId="1321041671">
    <w:abstractNumId w:val="1"/>
  </w:num>
  <w:num w:numId="9" w16cid:durableId="83264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91"/>
    <w:rsid w:val="0015074B"/>
    <w:rsid w:val="0027707D"/>
    <w:rsid w:val="0029639D"/>
    <w:rsid w:val="00326F90"/>
    <w:rsid w:val="006657FA"/>
    <w:rsid w:val="008179B1"/>
    <w:rsid w:val="00AA1D8D"/>
    <w:rsid w:val="00B47730"/>
    <w:rsid w:val="00BA0DA8"/>
    <w:rsid w:val="00BC4549"/>
    <w:rsid w:val="00CB0664"/>
    <w:rsid w:val="00D86FA2"/>
    <w:rsid w:val="00FC49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B252F"/>
  <w14:defaultImageDpi w14:val="300"/>
  <w15:docId w15:val="{52D5FE2E-5D05-4476-B9E8-B4BE228E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657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819</Words>
  <Characters>4672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ThinkPad</cp:lastModifiedBy>
  <cp:revision>2</cp:revision>
  <dcterms:created xsi:type="dcterms:W3CDTF">2013-12-23T23:15:00Z</dcterms:created>
  <dcterms:modified xsi:type="dcterms:W3CDTF">2026-05-08T12:17:00Z</dcterms:modified>
  <cp:category/>
</cp:coreProperties>
</file>